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ICA Tracker - Complete Project Description</w:t>
      </w:r>
    </w:p>
    <w:p>
      <w:r>
        <w:t>Generated: 2026-04-08 11:58:32)</w:t>
      </w:r>
    </w:p>
    <w:p>
      <w:r>
        <w:t>Workspace: d:\XAMPP\htdocs\ica_tracker</w:t>
      </w:r>
    </w:p>
    <w:p>
      <w:r>
        <w:t>Total files read: 2307</w:t>
      </w:r>
    </w:p>
    <w:p>
      <w:r>
        <w:rPr>
          <w:b/>
        </w:rPr>
        <w:t xml:space="preserve">Coverage assurance: </w:t>
      </w:r>
      <w:r>
        <w:t>Every file was read as bytes during this generation pass, then analyzed where text extraction was possible.</w:t>
      </w:r>
    </w:p>
    <w:p>
      <w:pPr>
        <w:pStyle w:val="Heading1"/>
      </w:pPr>
      <w:r>
        <w:t>1. Project Idea and Purpose</w:t>
      </w:r>
    </w:p>
    <w:p>
      <w:r>
        <w:t>ICA Tracker is an academic internal continuous assessment platform for multi-role users. It manages subject-component definitions, marks capture, progress tracking, alerts, reporting, timetable views, role switching for program leadership, and account/security workflows. The system is centered on classes, sections/divisions, subjects, teachers, and students with strong role-based access.</w:t>
      </w:r>
    </w:p>
    <w:p>
      <w:pPr>
        <w:pStyle w:val="Heading1"/>
      </w:pPr>
      <w:r>
        <w:t>2. High-Level Architecture</w:t>
      </w:r>
    </w:p>
    <w:p>
      <w:r>
        <w:t>Technology stack: PHP + MySQL (mysqli), Composer dependencies, PHPMailer, static CSS assets, and SQL schema dump.</w:t>
      </w:r>
    </w:p>
    <w:p>
      <w:r>
        <w:t>Structure: top-level role pages + helper endpoints + includes/app/config modules + storage/uploads + vendor libraries.</w:t>
      </w:r>
    </w:p>
    <w:p>
      <w:pPr>
        <w:pStyle w:val="Heading1"/>
      </w:pPr>
      <w:r>
        <w:t>3. Folder and Asset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Folder</w:t>
            </w:r>
          </w:p>
        </w:tc>
        <w:tc>
          <w:tcPr>
            <w:tcW w:type="dxa" w:w="2160"/>
          </w:tcPr>
          <w:p>
            <w:r>
              <w:t>File Count</w:t>
            </w:r>
          </w:p>
        </w:tc>
        <w:tc>
          <w:tcPr>
            <w:tcW w:type="dxa" w:w="2160"/>
          </w:tcPr>
          <w:p>
            <w:r>
              <w:t>Approx Size (KB)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.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3675.4</w:t>
            </w:r>
          </w:p>
        </w:tc>
        <w:tc>
          <w:tcPr>
            <w:tcW w:type="dxa" w:w="2160"/>
          </w:tcPr>
          <w:p>
            <w:r>
              <w:t>Primary PHP application entry points, dashboards, role pages, APIs and utilities.</w:t>
            </w:r>
          </w:p>
        </w:tc>
      </w:tr>
      <w:tr>
        <w:tc>
          <w:tcPr>
            <w:tcW w:type="dxa" w:w="2160"/>
          </w:tcPr>
          <w:p>
            <w:r>
              <w:t>.git</w:t>
            </w:r>
          </w:p>
        </w:tc>
        <w:tc>
          <w:tcPr>
            <w:tcW w:type="dxa" w:w="2160"/>
          </w:tcPr>
          <w:p>
            <w:r>
              <w:t>544</w:t>
            </w:r>
          </w:p>
        </w:tc>
        <w:tc>
          <w:tcPr>
            <w:tcW w:type="dxa" w:w="2160"/>
          </w:tcPr>
          <w:p>
            <w:r>
              <w:t>9469.4</w:t>
            </w:r>
          </w:p>
        </w:tc>
        <w:tc>
          <w:tcPr>
            <w:tcW w:type="dxa" w:w="2160"/>
          </w:tcPr>
          <w:p>
            <w:r>
              <w:t>Project files and supporting assets.</w:t>
            </w:r>
          </w:p>
        </w:tc>
      </w:tr>
      <w:tr>
        <w:tc>
          <w:tcPr>
            <w:tcW w:type="dxa" w:w="2160"/>
          </w:tcPr>
          <w:p>
            <w:r>
              <w:t>.venv</w:t>
            </w:r>
          </w:p>
        </w:tc>
        <w:tc>
          <w:tcPr>
            <w:tcW w:type="dxa" w:w="2160"/>
          </w:tcPr>
          <w:p>
            <w:r>
              <w:t>1315</w:t>
            </w:r>
          </w:p>
        </w:tc>
        <w:tc>
          <w:tcPr>
            <w:tcW w:type="dxa" w:w="2160"/>
          </w:tcPr>
          <w:p>
            <w:r>
              <w:t>22610.2</w:t>
            </w:r>
          </w:p>
        </w:tc>
        <w:tc>
          <w:tcPr>
            <w:tcW w:type="dxa" w:w="2160"/>
          </w:tcPr>
          <w:p>
            <w:r>
              <w:t>Project files and supporting assets.</w:t>
            </w:r>
          </w:p>
        </w:tc>
      </w:tr>
      <w:tr>
        <w:tc>
          <w:tcPr>
            <w:tcW w:type="dxa" w:w="2160"/>
          </w:tcPr>
          <w:p>
            <w:r>
              <w:t>Classes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1846.2</w:t>
            </w:r>
          </w:p>
        </w:tc>
        <w:tc>
          <w:tcPr>
            <w:tcW w:type="dxa" w:w="2160"/>
          </w:tcPr>
          <w:p>
            <w:r>
              <w:t>Templates, timetables, and class-level static assets.</w:t>
            </w:r>
          </w:p>
        </w:tc>
      </w:tr>
      <w:tr>
        <w:tc>
          <w:tcPr>
            <w:tcW w:type="dxa" w:w="2160"/>
          </w:tcPr>
          <w:p>
            <w:r>
              <w:t>PHPMailer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449.3</w:t>
            </w:r>
          </w:p>
        </w:tc>
        <w:tc>
          <w:tcPr>
            <w:tcW w:type="dxa" w:w="2160"/>
          </w:tcPr>
          <w:p>
            <w:r>
              <w:t>Project files and supporting assets.</w:t>
            </w:r>
          </w:p>
        </w:tc>
      </w:tr>
      <w:tr>
        <w:tc>
          <w:tcPr>
            <w:tcW w:type="dxa" w:w="2160"/>
          </w:tcPr>
          <w:p>
            <w:r>
              <w:t>app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Bootstrap/database/support modules for structured app services.</w:t>
            </w:r>
          </w:p>
        </w:tc>
      </w:tr>
      <w:tr>
        <w:tc>
          <w:tcPr>
            <w:tcW w:type="dxa" w:w="2160"/>
          </w:tcPr>
          <w:p>
            <w:r>
              <w:t>config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Configuration for app/database/mail/session.</w:t>
            </w:r>
          </w:p>
        </w:tc>
      </w:tr>
      <w:tr>
        <w:tc>
          <w:tcPr>
            <w:tcW w:type="dxa" w:w="2160"/>
          </w:tcPr>
          <w:p>
            <w:r>
              <w:t>css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Additional styling resources and data support files.</w:t>
            </w:r>
          </w:p>
        </w:tc>
      </w:tr>
      <w:tr>
        <w:tc>
          <w:tcPr>
            <w:tcW w:type="dxa" w:w="2160"/>
          </w:tcPr>
          <w:p>
            <w:r>
              <w:t>includes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93.5</w:t>
            </w:r>
          </w:p>
        </w:tc>
        <w:tc>
          <w:tcPr>
            <w:tcW w:type="dxa" w:w="2160"/>
          </w:tcPr>
          <w:p>
            <w:r>
              <w:t>Shared helpers: mail, activity logs, academic context, notifications, settings.</w:t>
            </w:r>
          </w:p>
        </w:tc>
      </w:tr>
      <w:tr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Project files and supporting assets.</w:t>
            </w:r>
          </w:p>
        </w:tc>
      </w:tr>
      <w:tr>
        <w:tc>
          <w:tcPr>
            <w:tcW w:type="dxa" w:w="2160"/>
          </w:tcPr>
          <w:p>
            <w:r>
              <w:t>storage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Runtime storage artifacts.</w:t>
            </w:r>
          </w:p>
        </w:tc>
      </w:tr>
      <w:tr>
        <w:tc>
          <w:tcPr>
            <w:tcW w:type="dxa" w:w="2160"/>
          </w:tcPr>
          <w:p>
            <w:r>
              <w:t>uploads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1332.8</w:t>
            </w:r>
          </w:p>
        </w:tc>
        <w:tc>
          <w:tcPr>
            <w:tcW w:type="dxa" w:w="2160"/>
          </w:tcPr>
          <w:p>
            <w:r>
              <w:t>Uploaded files and generated content.</w:t>
            </w:r>
          </w:p>
        </w:tc>
      </w:tr>
      <w:tr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1082.0</w:t>
            </w:r>
          </w:p>
        </w:tc>
        <w:tc>
          <w:tcPr>
            <w:tcW w:type="dxa" w:w="2160"/>
          </w:tcPr>
          <w:p>
            <w:r>
              <w:t>Composer third-party dependencies.</w:t>
            </w:r>
          </w:p>
        </w:tc>
      </w:tr>
    </w:tbl>
    <w:p>
      <w:pPr>
        <w:pStyle w:val="Heading1"/>
      </w:pPr>
      <w:r>
        <w:t>4. Database and File Operations Overview</w:t>
      </w:r>
    </w:p>
    <w:p>
      <w:r>
        <w:t>PHP files with DB read operations detected: 81</w:t>
      </w:r>
    </w:p>
    <w:p>
      <w:r>
        <w:t>PHP files with DB write operations detected: 59</w:t>
      </w:r>
    </w:p>
    <w:p>
      <w:r>
        <w:t>PHP files with file I/O operations detected: 31</w:t>
      </w:r>
    </w:p>
    <w:p>
      <w:r>
        <w:t>Core DB themes: authentication, role management, class/section management, subject assignments, ICA components, student marks, progress analytics, reports, alerts, and timetable lookups.</w:t>
      </w:r>
    </w:p>
    <w:p>
      <w:pPr>
        <w:pStyle w:val="Heading1"/>
      </w:pPr>
      <w:r>
        <w:t>5. Role-wise Functional Description</w:t>
      </w:r>
    </w:p>
    <w:p>
      <w:pPr>
        <w:pStyle w:val="Heading2"/>
      </w:pPr>
      <w:r>
        <w:t>Role: system_admin</w:t>
      </w:r>
    </w:p>
    <w:p>
      <w:r>
        <w:t>No explicit role-guarded pages detected.</w:t>
      </w:r>
    </w:p>
    <w:p>
      <w:pPr>
        <w:pStyle w:val="Heading2"/>
      </w:pPr>
      <w:r>
        <w:t>Role: admin</w:t>
      </w:r>
    </w:p>
    <w:p>
      <w:r>
        <w:t>Total related PHP pages/endpoints: 13</w:t>
      </w:r>
    </w:p>
    <w:p>
      <w:pPr>
        <w:pStyle w:val="ListBullet"/>
      </w:pPr>
      <w:r>
        <w:rPr>
          <w:b/>
        </w:rPr>
        <w:t xml:space="preserve">admin_dashboard.php (Admin Dashboard - ICA Tracker) -&gt; </w:t>
      </w:r>
      <w:r>
        <w:t>20 clickable links, DB ops: CREATE</w:t>
      </w:r>
    </w:p>
    <w:p>
      <w:pPr>
        <w:pStyle w:val="ListBullet"/>
      </w:pPr>
      <w:r>
        <w:rPr>
          <w:b/>
        </w:rPr>
        <w:t xml:space="preserve">assign_teachers.php (Assign Teachers - ICA Tracker) -&gt; </w:t>
      </w:r>
      <w:r>
        <w:t>11 clickable links, 1 submit actions, DB ops: CREATE, DELETE, INSERT, REPLACE, SELECT, UPDATE</w:t>
      </w:r>
    </w:p>
    <w:p>
      <w:pPr>
        <w:pStyle w:val="ListBullet"/>
      </w:pPr>
      <w:r>
        <w:rPr>
          <w:b/>
        </w:rPr>
        <w:t xml:space="preserve">bulk_add_students.php (Add Students - ICA Tracker) -&gt; </w:t>
      </w:r>
      <w:r>
        <w:t>14 clickable links, 6 submit actions, DB ops: ALTER, CREATE, DELETE, INSERT, REPLACE, SELECT, UPDATE</w:t>
      </w:r>
    </w:p>
    <w:p>
      <w:pPr>
        <w:pStyle w:val="ListBullet"/>
      </w:pPr>
      <w:r>
        <w:rPr>
          <w:b/>
        </w:rPr>
        <w:t xml:space="preserve">change_roles.php (Change Roles - ICA Tracker) -&gt; </w:t>
      </w:r>
      <w:r>
        <w:t>11 clickable links, 1 submit actions, DB ops: CREATE, SELECT, UPDATE</w:t>
      </w:r>
    </w:p>
    <w:p>
      <w:pPr>
        <w:pStyle w:val="ListBullet"/>
      </w:pPr>
      <w:r>
        <w:rPr>
          <w:b/>
        </w:rPr>
        <w:t xml:space="preserve">create_classes.php (Create Classes - ICA Tracker) -&gt; </w:t>
      </w:r>
      <w:r>
        <w:t>11 clickable links, 3 submit actions, DB ops: ALTER, CREATE, DELETE, INSERT, SELECT, UPDATE</w:t>
      </w:r>
    </w:p>
    <w:p>
      <w:pPr>
        <w:pStyle w:val="ListBullet"/>
      </w:pPr>
      <w:r>
        <w:rPr>
          <w:b/>
        </w:rPr>
        <w:t xml:space="preserve">create_subjects.php (Create Subjects - ICA Tracker) -&gt; </w:t>
      </w:r>
      <w:r>
        <w:t>11 clickable links, 1 submit actions, DB ops: ALTER, CREATE, DELETE, INSERT, REPLACE, SELECT, UPDATE</w:t>
      </w:r>
    </w:p>
    <w:p>
      <w:pPr>
        <w:pStyle w:val="ListBullet"/>
      </w:pPr>
      <w:r>
        <w:rPr>
          <w:b/>
        </w:rPr>
        <w:t xml:space="preserve">download_class_students_template.php -&gt; </w:t>
      </w:r>
      <w:r>
        <w:t>DB ops: SELECT</w:t>
      </w:r>
    </w:p>
    <w:p>
      <w:pPr>
        <w:pStyle w:val="ListBullet"/>
      </w:pPr>
      <w:r>
        <w:rPr>
          <w:b/>
        </w:rPr>
        <w:t xml:space="preserve">edit_student.php -&gt; </w:t>
      </w:r>
      <w:r>
        <w:t>DB ops: UPDATE</w:t>
      </w:r>
    </w:p>
    <w:p>
      <w:pPr>
        <w:pStyle w:val="ListBullet"/>
      </w:pPr>
      <w:r>
        <w:rPr>
          <w:b/>
        </w:rPr>
        <w:t xml:space="preserve">manage_academic_calendar.php (Manage Academic Calendar - ICA Tracker) -&gt; </w:t>
      </w:r>
      <w:r>
        <w:t>11 clickable links, 1 submit actions, DB ops: CREATE, INSERT, SELECT, UPDATE</w:t>
      </w:r>
    </w:p>
    <w:p>
      <w:pPr>
        <w:pStyle w:val="ListBullet"/>
      </w:pPr>
      <w:r>
        <w:rPr>
          <w:b/>
        </w:rPr>
        <w:t xml:space="preserve">manage_sections.php (Manage Divisions/Sections) -&gt; </w:t>
      </w:r>
      <w:r>
        <w:t>12 clickable links, 1 submit actions, DB ops: CREATE, INSERT, SELECT</w:t>
      </w:r>
    </w:p>
    <w:p>
      <w:pPr>
        <w:pStyle w:val="ListBullet"/>
      </w:pPr>
      <w:r>
        <w:rPr>
          <w:b/>
        </w:rPr>
        <w:t xml:space="preserve">manage_teachers.php (Manage Teachers - ICA Tracker) -&gt; </w:t>
      </w:r>
      <w:r>
        <w:t>11 clickable links, 4 submit actions, DB ops: CREATE, INSERT, SELECT, UPDATE</w:t>
      </w:r>
    </w:p>
    <w:p>
      <w:pPr>
        <w:pStyle w:val="ListBullet"/>
      </w:pPr>
      <w:r>
        <w:rPr>
          <w:b/>
        </w:rPr>
        <w:t xml:space="preserve">preview_timetable.php -&gt; </w:t>
      </w:r>
      <w:r>
        <w:t>DB ops: none</w:t>
      </w:r>
    </w:p>
    <w:p>
      <w:pPr>
        <w:pStyle w:val="ListBullet"/>
      </w:pPr>
      <w:r>
        <w:rPr>
          <w:b/>
        </w:rPr>
        <w:t xml:space="preserve">test_mail.php (Test Mail - ICA Tracker) -&gt; </w:t>
      </w:r>
      <w:r>
        <w:t>11 clickable links, 1 submit actions, DB ops: CREATE, INSERT, SELECT, UPDATE</w:t>
      </w:r>
    </w:p>
    <w:p>
      <w:pPr>
        <w:pStyle w:val="Heading2"/>
      </w:pPr>
      <w:r>
        <w:t>Role: program_chair</w:t>
      </w:r>
    </w:p>
    <w:p>
      <w:r>
        <w:t>Total related PHP pages/endpoints: 9</w:t>
      </w:r>
    </w:p>
    <w:p>
      <w:pPr>
        <w:pStyle w:val="ListBullet"/>
      </w:pPr>
      <w:r>
        <w:rPr>
          <w:b/>
        </w:rPr>
        <w:t xml:space="preserve">course_progress.php (Course Progress - ICA Tracker) -&gt; </w:t>
      </w:r>
      <w:r>
        <w:t>12 clickable links, 1 submit actions, DB ops: SELECT, UPDATE</w:t>
      </w:r>
    </w:p>
    <w:p>
      <w:pPr>
        <w:pStyle w:val="ListBullet"/>
      </w:pPr>
      <w:r>
        <w:rPr>
          <w:b/>
        </w:rPr>
        <w:t xml:space="preserve">preview_timetable.php -&gt; </w:t>
      </w:r>
      <w:r>
        <w:t>DB ops: none</w:t>
      </w:r>
    </w:p>
    <w:p>
      <w:pPr>
        <w:pStyle w:val="ListBullet"/>
      </w:pPr>
      <w:r>
        <w:rPr>
          <w:b/>
        </w:rPr>
        <w:t xml:space="preserve">program_dashboard.php (Program Chair Dashboard - ICA Tracker) -&gt; </w:t>
      </w:r>
      <w:r>
        <w:t>17 clickable links, 1 submit actions, DB ops: ALTER, INSERT, SELECT, UPDATE</w:t>
      </w:r>
    </w:p>
    <w:p>
      <w:pPr>
        <w:pStyle w:val="ListBullet"/>
      </w:pPr>
      <w:r>
        <w:rPr>
          <w:b/>
        </w:rPr>
        <w:t xml:space="preserve">program_reports.php (Program Chair Reports - ICA Tracker) -&gt; </w:t>
      </w:r>
      <w:r>
        <w:t>13 clickable links, 1 submit actions, DB ops: SELECT, UPDATE</w:t>
      </w:r>
    </w:p>
    <w:p>
      <w:pPr>
        <w:pStyle w:val="ListBullet"/>
      </w:pPr>
      <w:r>
        <w:rPr>
          <w:b/>
        </w:rPr>
        <w:t xml:space="preserve">send_alerts.php (Send Alerts - ICA Tracker) -&gt; </w:t>
      </w:r>
      <w:r>
        <w:t>11 clickable links, 1 submit actions, DB ops: INSERT, SELECT</w:t>
      </w:r>
    </w:p>
    <w:p>
      <w:pPr>
        <w:pStyle w:val="ListBullet"/>
      </w:pPr>
      <w:r>
        <w:rPr>
          <w:b/>
        </w:rPr>
        <w:t xml:space="preserve">settings.php (Settings - ICA Tracker) -&gt; </w:t>
      </w:r>
      <w:r>
        <w:t>10 clickable links, 1 submit actions, DB ops: INSERT, SELECT, UPDATE</w:t>
      </w:r>
    </w:p>
    <w:p>
      <w:pPr>
        <w:pStyle w:val="ListBullet"/>
      </w:pPr>
      <w:r>
        <w:rPr>
          <w:b/>
        </w:rPr>
        <w:t xml:space="preserve">student_progress.php (Student Progress - ICA Tracker) -&gt; </w:t>
      </w:r>
      <w:r>
        <w:t>10 clickable links, 2 submit actions, DB ops: SELECT</w:t>
      </w:r>
    </w:p>
    <w:p>
      <w:pPr>
        <w:pStyle w:val="ListBullet"/>
      </w:pPr>
      <w:r>
        <w:rPr>
          <w:b/>
        </w:rPr>
        <w:t xml:space="preserve">teacher_progress.php (Teacher Progress - ICA Tracker) -&gt; </w:t>
      </w:r>
      <w:r>
        <w:t>13 clickable links, 1 submit actions, DB ops: SELECT, UPDATE</w:t>
      </w:r>
    </w:p>
    <w:p>
      <w:pPr>
        <w:pStyle w:val="ListBullet"/>
      </w:pPr>
      <w:r>
        <w:rPr>
          <w:b/>
        </w:rPr>
        <w:t xml:space="preserve">track_teachers.php (Track Teachers) -&gt; </w:t>
      </w:r>
      <w:r>
        <w:t>2 clickable links, DB ops: SELECT</w:t>
      </w:r>
    </w:p>
    <w:p>
      <w:pPr>
        <w:pStyle w:val="Heading2"/>
      </w:pPr>
      <w:r>
        <w:t>Role: teacher</w:t>
      </w:r>
    </w:p>
    <w:p>
      <w:r>
        <w:t>Total related PHP pages/endpoints: 16</w:t>
      </w:r>
    </w:p>
    <w:p>
      <w:pPr>
        <w:pStyle w:val="ListBullet"/>
      </w:pPr>
      <w:r>
        <w:rPr>
          <w:b/>
        </w:rPr>
        <w:t xml:space="preserve">alerts.php (Alerts) -&gt; </w:t>
      </w:r>
      <w:r>
        <w:t>1 clickable links, 1 submit actions, DB ops: SELECT, UPDATE</w:t>
      </w:r>
    </w:p>
    <w:p>
      <w:pPr>
        <w:pStyle w:val="ListBullet"/>
      </w:pPr>
      <w:r>
        <w:rPr>
          <w:b/>
        </w:rPr>
        <w:t xml:space="preserve">assignments.php (Manage Assignments - ICA Tracker) -&gt; </w:t>
      </w:r>
      <w:r>
        <w:t>15 clickable links, 3 submit actions, DB ops: CREATE, DELETE, INSERT, REPLACE, SELECT, UPDATE</w:t>
      </w:r>
    </w:p>
    <w:p>
      <w:pPr>
        <w:pStyle w:val="ListBullet"/>
      </w:pPr>
      <w:r>
        <w:rPr>
          <w:b/>
        </w:rPr>
        <w:t xml:space="preserve">create_ica_components.php (Create ICA Components - ICA Tracker) -&gt; </w:t>
      </w:r>
      <w:r>
        <w:t>12 clickable links, 2 submit actions, DB ops: ALTER, CREATE, DELETE, INSERT, REPLACE, SELECT, UPDATE</w:t>
      </w:r>
    </w:p>
    <w:p>
      <w:pPr>
        <w:pStyle w:val="ListBullet"/>
      </w:pPr>
      <w:r>
        <w:rPr>
          <w:b/>
        </w:rPr>
        <w:t xml:space="preserve">get_classes_for_subject.php -&gt; </w:t>
      </w:r>
      <w:r>
        <w:t>DB ops: SELECT</w:t>
      </w:r>
    </w:p>
    <w:p>
      <w:pPr>
        <w:pStyle w:val="ListBullet"/>
      </w:pPr>
      <w:r>
        <w:rPr>
          <w:b/>
        </w:rPr>
        <w:t xml:space="preserve">get_ica_components.php -&gt; </w:t>
      </w:r>
      <w:r>
        <w:t>DB ops: SELECT</w:t>
      </w:r>
    </w:p>
    <w:p>
      <w:pPr>
        <w:pStyle w:val="ListBullet"/>
      </w:pPr>
      <w:r>
        <w:rPr>
          <w:b/>
        </w:rPr>
        <w:t xml:space="preserve">get_progress_status.php -&gt; </w:t>
      </w:r>
      <w:r>
        <w:t>DB ops: SELECT</w:t>
      </w:r>
    </w:p>
    <w:p>
      <w:pPr>
        <w:pStyle w:val="ListBullet"/>
      </w:pPr>
      <w:r>
        <w:rPr>
          <w:b/>
        </w:rPr>
        <w:t xml:space="preserve">get_student_marks.php -&gt; </w:t>
      </w:r>
      <w:r>
        <w:t>DB ops: CREATE, SELECT</w:t>
      </w:r>
    </w:p>
    <w:p>
      <w:pPr>
        <w:pStyle w:val="ListBullet"/>
      </w:pPr>
      <w:r>
        <w:rPr>
          <w:b/>
        </w:rPr>
        <w:t xml:space="preserve">get_students_for_subject.php -&gt; </w:t>
      </w:r>
      <w:r>
        <w:t>DB ops: SELECT</w:t>
      </w:r>
    </w:p>
    <w:p>
      <w:pPr>
        <w:pStyle w:val="ListBullet"/>
      </w:pPr>
      <w:r>
        <w:rPr>
          <w:b/>
        </w:rPr>
        <w:t xml:space="preserve">manage_ica_marks.php (Manage ICA Marks - ICA Tracker) -&gt; </w:t>
      </w:r>
      <w:r>
        <w:t>11 clickable links, 2 submit actions, DB ops: ALTER, DELETE, INSERT, REPLACE, SELECT, UPDATE</w:t>
      </w:r>
    </w:p>
    <w:p>
      <w:pPr>
        <w:pStyle w:val="ListBullet"/>
      </w:pPr>
      <w:r>
        <w:rPr>
          <w:b/>
        </w:rPr>
        <w:t xml:space="preserve">preview_timetable.php -&gt; </w:t>
      </w:r>
      <w:r>
        <w:t>DB ops: none</w:t>
      </w:r>
    </w:p>
    <w:p>
      <w:pPr>
        <w:pStyle w:val="ListBullet"/>
      </w:pPr>
      <w:r>
        <w:rPr>
          <w:b/>
        </w:rPr>
        <w:t xml:space="preserve">reports.php (View Reports - ICA Tracker) -&gt; </w:t>
      </w:r>
      <w:r>
        <w:t>11 clickable links, DB ops: SELECT, UPDATE</w:t>
      </w:r>
    </w:p>
    <w:p>
      <w:pPr>
        <w:pStyle w:val="ListBullet"/>
      </w:pPr>
      <w:r>
        <w:rPr>
          <w:b/>
        </w:rPr>
        <w:t xml:space="preserve">teacher_dashboard.php (Teacher Dashboard - ICA Tracker) -&gt; </w:t>
      </w:r>
      <w:r>
        <w:t>16 clickable links, DB ops: ALTER, DROP, REPLACE, SELECT, UPDATE</w:t>
      </w:r>
    </w:p>
    <w:p>
      <w:pPr>
        <w:pStyle w:val="ListBullet"/>
      </w:pPr>
      <w:r>
        <w:rPr>
          <w:b/>
        </w:rPr>
        <w:t xml:space="preserve">timetable.php (Manage Timetable - ICA Tracker) -&gt; </w:t>
      </w:r>
      <w:r>
        <w:t>15 clickable links, 2 submit actions, DB ops: DELETE, INSERT, REPLACE, SELECT, UPDATE</w:t>
      </w:r>
    </w:p>
    <w:p>
      <w:pPr>
        <w:pStyle w:val="ListBullet"/>
      </w:pPr>
      <w:r>
        <w:rPr>
          <w:b/>
        </w:rPr>
        <w:t xml:space="preserve">update_progress.php (Update Progress - ICA Tracker) -&gt; </w:t>
      </w:r>
      <w:r>
        <w:t>11 clickable links, 1 submit actions, DB ops: ALTER, DROP, INSERT, SELECT, UPDATE</w:t>
      </w:r>
    </w:p>
    <w:p>
      <w:pPr>
        <w:pStyle w:val="ListBullet"/>
      </w:pPr>
      <w:r>
        <w:rPr>
          <w:b/>
        </w:rPr>
        <w:t xml:space="preserve">view_alerts.php (View Alerts - ICA Tracker) -&gt; </w:t>
      </w:r>
      <w:r>
        <w:t>12 clickable links, 1 submit actions, DB ops: SELECT, UPDATE</w:t>
      </w:r>
    </w:p>
    <w:p>
      <w:pPr>
        <w:pStyle w:val="ListBullet"/>
      </w:pPr>
      <w:r>
        <w:rPr>
          <w:b/>
        </w:rPr>
        <w:t xml:space="preserve">view_reports.php (View Reports - ICA Tracker) -&gt; </w:t>
      </w:r>
      <w:r>
        <w:t>13 clickable links, DB ops: DELETE, REPLACE, SELECT, UPDATE</w:t>
      </w:r>
    </w:p>
    <w:p>
      <w:pPr>
        <w:pStyle w:val="Heading2"/>
      </w:pPr>
      <w:r>
        <w:t>Role: student</w:t>
      </w:r>
    </w:p>
    <w:p>
      <w:r>
        <w:t>Total related PHP pages/endpoints: 6</w:t>
      </w:r>
    </w:p>
    <w:p>
      <w:pPr>
        <w:pStyle w:val="ListBullet"/>
      </w:pPr>
      <w:r>
        <w:rPr>
          <w:b/>
        </w:rPr>
        <w:t xml:space="preserve">preview_timetable.php -&gt; </w:t>
      </w:r>
      <w:r>
        <w:t>DB ops: none</w:t>
      </w:r>
    </w:p>
    <w:p>
      <w:pPr>
        <w:pStyle w:val="ListBullet"/>
      </w:pPr>
      <w:r>
        <w:rPr>
          <w:b/>
        </w:rPr>
        <w:t xml:space="preserve">student_dashboard.php (Student Dashboard - ICA Tracker) -&gt; </w:t>
      </w:r>
      <w:r>
        <w:t>17 clickable links, DB ops: SELECT</w:t>
      </w:r>
    </w:p>
    <w:p>
      <w:pPr>
        <w:pStyle w:val="ListBullet"/>
      </w:pPr>
      <w:r>
        <w:rPr>
          <w:b/>
        </w:rPr>
        <w:t xml:space="preserve">subject_comparison.php (Subject Comparison Detail - ICA Tracker) -&gt; </w:t>
      </w:r>
      <w:r>
        <w:t>10 clickable links, 1 submit actions, DB ops: SELECT, UPDATE</w:t>
      </w:r>
    </w:p>
    <w:p>
      <w:pPr>
        <w:pStyle w:val="ListBullet"/>
      </w:pPr>
      <w:r>
        <w:rPr>
          <w:b/>
        </w:rPr>
        <w:t xml:space="preserve">view_assignment_marks.php (Assignments - ICA Tracker) -&gt; </w:t>
      </w:r>
      <w:r>
        <w:t>10 clickable links, 1 submit actions, DB ops: SELECT, UPDATE</w:t>
      </w:r>
    </w:p>
    <w:p>
      <w:pPr>
        <w:pStyle w:val="ListBullet"/>
      </w:pPr>
      <w:r>
        <w:rPr>
          <w:b/>
        </w:rPr>
        <w:t xml:space="preserve">view_marks.php (View Marks - ICA Tracker) -&gt; </w:t>
      </w:r>
      <w:r>
        <w:t>8 clickable links, DB ops: SELECT, UPDATE</w:t>
      </w:r>
    </w:p>
    <w:p>
      <w:pPr>
        <w:pStyle w:val="ListBullet"/>
      </w:pPr>
      <w:r>
        <w:rPr>
          <w:b/>
        </w:rPr>
        <w:t xml:space="preserve">view_progress.php (Syllabus Progress - ICA Tracker) -&gt; </w:t>
      </w:r>
      <w:r>
        <w:t>8 clickable links, DB ops: SELECT, UPDATE</w:t>
      </w:r>
    </w:p>
    <w:p>
      <w:pPr>
        <w:pStyle w:val="Heading2"/>
      </w:pPr>
      <w:r>
        <w:t>Role: shared_or_unscoped</w:t>
      </w:r>
    </w:p>
    <w:p>
      <w:r>
        <w:t>Total related PHP pages/endpoints: 255</w:t>
      </w:r>
    </w:p>
    <w:p>
      <w:pPr>
        <w:pStyle w:val="ListBullet"/>
      </w:pPr>
      <w:r>
        <w:rPr>
          <w:b/>
        </w:rPr>
        <w:t xml:space="preserve">PHPMailer/get_oauth_token.php -&gt; </w:t>
      </w:r>
      <w:r>
        <w:t>1 submit actions, DB ops: SELECT</w:t>
      </w:r>
    </w:p>
    <w:p>
      <w:pPr>
        <w:pStyle w:val="ListBullet"/>
      </w:pPr>
      <w:r>
        <w:rPr>
          <w:b/>
        </w:rPr>
        <w:t xml:space="preserve">PHPMailer/language/phpmailer.lang-af.php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PHPMailer/language/phpmailer.lang-ar.php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PHPMailer/language/phpmailer.lang-as.php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PHPMailer/language/phpmailer.lang-az.php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PHPMailer/language/phpmailer.lang-ba.php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PHPMailer/language/phpmailer.lang-be.php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PHPMailer/language/phpmailer.lang-bg.php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PHPMailer/language/phpmailer.lang-bn.php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PHPMailer/language/phpmailer.lang-ca.php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PHPMailer/language/phpmailer.lang-cs.php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PHPMailer/language/phpmailer.lang-da.php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PHPMailer/language/phpmailer.lang-de.php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PHPMailer/language/phpmailer.lang-el.php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PHPMailer/language/phpmailer.lang-eo.php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PHPMailer/language/phpmailer.lang-es.php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PHPMailer/language/phpmailer.lang-et.php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PHPMailer/language/phpmailer.lang-fa.php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PHPMailer/language/phpmailer.lang-fi.php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PHPMailer/language/phpmailer.lang-fo.php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PHPMailer/language/phpmailer.lang-fr.php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PHPMailer/language/phpmailer.lang-gl.php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PHPMailer/language/phpmailer.lang-he.php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PHPMailer/language/phpmailer.lang-hi.php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PHPMailer/language/phpmailer.lang-hr.php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PHPMailer/language/phpmailer.lang-hu.php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PHPMailer/language/phpmailer.lang-hy.php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PHPMailer/language/phpmailer.lang-id.php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PHPMailer/language/phpmailer.lang-it.php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PHPMailer/language/phpmailer.lang-ja.php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PHPMailer/language/phpmailer.lang-ka.php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PHPMailer/language/phpmailer.lang-ko.php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PHPMailer/language/phpmailer.lang-ku.php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PHPMailer/language/phpmailer.lang-lt.php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PHPMailer/language/phpmailer.lang-lv.php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PHPMailer/language/phpmailer.lang-mg.php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PHPMailer/language/phpmailer.lang-mn.php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PHPMailer/language/phpmailer.lang-ms.php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PHPMailer/language/phpmailer.lang-nb.php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PHPMailer/language/phpmailer.lang-nl.php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PHPMailer/language/phpmailer.lang-pl.php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PHPMailer/language/phpmailer.lang-pt.php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PHPMailer/language/phpmailer.lang-pt_br.php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PHPMailer/language/phpmailer.lang-ro.php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PHPMailer/language/phpmailer.lang-ru.php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PHPMailer/language/phpmailer.lang-si.php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PHPMailer/language/phpmailer.lang-sk.php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PHPMailer/language/phpmailer.lang-sl.php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PHPMailer/language/phpmailer.lang-sr.php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PHPMailer/language/phpmailer.lang-sr_latn.php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PHPMailer/language/phpmailer.lang-sv.php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PHPMailer/language/phpmailer.lang-tl.php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PHPMailer/language/phpmailer.lang-tr.php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PHPMailer/language/phpmailer.lang-uk.php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PHPMailer/language/phpmailer.lang-ur.php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PHPMailer/language/phpmailer.lang-vi.php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PHPMailer/language/phpmailer.lang-zh.php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PHPMailer/language/phpmailer.lang-zh_cn.php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PHPMailer/src/DSNConfigurator.php -&gt; </w:t>
      </w:r>
      <w:r>
        <w:t>DB ops: CREATE</w:t>
      </w:r>
    </w:p>
    <w:p>
      <w:pPr>
        <w:pStyle w:val="ListBullet"/>
      </w:pPr>
      <w:r>
        <w:rPr>
          <w:b/>
        </w:rPr>
        <w:t xml:space="preserve">PHPMailer/src/Exception.php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PHPMailer/src/OAuth.php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PHPMailer/src/OAuthTokenProvider.php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PHPMailer/src/PHPMailer.php -&gt; </w:t>
      </w:r>
      <w:r>
        <w:t>DB ops: CREATE, DELETE, DROP, REPLACE, SELECT</w:t>
      </w:r>
    </w:p>
    <w:p>
      <w:pPr>
        <w:pStyle w:val="ListBullet"/>
      </w:pPr>
      <w:r>
        <w:rPr>
          <w:b/>
        </w:rPr>
        <w:t xml:space="preserve">PHPMailer/src/POP3.php -&gt; </w:t>
      </w:r>
      <w:r>
        <w:t>DB ops: none</w:t>
      </w:r>
    </w:p>
    <w:p>
      <w:pPr>
        <w:pStyle w:val="ListBullet"/>
      </w:pPr>
      <w:r>
        <w:rPr>
          <w:b/>
        </w:rPr>
        <w:t xml:space="preserve">PHPMailer/src/SMTP.php -&gt; </w:t>
      </w:r>
      <w:r>
        <w:t>DB ops: CREATE, SELECT</w:t>
      </w:r>
    </w:p>
    <w:p>
      <w:pPr>
        <w:pStyle w:val="ListBullet"/>
      </w:pPr>
      <w:r>
        <w:rPr>
          <w:b/>
        </w:rPr>
        <w:t xml:space="preserve">admin_login.php (Admin Login - ICA Tracker) -&gt; </w:t>
      </w:r>
      <w:r>
        <w:t>3 clickable links, 1 submit actions, DB ops: DROP, SELECT, UPDATE</w:t>
      </w:r>
    </w:p>
    <w:p>
      <w:pPr>
        <w:pStyle w:val="ListBullet"/>
      </w:pPr>
      <w:r>
        <w:rPr>
          <w:b/>
        </w:rPr>
        <w:t xml:space="preserve">alert_helpers.php -&gt; </w:t>
      </w:r>
      <w:r>
        <w:t>DB ops: INSERT, SELECT</w:t>
      </w:r>
    </w:p>
    <w:p>
      <w:pPr>
        <w:pStyle w:val="ListBullet"/>
      </w:pPr>
      <w:r>
        <w:rPr>
          <w:b/>
        </w:rPr>
        <w:t xml:space="preserve">app/Database/Connection.php -&gt; </w:t>
      </w:r>
      <w:r>
        <w:t>DB ops: none</w:t>
      </w:r>
    </w:p>
    <w:p>
      <w:pPr>
        <w:pStyle w:val="ListBullet"/>
      </w:pPr>
      <w:r>
        <w:rPr>
          <w:b/>
        </w:rPr>
        <w:t xml:space="preserve">app/Support/ConfigRepository.php -&gt; </w:t>
      </w:r>
      <w:r>
        <w:t>DB ops: none</w:t>
      </w:r>
    </w:p>
    <w:p>
      <w:pPr>
        <w:pStyle w:val="ListBullet"/>
      </w:pPr>
      <w:r>
        <w:rPr>
          <w:b/>
        </w:rPr>
        <w:t xml:space="preserve">app/Support/helpers.php -&gt; </w:t>
      </w:r>
      <w:r>
        <w:t>DB ops: none</w:t>
      </w:r>
    </w:p>
    <w:p>
      <w:pPr>
        <w:pStyle w:val="ListBullet"/>
      </w:pPr>
      <w:r>
        <w:rPr>
          <w:b/>
        </w:rPr>
        <w:t xml:space="preserve">app/bootstrap.php -&gt; </w:t>
      </w:r>
      <w:r>
        <w:t>DB ops: none</w:t>
      </w:r>
    </w:p>
    <w:p>
      <w:pPr>
        <w:pStyle w:val="ListBullet"/>
      </w:pPr>
      <w:r>
        <w:rPr>
          <w:b/>
        </w:rPr>
        <w:t xml:space="preserve">change_password.php (Change Password - ICA Tracker) -&gt; </w:t>
      </w:r>
      <w:r>
        <w:t>1 submit actions, DB ops: INSERT, SELECT, UPDATE</w:t>
      </w:r>
    </w:p>
    <w:p>
      <w:pPr>
        <w:pStyle w:val="ListBullet"/>
      </w:pPr>
      <w:r>
        <w:rPr>
          <w:b/>
        </w:rPr>
        <w:t xml:space="preserve">check_components.php -&gt; </w:t>
      </w:r>
      <w:r>
        <w:t>DB ops: SELECT</w:t>
      </w:r>
    </w:p>
    <w:p>
      <w:pPr>
        <w:pStyle w:val="ListBullet"/>
      </w:pPr>
      <w:r>
        <w:rPr>
          <w:b/>
        </w:rPr>
        <w:t xml:space="preserve">config/app.php -&gt; </w:t>
      </w:r>
      <w:r>
        <w:t>DB ops: none</w:t>
      </w:r>
    </w:p>
    <w:p>
      <w:pPr>
        <w:pStyle w:val="ListBullet"/>
      </w:pPr>
      <w:r>
        <w:rPr>
          <w:b/>
        </w:rPr>
        <w:t xml:space="preserve">config/database.php -&gt; </w:t>
      </w:r>
      <w:r>
        <w:t>DB ops: none</w:t>
      </w:r>
    </w:p>
    <w:p>
      <w:pPr>
        <w:pStyle w:val="ListBullet"/>
      </w:pPr>
      <w:r>
        <w:rPr>
          <w:b/>
        </w:rPr>
        <w:t xml:space="preserve">config/mail.php -&gt; </w:t>
      </w:r>
      <w:r>
        <w:t>DB ops: none</w:t>
      </w:r>
    </w:p>
    <w:p>
      <w:pPr>
        <w:pStyle w:val="ListBullet"/>
      </w:pPr>
      <w:r>
        <w:rPr>
          <w:b/>
        </w:rPr>
        <w:t xml:space="preserve">config/session.php -&gt; </w:t>
      </w:r>
      <w:r>
        <w:t>DB ops: none</w:t>
      </w:r>
    </w:p>
    <w:p>
      <w:pPr>
        <w:pStyle w:val="ListBullet"/>
      </w:pPr>
      <w:r>
        <w:rPr>
          <w:b/>
        </w:rPr>
        <w:t xml:space="preserve">db_connect.php -&gt; </w:t>
      </w:r>
      <w:r>
        <w:t>DB ops: none</w:t>
      </w:r>
    </w:p>
    <w:p>
      <w:pPr>
        <w:pStyle w:val="ListBullet"/>
      </w:pPr>
      <w:r>
        <w:rPr>
          <w:b/>
        </w:rPr>
        <w:t xml:space="preserve">debug_pc.php -&gt; </w:t>
      </w:r>
      <w:r>
        <w:t>DB ops: SELECT</w:t>
      </w:r>
    </w:p>
    <w:p>
      <w:pPr>
        <w:pStyle w:val="ListBullet"/>
      </w:pPr>
      <w:r>
        <w:rPr>
          <w:b/>
        </w:rPr>
        <w:t xml:space="preserve">debug_query.php -&gt; </w:t>
      </w:r>
      <w:r>
        <w:t>DB ops: SELECT</w:t>
      </w:r>
    </w:p>
    <w:p>
      <w:pPr>
        <w:pStyle w:val="ListBullet"/>
      </w:pPr>
      <w:r>
        <w:rPr>
          <w:b/>
        </w:rPr>
        <w:t xml:space="preserve">debug_teacher_details.php -&gt; </w:t>
      </w:r>
      <w:r>
        <w:t>DB ops: none</w:t>
      </w:r>
    </w:p>
    <w:p>
      <w:pPr>
        <w:pStyle w:val="ListBullet"/>
      </w:pPr>
      <w:r>
        <w:rPr>
          <w:b/>
        </w:rPr>
        <w:t xml:space="preserve">download_template.php -&gt; </w:t>
      </w:r>
      <w:r>
        <w:t>DB ops: none</w:t>
      </w:r>
    </w:p>
    <w:p>
      <w:pPr>
        <w:pStyle w:val="ListBullet"/>
      </w:pPr>
      <w:r>
        <w:rPr>
          <w:b/>
        </w:rPr>
        <w:t xml:space="preserve">edit_profile.php (Edit Profile - ICA Tracker) -&gt; </w:t>
      </w:r>
      <w:r>
        <w:t>29 clickable links, 1 submit actions, DB ops: INSERT, SELECT, UPDATE</w:t>
      </w:r>
    </w:p>
    <w:p>
      <w:pPr>
        <w:pStyle w:val="ListBullet"/>
      </w:pPr>
      <w:r>
        <w:rPr>
          <w:b/>
        </w:rPr>
        <w:t xml:space="preserve">forgot_password.php (Forgot Password - ICA Tracker) -&gt; </w:t>
      </w:r>
      <w:r>
        <w:t>1 clickable links, 1 submit actions, DB ops: CREATE, DROP, INSERT, SELECT</w:t>
      </w:r>
    </w:p>
    <w:p>
      <w:pPr>
        <w:pStyle w:val="ListBullet"/>
      </w:pPr>
      <w:r>
        <w:rPr>
          <w:b/>
        </w:rPr>
        <w:t xml:space="preserve">generate_report.php -&gt; </w:t>
      </w:r>
      <w:r>
        <w:t>DB ops: none</w:t>
      </w:r>
    </w:p>
    <w:p>
      <w:pPr>
        <w:pStyle w:val="ListBullet"/>
      </w:pPr>
      <w:r>
        <w:rPr>
          <w:b/>
        </w:rPr>
        <w:t xml:space="preserve">get_classes.php -&gt; </w:t>
      </w:r>
      <w:r>
        <w:t>DB ops: SELECT</w:t>
      </w:r>
    </w:p>
    <w:p>
      <w:pPr>
        <w:pStyle w:val="ListBullet"/>
      </w:pPr>
      <w:r>
        <w:rPr>
          <w:b/>
        </w:rPr>
        <w:t xml:space="preserve">get_sections.php -&gt; </w:t>
      </w:r>
      <w:r>
        <w:t>DB ops: SELECT</w:t>
      </w:r>
    </w:p>
    <w:p>
      <w:pPr>
        <w:pStyle w:val="ListBullet"/>
      </w:pPr>
      <w:r>
        <w:rPr>
          <w:b/>
        </w:rPr>
        <w:t xml:space="preserve">get_semesters.php -&gt; </w:t>
      </w:r>
      <w:r>
        <w:t>DB ops: SELECT</w:t>
      </w:r>
    </w:p>
    <w:p>
      <w:pPr>
        <w:pStyle w:val="ListBullet"/>
      </w:pPr>
      <w:r>
        <w:rPr>
          <w:b/>
        </w:rPr>
        <w:t xml:space="preserve">get_student.php -&gt; </w:t>
      </w:r>
      <w:r>
        <w:t>DB ops: SELECT</w:t>
      </w:r>
    </w:p>
    <w:p>
      <w:pPr>
        <w:pStyle w:val="ListBullet"/>
      </w:pPr>
      <w:r>
        <w:rPr>
          <w:b/>
        </w:rPr>
        <w:t xml:space="preserve">get_students_for_class.php -&gt; </w:t>
      </w:r>
      <w:r>
        <w:t>DB ops: SELECT</w:t>
      </w:r>
    </w:p>
    <w:p>
      <w:pPr>
        <w:pStyle w:val="ListBullet"/>
      </w:pPr>
      <w:r>
        <w:rPr>
          <w:b/>
        </w:rPr>
        <w:t xml:space="preserve">get_subject_ica_components.php -&gt; </w:t>
      </w:r>
      <w:r>
        <w:t>DB ops: SELECT</w:t>
      </w:r>
    </w:p>
    <w:p>
      <w:pPr>
        <w:pStyle w:val="ListBullet"/>
      </w:pPr>
      <w:r>
        <w:rPr>
          <w:b/>
        </w:rPr>
        <w:t xml:space="preserve">get_teachers_by_department.php -&gt; </w:t>
      </w:r>
      <w:r>
        <w:t>DB ops: SELECT</w:t>
      </w:r>
    </w:p>
    <w:p>
      <w:pPr>
        <w:pStyle w:val="ListBullet"/>
      </w:pPr>
      <w:r>
        <w:rPr>
          <w:b/>
        </w:rPr>
        <w:t xml:space="preserve">get_teachers_by_school.php -&gt; </w:t>
      </w:r>
      <w:r>
        <w:t>DB ops: SELECT</w:t>
      </w:r>
    </w:p>
    <w:p>
      <w:pPr>
        <w:pStyle w:val="ListBullet"/>
      </w:pPr>
      <w:r>
        <w:rPr>
          <w:b/>
        </w:rPr>
        <w:t xml:space="preserve">get_users.php -&gt; </w:t>
      </w:r>
      <w:r>
        <w:t>DB ops: SELECT</w:t>
      </w:r>
    </w:p>
    <w:p>
      <w:pPr>
        <w:pStyle w:val="ListBullet"/>
      </w:pPr>
      <w:r>
        <w:rPr>
          <w:b/>
        </w:rPr>
        <w:t xml:space="preserve">includes/academic_context.php -&gt; </w:t>
      </w:r>
      <w:r>
        <w:t>DB ops: ALTER, SELECT, UPDATE</w:t>
      </w:r>
    </w:p>
    <w:p>
      <w:pPr>
        <w:pStyle w:val="ListBullet"/>
      </w:pPr>
      <w:r>
        <w:rPr>
          <w:b/>
        </w:rPr>
        <w:t xml:space="preserve">includes/activity_logger.php -&gt; </w:t>
      </w:r>
      <w:r>
        <w:t>DB ops: ALTER, CREATE, INSERT, SELECT</w:t>
      </w:r>
    </w:p>
    <w:p>
      <w:pPr>
        <w:pStyle w:val="ListBullet"/>
      </w:pPr>
      <w:r>
        <w:rPr>
          <w:b/>
        </w:rPr>
        <w:t xml:space="preserve">includes/assignment_helpers.php -&gt; </w:t>
      </w:r>
      <w:r>
        <w:t>DB ops: ALTER, SELECT, UPDATE</w:t>
      </w:r>
    </w:p>
    <w:p>
      <w:pPr>
        <w:pStyle w:val="ListBullet"/>
      </w:pPr>
      <w:r>
        <w:rPr>
          <w:b/>
        </w:rPr>
        <w:t xml:space="preserve">includes/email_notifications.php -&gt; </w:t>
      </w:r>
      <w:r>
        <w:t>DB ops: REPLACE, SELECT, UPDATE</w:t>
      </w:r>
    </w:p>
    <w:p>
      <w:pPr>
        <w:pStyle w:val="ListBullet"/>
      </w:pPr>
      <w:r>
        <w:rPr>
          <w:b/>
        </w:rPr>
        <w:t xml:space="preserve">includes/init.php -&gt; </w:t>
      </w:r>
      <w:r>
        <w:t>DB ops: none</w:t>
      </w:r>
    </w:p>
    <w:p>
      <w:pPr>
        <w:pStyle w:val="ListBullet"/>
      </w:pPr>
      <w:r>
        <w:rPr>
          <w:b/>
        </w:rPr>
        <w:t xml:space="preserve">includes/mailer.php -&gt; </w:t>
      </w:r>
      <w:r>
        <w:t>DB ops: none</w:t>
      </w:r>
    </w:p>
    <w:p>
      <w:pPr>
        <w:pStyle w:val="ListBullet"/>
      </w:pPr>
      <w:r>
        <w:rPr>
          <w:b/>
        </w:rPr>
        <w:t xml:space="preserve">includes/settings_helpers.php -&gt; </w:t>
      </w:r>
      <w:r>
        <w:t>DB ops: SELECT</w:t>
      </w:r>
    </w:p>
    <w:p>
      <w:pPr>
        <w:pStyle w:val="ListBullet"/>
      </w:pPr>
      <w:r>
        <w:rPr>
          <w:b/>
        </w:rPr>
        <w:t xml:space="preserve">includes/student_context.php -&gt; </w:t>
      </w:r>
      <w:r>
        <w:t>DB ops: SELECT</w:t>
      </w:r>
    </w:p>
    <w:p>
      <w:pPr>
        <w:pStyle w:val="ListBullet"/>
      </w:pPr>
      <w:r>
        <w:rPr>
          <w:b/>
        </w:rPr>
        <w:t xml:space="preserve">includes/term_switcher_ui.php -&gt; </w:t>
      </w:r>
      <w:r>
        <w:t>DB ops: SELECT</w:t>
      </w:r>
    </w:p>
    <w:p>
      <w:pPr>
        <w:pStyle w:val="ListBullet"/>
      </w:pPr>
      <w:r>
        <w:rPr>
          <w:b/>
        </w:rPr>
        <w:t xml:space="preserve">index.php (NMIMS ICA Tracker - Academic Progress Management) -&gt; </w:t>
      </w:r>
      <w:r>
        <w:t>14 clickable links, DB ops: none</w:t>
      </w:r>
    </w:p>
    <w:p>
      <w:pPr>
        <w:pStyle w:val="ListBullet"/>
      </w:pPr>
      <w:r>
        <w:rPr>
          <w:b/>
        </w:rPr>
        <w:t xml:space="preserve">login.php (College Login - ICA Tracker) -&gt; </w:t>
      </w:r>
      <w:r>
        <w:t>3 clickable links, 1 submit actions, DB ops: CREATE, DROP, INSERT, SELECT, UPDATE</w:t>
      </w:r>
    </w:p>
    <w:p>
      <w:pPr>
        <w:pStyle w:val="ListBullet"/>
      </w:pPr>
      <w:r>
        <w:rPr>
          <w:b/>
        </w:rPr>
        <w:t xml:space="preserve">login_as.php (Select Role - ICA Tracker) -&gt; </w:t>
      </w:r>
      <w:r>
        <w:t>2 submit actions, DB ops: DROP, SELECT</w:t>
      </w:r>
    </w:p>
    <w:p>
      <w:pPr>
        <w:pStyle w:val="ListBullet"/>
      </w:pPr>
      <w:r>
        <w:rPr>
          <w:b/>
        </w:rPr>
        <w:t xml:space="preserve">logout.php (Logout) -&gt; </w:t>
      </w:r>
      <w:r>
        <w:t>DB ops: none</w:t>
      </w:r>
    </w:p>
    <w:p>
      <w:pPr>
        <w:pStyle w:val="ListBullet"/>
      </w:pPr>
      <w:r>
        <w:rPr>
          <w:b/>
        </w:rPr>
        <w:t xml:space="preserve">manage_electives.php (Manage Electives - ICA Tracker) -&gt; </w:t>
      </w:r>
      <w:r>
        <w:t>13 clickable links, 2 submit actions, DB ops: ALTER, CREATE, DELETE, DROP, INSERT, SELECT, UPDATE</w:t>
      </w:r>
    </w:p>
    <w:p>
      <w:pPr>
        <w:pStyle w:val="ListBullet"/>
      </w:pPr>
      <w:r>
        <w:rPr>
          <w:b/>
        </w:rPr>
        <w:t xml:space="preserve">reset_password.php (Reset Password - ICA Tracker) -&gt; </w:t>
      </w:r>
      <w:r>
        <w:t>3 clickable links, 1 submit actions, DB ops: CREATE, DELETE, DROP, SELECT, UPDATE</w:t>
      </w:r>
    </w:p>
    <w:p>
      <w:pPr>
        <w:pStyle w:val="ListBullet"/>
      </w:pPr>
      <w:r>
        <w:rPr>
          <w:b/>
        </w:rPr>
        <w:t xml:space="preserve">set_academic_context.php -&gt; </w:t>
      </w:r>
      <w:r>
        <w:t>DB ops: none</w:t>
      </w:r>
    </w:p>
    <w:p>
      <w:pPr>
        <w:pStyle w:val="ListBullet"/>
      </w:pPr>
      <w:r>
        <w:rPr>
          <w:b/>
        </w:rPr>
        <w:t xml:space="preserve">signup.php (College Sign Up - ICA Tracker) -&gt; </w:t>
      </w:r>
      <w:r>
        <w:t>1 clickable links, 1 submit actions, DB ops: CREATE, DROP, INSERT, SELECT</w:t>
      </w:r>
    </w:p>
    <w:p>
      <w:pPr>
        <w:pStyle w:val="ListBullet"/>
      </w:pPr>
      <w:r>
        <w:rPr>
          <w:b/>
        </w:rPr>
        <w:t xml:space="preserve">smtp_config.php -&gt; </w:t>
      </w:r>
      <w:r>
        <w:t>DB ops: none</w:t>
      </w:r>
    </w:p>
    <w:p>
      <w:pPr>
        <w:pStyle w:val="ListBullet"/>
      </w:pPr>
      <w:r>
        <w:rPr>
          <w:b/>
        </w:rPr>
        <w:t xml:space="preserve">subject_comparison_details.php -&gt; </w:t>
      </w:r>
      <w:r>
        <w:t>DB ops: none</w:t>
      </w:r>
    </w:p>
    <w:p>
      <w:pPr>
        <w:pStyle w:val="ListBullet"/>
      </w:pPr>
      <w:r>
        <w:rPr>
          <w:b/>
        </w:rPr>
        <w:t xml:space="preserve">system_admin_activity_feed.php (Activity Feed – ICA Tracker) -&gt; </w:t>
      </w:r>
      <w:r>
        <w:t>11 clickable links, 2 submit actions, DB ops: SELECT</w:t>
      </w:r>
    </w:p>
    <w:p>
      <w:pPr>
        <w:pStyle w:val="ListBullet"/>
      </w:pPr>
      <w:r>
        <w:rPr>
          <w:b/>
        </w:rPr>
        <w:t xml:space="preserve">system_admin_dashboard.php (System Admin Dashboard – ICA Tracker) -&gt; </w:t>
      </w:r>
      <w:r>
        <w:t>13 clickable links, DB ops: SELECT</w:t>
      </w:r>
    </w:p>
    <w:p>
      <w:pPr>
        <w:pStyle w:val="ListBullet"/>
      </w:pPr>
      <w:r>
        <w:rPr>
          <w:b/>
        </w:rPr>
        <w:t xml:space="preserve">system_admin_export_sql.php (Database Backup &amp; Restore - ICA Tracker) -&gt; </w:t>
      </w:r>
      <w:r>
        <w:t>4 clickable links, 2 submit actions, DB ops: CREATE, DROP, INSERT, SELECT</w:t>
      </w:r>
    </w:p>
    <w:p>
      <w:pPr>
        <w:pStyle w:val="ListBullet"/>
      </w:pPr>
      <w:r>
        <w:rPr>
          <w:b/>
        </w:rPr>
        <w:t xml:space="preserve">trigger_scaled_alert.php -&gt; </w:t>
      </w:r>
      <w:r>
        <w:t>DB ops: none</w:t>
      </w:r>
    </w:p>
    <w:p>
      <w:pPr>
        <w:pStyle w:val="ListBullet"/>
      </w:pPr>
      <w:r>
        <w:rPr>
          <w:b/>
        </w:rPr>
        <w:t xml:space="preserve">try.php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vendor/autoload.php -&gt; </w:t>
      </w:r>
      <w:r>
        <w:t>DB ops: UPDATE</w:t>
      </w:r>
    </w:p>
    <w:p>
      <w:pPr>
        <w:pStyle w:val="ListBullet"/>
      </w:pPr>
      <w:r>
        <w:rPr>
          <w:b/>
        </w:rPr>
        <w:t xml:space="preserve">vendor/composer/ClassLoader.php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vendor/composer/InstalledVersions.php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vendor/composer/autoload_classmap.php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vendor/composer/autoload_namespaces.php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vendor/composer/autoload_psr4.php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vendor/composer/autoload_real.php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vendor/composer/autoload_static.php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vendor/composer/installed.php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vendor/composer/platform_check.php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vendor/phpmailer/phpmailer/.phan/config.php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vendor/phpmailer/phpmailer/get_oauth_token.php -&gt; </w:t>
      </w:r>
      <w:r>
        <w:t>1 submit actions, DB ops: SELECT</w:t>
      </w:r>
    </w:p>
    <w:p>
      <w:pPr>
        <w:pStyle w:val="ListBullet"/>
      </w:pPr>
      <w:r>
        <w:rPr>
          <w:b/>
        </w:rPr>
        <w:t xml:space="preserve">vendor/phpmailer/phpmailer/language/phpmailer.lang-af.php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vendor/phpmailer/phpmailer/language/phpmailer.lang-ar.php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vendor/phpmailer/phpmailer/language/phpmailer.lang-as.php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vendor/phpmailer/phpmailer/language/phpmailer.lang-az.php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vendor/phpmailer/phpmailer/language/phpmailer.lang-ba.php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vendor/phpmailer/phpmailer/language/phpmailer.lang-be.php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vendor/phpmailer/phpmailer/language/phpmailer.lang-bg.php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vendor/phpmailer/phpmailer/language/phpmailer.lang-bn.php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vendor/phpmailer/phpmailer/language/phpmailer.lang-ca.php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vendor/phpmailer/phpmailer/language/phpmailer.lang-cs.php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vendor/phpmailer/phpmailer/language/phpmailer.lang-da.php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vendor/phpmailer/phpmailer/language/phpmailer.lang-de.php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vendor/phpmailer/phpmailer/language/phpmailer.lang-el.php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vendor/phpmailer/phpmailer/language/phpmailer.lang-eo.php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vendor/phpmailer/phpmailer/language/phpmailer.lang-es.php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vendor/phpmailer/phpmailer/language/phpmailer.lang-et.php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vendor/phpmailer/phpmailer/language/phpmailer.lang-fa.php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vendor/phpmailer/phpmailer/language/phpmailer.lang-fi.php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vendor/phpmailer/phpmailer/language/phpmailer.lang-fo.php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vendor/phpmailer/phpmailer/language/phpmailer.lang-fr.php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vendor/phpmailer/phpmailer/language/phpmailer.lang-gl.php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vendor/phpmailer/phpmailer/language/phpmailer.lang-he.php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vendor/phpmailer/phpmailer/language/phpmailer.lang-hi.php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vendor/phpmailer/phpmailer/language/phpmailer.lang-hr.php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vendor/phpmailer/phpmailer/language/phpmailer.lang-hu.php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vendor/phpmailer/phpmailer/language/phpmailer.lang-hy.php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vendor/phpmailer/phpmailer/language/phpmailer.lang-id.php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vendor/phpmailer/phpmailer/language/phpmailer.lang-it.php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vendor/phpmailer/phpmailer/language/phpmailer.lang-ja.php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vendor/phpmailer/phpmailer/language/phpmailer.lang-ka.php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vendor/phpmailer/phpmailer/language/phpmailer.lang-ko.php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vendor/phpmailer/phpmailer/language/phpmailer.lang-ku.php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vendor/phpmailer/phpmailer/language/phpmailer.lang-lt.php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vendor/phpmailer/phpmailer/language/phpmailer.lang-lv.php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vendor/phpmailer/phpmailer/language/phpmailer.lang-mg.php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vendor/phpmailer/phpmailer/language/phpmailer.lang-mn.php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vendor/phpmailer/phpmailer/language/phpmailer.lang-ms.php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vendor/phpmailer/phpmailer/language/phpmailer.lang-nb.php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vendor/phpmailer/phpmailer/language/phpmailer.lang-nl.php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vendor/phpmailer/phpmailer/language/phpmailer.lang-pl.php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vendor/phpmailer/phpmailer/language/phpmailer.lang-pt.php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vendor/phpmailer/phpmailer/language/phpmailer.lang-pt_br.php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vendor/phpmailer/phpmailer/language/phpmailer.lang-ro.php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vendor/phpmailer/phpmailer/language/phpmailer.lang-ru.php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vendor/phpmailer/phpmailer/language/phpmailer.lang-si.php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vendor/phpmailer/phpmailer/language/phpmailer.lang-sk.php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vendor/phpmailer/phpmailer/language/phpmailer.lang-sl.php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vendor/phpmailer/phpmailer/language/phpmailer.lang-sr.php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vendor/phpmailer/phpmailer/language/phpmailer.lang-sr_latn.php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vendor/phpmailer/phpmailer/language/phpmailer.lang-sv.php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vendor/phpmailer/phpmailer/language/phpmailer.lang-tl.php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vendor/phpmailer/phpmailer/language/phpmailer.lang-tr.php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vendor/phpmailer/phpmailer/language/phpmailer.lang-uk.php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vendor/phpmailer/phpmailer/language/phpmailer.lang-ur.php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vendor/phpmailer/phpmailer/language/phpmailer.lang-vi.php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vendor/phpmailer/phpmailer/language/phpmailer.lang-zh.php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vendor/phpmailer/phpmailer/language/phpmailer.lang-zh_cn.php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vendor/phpmailer/phpmailer/src/DSNConfigurator.php -&gt; </w:t>
      </w:r>
      <w:r>
        <w:t>DB ops: CREATE</w:t>
      </w:r>
    </w:p>
    <w:p>
      <w:pPr>
        <w:pStyle w:val="ListBullet"/>
      </w:pPr>
      <w:r>
        <w:rPr>
          <w:b/>
        </w:rPr>
        <w:t xml:space="preserve">vendor/phpmailer/phpmailer/src/Exception.php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vendor/phpmailer/phpmailer/src/OAuth.php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vendor/phpmailer/phpmailer/src/OAuthTokenProvider.php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vendor/phpmailer/phpmailer/src/PHPMailer.php -&gt; </w:t>
      </w:r>
      <w:r>
        <w:t>DB ops: CREATE, DELETE, DROP, REPLACE, SELECT</w:t>
      </w:r>
    </w:p>
    <w:p>
      <w:pPr>
        <w:pStyle w:val="ListBullet"/>
      </w:pPr>
      <w:r>
        <w:rPr>
          <w:b/>
        </w:rPr>
        <w:t xml:space="preserve">vendor/phpmailer/phpmailer/src/POP3.php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vendor/phpmailer/phpmailer/src/SMTP.php -&gt; </w:t>
      </w:r>
      <w:r>
        <w:t>DB ops: CREATE, SELECT</w:t>
      </w:r>
    </w:p>
    <w:p>
      <w:pPr>
        <w:pStyle w:val="ListBullet"/>
      </w:pPr>
      <w:r>
        <w:rPr>
          <w:b/>
        </w:rPr>
        <w:t xml:space="preserve">vendor/phpmailer/phpmailer/test/DebugLogTestListener.php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vendor/phpmailer/phpmailer/test/Fixtures/LocalizationTest/phpmailer.lang-fr.php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vendor/phpmailer/phpmailer/test/Fixtures/LocalizationTest/phpmailer.lang-nl.php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vendor/phpmailer/phpmailer/test/Fixtures/LocalizationTest/phpmailer.lang-xa_scri_cc.php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vendor/phpmailer/phpmailer/test/Fixtures/LocalizationTest/phpmailer.lang-xb_scri.php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vendor/phpmailer/phpmailer/test/Fixtures/LocalizationTest/phpmailer.lang-xc_cc.php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vendor/phpmailer/phpmailer/test/Fixtures/LocalizationTest/phpmailer.lang-xd_cc.php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vendor/phpmailer/phpmailer/test/Fixtures/LocalizationTest/phpmailer.lang-xd_scri.php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vendor/phpmailer/phpmailer/test/Fixtures/LocalizationTest/phpmailer.lang-xe.php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vendor/phpmailer/phpmailer/test/Fixtures/LocalizationTest/phpmailer.lang-xx.php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vendor/phpmailer/phpmailer/test/Fixtures/LocalizationTest/phpmailer.lang-yy.php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vendor/phpmailer/phpmailer/test/Fixtures/LocalizationTest/phpmailer.lang-zz.php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vendor/phpmailer/phpmailer/test/Language/TranslationCompletenessTest.php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vendor/phpmailer/phpmailer/test/OAuth/OAuthTest.php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vendor/phpmailer/phpmailer/test/PHPMailer/AddEmbeddedImageTest.php -&gt; </w:t>
      </w:r>
      <w:r>
        <w:t>DB ops: SELECT</w:t>
      </w:r>
    </w:p>
    <w:p>
      <w:pPr>
        <w:pStyle w:val="ListBullet"/>
      </w:pPr>
      <w:r>
        <w:rPr>
          <w:b/>
        </w:rPr>
        <w:t xml:space="preserve">vendor/phpmailer/phpmailer/test/PHPMailer/AddStringAttachmentTest.php -&gt; </w:t>
      </w:r>
      <w:r>
        <w:t>DB ops: SELECT</w:t>
      </w:r>
    </w:p>
    <w:p>
      <w:pPr>
        <w:pStyle w:val="ListBullet"/>
      </w:pPr>
      <w:r>
        <w:rPr>
          <w:b/>
        </w:rPr>
        <w:t xml:space="preserve">vendor/phpmailer/phpmailer/test/PHPMailer/AddStringEmbeddedImageTest.php -&gt; </w:t>
      </w:r>
      <w:r>
        <w:t>DB ops: SELECT</w:t>
      </w:r>
    </w:p>
    <w:p>
      <w:pPr>
        <w:pStyle w:val="ListBullet"/>
      </w:pPr>
      <w:r>
        <w:rPr>
          <w:b/>
        </w:rPr>
        <w:t xml:space="preserve">vendor/phpmailer/phpmailer/test/PHPMailer/AddrFormatTest.php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vendor/phpmailer/phpmailer/test/PHPMailer/AuthCRAMMD5Test.php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vendor/phpmailer/phpmailer/test/PHPMailer/CustomHeaderTest.php -&gt; </w:t>
      </w:r>
      <w:r>
        <w:t>DB ops: UPDATE</w:t>
      </w:r>
    </w:p>
    <w:p>
      <w:pPr>
        <w:pStyle w:val="ListBullet"/>
      </w:pPr>
      <w:r>
        <w:rPr>
          <w:b/>
        </w:rPr>
        <w:t xml:space="preserve">vendor/phpmailer/phpmailer/test/PHPMailer/DKIMTest.php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vendor/phpmailer/phpmailer/test/PHPMailer/DKIMWithoutExceptionsTest.php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vendor/phpmailer/phpmailer/test/PHPMailer/DSNConfiguratorTest.php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vendor/phpmailer/phpmailer/test/PHPMailer/EncodeQTest.php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vendor/phpmailer/phpmailer/test/PHPMailer/EncodeStringTest.php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vendor/phpmailer/phpmailer/test/PHPMailer/FileIsAccessibleTest.php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vendor/phpmailer/phpmailer/test/PHPMailer/FilenameToTypeTest.php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vendor/phpmailer/phpmailer/test/PHPMailer/GenerateIdTest.php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vendor/phpmailer/phpmailer/test/PHPMailer/GetLastMessageIDTest.php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vendor/phpmailer/phpmailer/test/PHPMailer/HasLineLongerThanMaxTest.php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vendor/phpmailer/phpmailer/test/PHPMailer/Html2TextTest.php (HTML email test) -&gt; </w:t>
      </w:r>
      <w:r>
        <w:t>4 clickable links, DB ops: none</w:t>
      </w:r>
    </w:p>
    <w:p>
      <w:pPr>
        <w:pStyle w:val="ListBullet"/>
      </w:pPr>
      <w:r>
        <w:rPr>
          <w:b/>
        </w:rPr>
        <w:t xml:space="preserve">vendor/phpmailer/phpmailer/test/PHPMailer/ICalTest.php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vendor/phpmailer/phpmailer/test/PHPMailer/IsPermittedPathTest.php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vendor/phpmailer/phpmailer/test/PHPMailer/IsValidHostTest.php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vendor/phpmailer/phpmailer/test/PHPMailer/LocalizationTest.php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vendor/phpmailer/phpmailer/test/PHPMailer/MailTransportTest.php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vendor/phpmailer/phpmailer/test/PHPMailer/MbPathinfoTest.php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vendor/phpmailer/phpmailer/test/PHPMailer/MimeTypesTest.php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vendor/phpmailer/phpmailer/test/PHPMailer/NormalizeBreaksTest.php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vendor/phpmailer/phpmailer/test/PHPMailer/PHPMailerTest.php (HTML email test) -&gt; </w:t>
      </w:r>
      <w:r>
        <w:t>1 clickable links, DB ops: CREATE, SELECT</w:t>
      </w:r>
    </w:p>
    <w:p>
      <w:pPr>
        <w:pStyle w:val="ListBullet"/>
      </w:pPr>
      <w:r>
        <w:rPr>
          <w:b/>
        </w:rPr>
        <w:t xml:space="preserve">vendor/phpmailer/phpmailer/test/PHPMailer/ParseAddressesTest.php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vendor/phpmailer/phpmailer/test/PHPMailer/PunyencodeAddressTest.php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vendor/phpmailer/phpmailer/test/PHPMailer/QuotedStringTest.php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vendor/phpmailer/phpmailer/test/PHPMailer/ReplyToGetSetClearTest.php -&gt; </w:t>
      </w:r>
      <w:r>
        <w:t>DB ops: CREATE</w:t>
      </w:r>
    </w:p>
    <w:p>
      <w:pPr>
        <w:pStyle w:val="ListBullet"/>
      </w:pPr>
      <w:r>
        <w:rPr>
          <w:b/>
        </w:rPr>
        <w:t xml:space="preserve">vendor/phpmailer/phpmailer/test/PHPMailer/SetErrorTest.php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vendor/phpmailer/phpmailer/test/PHPMailer/SetFromTest.php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vendor/phpmailer/phpmailer/test/PHPMailer/SetTest.php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vendor/phpmailer/phpmailer/test/PHPMailer/SetWordWrapTest.php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vendor/phpmailer/phpmailer/test/PHPMailer/Utf8CharBoundaryTest.php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vendor/phpmailer/phpmailer/test/PHPMailer/ValidateAddressCustomValidatorTest.php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vendor/phpmailer/phpmailer/test/PHPMailer/ValidateAddressTest.php -&gt; </w:t>
      </w:r>
      <w:r>
        <w:t>DB ops: CREATE</w:t>
      </w:r>
    </w:p>
    <w:p>
      <w:pPr>
        <w:pStyle w:val="ListBullet"/>
      </w:pPr>
      <w:r>
        <w:rPr>
          <w:b/>
        </w:rPr>
        <w:t xml:space="preserve">vendor/phpmailer/phpmailer/test/PHPMailer/WrapTextTest.php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vendor/phpmailer/phpmailer/test/PHPMailer/XMailerTest.php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vendor/phpmailer/phpmailer/test/POP3/PopBeforeSmtpTest.php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vendor/phpmailer/phpmailer/test/PreSendTestCase.php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vendor/phpmailer/phpmailer/test/Security/DenialOfServiceVectorsTest.php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vendor/phpmailer/phpmailer/test/SendTestCase.php -&gt; </w:t>
      </w:r>
      <w:r>
        <w:t>1 submit actions, DB ops: none</w:t>
      </w:r>
    </w:p>
    <w:p>
      <w:pPr>
        <w:pStyle w:val="ListBullet"/>
      </w:pPr>
      <w:r>
        <w:rPr>
          <w:b/>
        </w:rPr>
        <w:t xml:space="preserve">vendor/phpmailer/phpmailer/test/TestCase.php -&gt; </w:t>
      </w:r>
      <w:r>
        <w:t>DB ops: CREATE, UPDATE</w:t>
      </w:r>
    </w:p>
    <w:p>
      <w:pPr>
        <w:pStyle w:val="ListBullet"/>
      </w:pPr>
      <w:r>
        <w:rPr>
          <w:b/>
        </w:rPr>
        <w:t xml:space="preserve">vendor/phpmailer/phpmailer/test/testbootstrap-dist.php -&gt; </w:t>
      </w:r>
      <w:r>
        <w:t>DB ops: none</w:t>
      </w:r>
    </w:p>
    <w:p>
      <w:pPr>
        <w:pStyle w:val="ListBullet"/>
      </w:pPr>
      <w:r>
        <w:rPr>
          <w:b/>
        </w:rPr>
        <w:t xml:space="preserve">vendor/phpmailer/phpmailer/test/validators.php -&gt; </w:t>
      </w:r>
      <w:r>
        <w:t>DB ops: none</w:t>
      </w:r>
    </w:p>
    <w:p>
      <w:pPr>
        <w:pStyle w:val="ListBullet"/>
      </w:pPr>
      <w:r>
        <w:rPr>
          <w:b/>
        </w:rPr>
        <w:t xml:space="preserve">view_timetable.php (Timetable Downloads - ICA Tracker) -&gt; </w:t>
      </w:r>
      <w:r>
        <w:t>9 clickable links, DB ops: SELECT</w:t>
      </w:r>
    </w:p>
    <w:p>
      <w:pPr>
        <w:pStyle w:val="Heading1"/>
      </w:pPr>
      <w:r>
        <w:t>6. Click Action and Connection Matrix</w:t>
      </w:r>
    </w:p>
    <w:p>
      <w:r>
        <w:t>Each row describes what happens when a visible option is clicked: source page -&gt; target -&gt; expected behavior.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Source Page</w:t>
            </w:r>
          </w:p>
        </w:tc>
        <w:tc>
          <w:tcPr>
            <w:tcW w:type="dxa" w:w="1440"/>
          </w:tcPr>
          <w:p>
            <w:r>
              <w:t>Option/Button</w:t>
            </w:r>
          </w:p>
        </w:tc>
        <w:tc>
          <w:tcPr>
            <w:tcW w:type="dxa" w:w="1440"/>
          </w:tcPr>
          <w:p>
            <w:r>
              <w:t>Method/Type</w:t>
            </w:r>
          </w:p>
        </w:tc>
        <w:tc>
          <w:tcPr>
            <w:tcW w:type="dxa" w:w="1440"/>
          </w:tcPr>
          <w:p>
            <w:r>
              <w:t>Target</w:t>
            </w:r>
          </w:p>
        </w:tc>
        <w:tc>
          <w:tcPr>
            <w:tcW w:type="dxa" w:w="1440"/>
          </w:tcPr>
          <w:p>
            <w:r>
              <w:t>Likely Outcome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PHPMailer/get_oauth_token.php</w:t>
            </w:r>
          </w:p>
        </w:tc>
        <w:tc>
          <w:tcPr>
            <w:tcW w:type="dxa" w:w="1440"/>
          </w:tcPr>
          <w:p>
            <w:r>
              <w:t>Continue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get_oauth_token.php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Manage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Create Classes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Create Subjects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Assign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Manage Electives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Change Roles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Add Students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Academic Calendar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Manual Mailing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Manage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Create Classes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Create Subjects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Assign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Manage Electives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Change Roles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Add Students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Academic Calendar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Manual Mailing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admin_login.php</w:t>
            </w:r>
          </w:p>
        </w:tc>
        <w:tc>
          <w:tcPr>
            <w:tcW w:type="dxa" w:w="1440"/>
          </w:tcPr>
          <w:p>
            <w:r>
              <w:t>Faculty/Student Login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admin_login.php</w:t>
            </w:r>
          </w:p>
        </w:tc>
        <w:tc>
          <w:tcPr>
            <w:tcW w:type="dxa" w:w="1440"/>
          </w:tcPr>
          <w:p>
            <w:r>
              <w:t>Portal Home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index.php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admin_login.php</w:t>
            </w:r>
          </w:p>
        </w:tc>
        <w:tc>
          <w:tcPr>
            <w:tcW w:type="dxa" w:w="1440"/>
          </w:tcPr>
          <w:p>
            <w:r>
              <w:t>Go back to standard login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admin_login.php</w:t>
            </w:r>
          </w:p>
        </w:tc>
        <w:tc>
          <w:tcPr>
            <w:tcW w:type="dxa" w:w="1440"/>
          </w:tcPr>
          <w:p>
            <w:r>
              <w:t>Login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admin_login.php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alerts.php</w:t>
            </w:r>
          </w:p>
        </w:tc>
        <w:tc>
          <w:tcPr>
            <w:tcW w:type="dxa" w:w="1440"/>
          </w:tcPr>
          <w:p>
            <w:r>
              <w:t>Back to 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alerts.php</w:t>
            </w:r>
          </w:p>
        </w:tc>
        <w:tc>
          <w:tcPr>
            <w:tcW w:type="dxa" w:w="1440"/>
          </w:tcPr>
          <w:p>
            <w:r>
              <w:t>Respond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alerts.php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Manage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Create Classes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Create Subjects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Assign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Manage Electives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Change Roles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Add Students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Academic Calendar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Manual Mailing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Assign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Update Progress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ICA Components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Manage ICA Marks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Assignments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View Alerts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View Reports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Timetable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Switch to Program Chair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login_as.php?role=program_chair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Download brief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htmlspecialchars($instructionsFile); ?&gt;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assignments.php?assignment_id=&lt;?php echo $rowId; ?&gt;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" target="_blank"&gt;Student 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htmlspecialchars($submission[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" target="_blank"&gt;Feedback 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htmlspecialchars($submission[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Publish Assignment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Save Changes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Update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Manage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Create Classes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Create Subjects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Assign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Manage Electives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Change Roles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Add Students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Academic Calendar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Manual Mailing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Download Template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download_template.php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&amp;section_id= " class="class-action-btn class-action-btn--secondary"&gt; Download class CSV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download_class_students_template.php?class_id=&lt;?php echo (int)$card[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" target="_blank" rel="noopener" class="class-action-btn class-action-btn--ghost"&gt;View latest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htmlspecialchars($latest_timetable[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Add Student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Upload Students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Copy Students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&gt;Upload for All Classes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Delete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Delete timetable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change_password.php</w:t>
            </w:r>
          </w:p>
        </w:tc>
        <w:tc>
          <w:tcPr>
            <w:tcW w:type="dxa" w:w="1440"/>
          </w:tcPr>
          <w:p>
            <w:r>
              <w:t>Update Password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change_password.php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Manage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Create Classes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Create Subjects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Assign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Manage Electives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Change Roles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Add Students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Academic Calendar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Manual Mailing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Change Role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Students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student_progress.php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Courses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Reports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Alerts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send_alerts.php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Settings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settings.php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Switch to Teacher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login_as.php?role=teacher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Reset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'csv']))); ?&gt;" class="theme-toggle" style="text-decoration:none; display:inline-flex; align-items:center;"&gt; Export CSV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htmlspecialchars($_SERVER[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Apply Filters</w:t>
            </w:r>
          </w:p>
        </w:tc>
        <w:tc>
          <w:tcPr>
            <w:tcW w:type="dxa" w:w="1440"/>
          </w:tcPr>
          <w:p>
            <w:r>
              <w:t>GET submit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Manage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Create Classes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Create Subjects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Assign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Manage Electives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Change Roles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Add Students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Academic Calendar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Manual Mailing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Create Class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Update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Save Changes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Update Progress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ICA Components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Manage ICA Marks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Assignments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View Alerts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View Reports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Timetable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Switch to Program Chair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login_as.php?role=program_chair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Edit Components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External/navigation action or in-page anchor.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Save All Components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Copy Components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Manage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Create Classes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Create Subjects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Assign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Manage Electives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Change Roles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Add Students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Academic Calendar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Manual Mailing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Create Subject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Update Progress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ICA Components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Manage ICA Marks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Assignments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View Alerts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View Reports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Timetable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Switch to Program Chair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login_as.php?role=program_chair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Students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student_progress.php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Courses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Reports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Alerts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send_alerts.php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Settings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settings.php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Switch to Teacher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login_as.php?role=teacher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Marks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Subject Comparison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subject_comparison.php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Assignments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view_assignment_marks.php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Timetable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view_timetable.php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Syllabus Progress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Save Changes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forgot_password.php</w:t>
            </w:r>
          </w:p>
        </w:tc>
        <w:tc>
          <w:tcPr>
            <w:tcW w:type="dxa" w:w="1440"/>
          </w:tcPr>
          <w:p>
            <w:r>
              <w:t>Back to Login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forgot_password.php</w:t>
            </w:r>
          </w:p>
        </w:tc>
        <w:tc>
          <w:tcPr>
            <w:tcW w:type="dxa" w:w="1440"/>
          </w:tcPr>
          <w:p>
            <w:r>
              <w:t>Send Reset Link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forgot_password.php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index.php</w:t>
            </w:r>
          </w:p>
        </w:tc>
        <w:tc>
          <w:tcPr>
            <w:tcW w:type="dxa" w:w="1440"/>
          </w:tcPr>
          <w:p>
            <w:r>
              <w:t>Home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index.php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index.php</w:t>
            </w:r>
          </w:p>
        </w:tc>
        <w:tc>
          <w:tcPr>
            <w:tcW w:type="dxa" w:w="1440"/>
          </w:tcPr>
          <w:p>
            <w:r>
              <w:t>About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#about</w:t>
            </w:r>
          </w:p>
        </w:tc>
        <w:tc>
          <w:tcPr>
            <w:tcW w:type="dxa" w:w="1440"/>
          </w:tcPr>
          <w:p>
            <w:r>
              <w:t>External/navigation action or in-page anchor.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index.php</w:t>
            </w:r>
          </w:p>
        </w:tc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#contact</w:t>
            </w:r>
          </w:p>
        </w:tc>
        <w:tc>
          <w:tcPr>
            <w:tcW w:type="dxa" w:w="1440"/>
          </w:tcPr>
          <w:p>
            <w:r>
              <w:t>External/navigation action or in-page anchor.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index.php</w:t>
            </w:r>
          </w:p>
        </w:tc>
        <w:tc>
          <w:tcPr>
            <w:tcW w:type="dxa" w:w="1440"/>
          </w:tcPr>
          <w:p>
            <w:r>
              <w:t>Login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index.php</w:t>
            </w:r>
          </w:p>
        </w:tc>
        <w:tc>
          <w:tcPr>
            <w:tcW w:type="dxa" w:w="1440"/>
          </w:tcPr>
          <w:p>
            <w:r>
              <w:t>Get Started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index.php</w:t>
            </w:r>
          </w:p>
        </w:tc>
        <w:tc>
          <w:tcPr>
            <w:tcW w:type="dxa" w:w="1440"/>
          </w:tcPr>
          <w:p>
            <w:r>
              <w:t>Admin Login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admin_login.php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index.php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admin_login.php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index.php</w:t>
            </w:r>
          </w:p>
        </w:tc>
        <w:tc>
          <w:tcPr>
            <w:tcW w:type="dxa" w:w="1440"/>
          </w:tcPr>
          <w:p>
            <w:r>
              <w:t>Program Chair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index.php</w:t>
            </w:r>
          </w:p>
        </w:tc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index.php</w:t>
            </w:r>
          </w:p>
        </w:tc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index.php</w:t>
            </w:r>
          </w:p>
        </w:tc>
        <w:tc>
          <w:tcPr>
            <w:tcW w:type="dxa" w:w="1440"/>
          </w:tcPr>
          <w:p>
            <w:r>
              <w:t>KUCHURUSAI.KRISHNA34@nmims.in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mailto:KUCHURUSAI.KRISHNA34@nmims.in</w:t>
            </w:r>
          </w:p>
        </w:tc>
        <w:tc>
          <w:tcPr>
            <w:tcW w:type="dxa" w:w="1440"/>
          </w:tcPr>
          <w:p>
            <w:r>
              <w:t>External/navigation action or in-page anchor.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index.php</w:t>
            </w:r>
          </w:p>
        </w:tc>
        <w:tc>
          <w:tcPr>
            <w:tcW w:type="dxa" w:w="1440"/>
          </w:tcPr>
          <w:p>
            <w:r>
              <w:t>9392123577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tel:+919392123577</w:t>
            </w:r>
          </w:p>
        </w:tc>
        <w:tc>
          <w:tcPr>
            <w:tcW w:type="dxa" w:w="1440"/>
          </w:tcPr>
          <w:p>
            <w:r>
              <w:t>External/navigation action or in-page anchor.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index.php</w:t>
            </w:r>
          </w:p>
        </w:tc>
        <w:tc>
          <w:tcPr>
            <w:tcW w:type="dxa" w:w="1440"/>
          </w:tcPr>
          <w:p>
            <w:r>
              <w:t>sherymounika.reddy32@nmims.in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mailto:sherymounika.reddy32@nmims.in</w:t>
            </w:r>
          </w:p>
        </w:tc>
        <w:tc>
          <w:tcPr>
            <w:tcW w:type="dxa" w:w="1440"/>
          </w:tcPr>
          <w:p>
            <w:r>
              <w:t>External/navigation action or in-page anchor.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index.php</w:t>
            </w:r>
          </w:p>
        </w:tc>
        <w:tc>
          <w:tcPr>
            <w:tcW w:type="dxa" w:w="1440"/>
          </w:tcPr>
          <w:p>
            <w:r>
              <w:t>shiva.ganesh21@nmims.in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mailto:shiva.ganesh21@nmims.in</w:t>
            </w:r>
          </w:p>
        </w:tc>
        <w:tc>
          <w:tcPr>
            <w:tcW w:type="dxa" w:w="1440"/>
          </w:tcPr>
          <w:p>
            <w:r>
              <w:t>External/navigation action or in-page anchor.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login.php</w:t>
            </w:r>
          </w:p>
        </w:tc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http://localhost/ica_tracker/index.php#contact</w:t>
            </w:r>
          </w:p>
        </w:tc>
        <w:tc>
          <w:tcPr>
            <w:tcW w:type="dxa" w:w="1440"/>
          </w:tcPr>
          <w:p>
            <w:r>
              <w:t>External/navigation action or in-page anchor.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login.php</w:t>
            </w:r>
          </w:p>
        </w:tc>
        <w:tc>
          <w:tcPr>
            <w:tcW w:type="dxa" w:w="1440"/>
          </w:tcPr>
          <w:p>
            <w:r>
              <w:t>Portal Home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index.php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login.php</w:t>
            </w:r>
          </w:p>
        </w:tc>
        <w:tc>
          <w:tcPr>
            <w:tcW w:type="dxa" w:w="1440"/>
          </w:tcPr>
          <w:p>
            <w:r>
              <w:t>Forgot Password?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forgot_password.php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login.php</w:t>
            </w:r>
          </w:p>
        </w:tc>
        <w:tc>
          <w:tcPr>
            <w:tcW w:type="dxa" w:w="1440"/>
          </w:tcPr>
          <w:p>
            <w:r>
              <w:t>Login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login.php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login_as.php</w:t>
            </w:r>
          </w:p>
        </w:tc>
        <w:tc>
          <w:tcPr>
            <w:tcW w:type="dxa" w:w="1440"/>
          </w:tcPr>
          <w:p>
            <w:r>
              <w:t>Login as Teacher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login_as.php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login_as.php</w:t>
            </w:r>
          </w:p>
        </w:tc>
        <w:tc>
          <w:tcPr>
            <w:tcW w:type="dxa" w:w="1440"/>
          </w:tcPr>
          <w:p>
            <w:r>
              <w:t>Login as Program Chair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login_as.php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Manage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Create Classes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Create Subjects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Assign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Manage Electives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Change Roles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Add Students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Academic Calendar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Manual Mailing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Save Academic Calendar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Manage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Create Classes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Create Subjects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Assign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Manage Electives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Change Roles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Add Students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Academic Calendar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Manual Mailing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"&gt; students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htmlspecialchars($electiveLink); ?&gt;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Reset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htmlspecialchars($resetLink); ?&gt;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0 ? '' : 'disabled'; ?&gt;&gt;Load Students</w:t>
            </w:r>
          </w:p>
        </w:tc>
        <w:tc>
          <w:tcPr>
            <w:tcW w:type="dxa" w:w="1440"/>
          </w:tcPr>
          <w:p>
            <w:r>
              <w:t>GET submit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Save Assignments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Update Progress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ICA Components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Manage ICA Marks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Assignments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View Alerts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View Reports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Timetable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Switch to Program Chair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login_as.php?role=program_chair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Upload CSV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Save Marks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manage_sections.php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manage_sections.php</w:t>
            </w:r>
          </w:p>
        </w:tc>
        <w:tc>
          <w:tcPr>
            <w:tcW w:type="dxa" w:w="1440"/>
          </w:tcPr>
          <w:p>
            <w:r>
              <w:t>Manage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manage_sections.php</w:t>
            </w:r>
          </w:p>
        </w:tc>
        <w:tc>
          <w:tcPr>
            <w:tcW w:type="dxa" w:w="1440"/>
          </w:tcPr>
          <w:p>
            <w:r>
              <w:t>Create Classes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manage_sections.php</w:t>
            </w:r>
          </w:p>
        </w:tc>
        <w:tc>
          <w:tcPr>
            <w:tcW w:type="dxa" w:w="1440"/>
          </w:tcPr>
          <w:p>
            <w:r>
              <w:t>Manage Divisions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manage_sections.php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manage_sections.php</w:t>
            </w:r>
          </w:p>
        </w:tc>
        <w:tc>
          <w:tcPr>
            <w:tcW w:type="dxa" w:w="1440"/>
          </w:tcPr>
          <w:p>
            <w:r>
              <w:t>Create Subjects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manage_sections.php</w:t>
            </w:r>
          </w:p>
        </w:tc>
        <w:tc>
          <w:tcPr>
            <w:tcW w:type="dxa" w:w="1440"/>
          </w:tcPr>
          <w:p>
            <w:r>
              <w:t>Assign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manage_sections.php</w:t>
            </w:r>
          </w:p>
        </w:tc>
        <w:tc>
          <w:tcPr>
            <w:tcW w:type="dxa" w:w="1440"/>
          </w:tcPr>
          <w:p>
            <w:r>
              <w:t>Manage Electives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manage_sections.php</w:t>
            </w:r>
          </w:p>
        </w:tc>
        <w:tc>
          <w:tcPr>
            <w:tcW w:type="dxa" w:w="1440"/>
          </w:tcPr>
          <w:p>
            <w:r>
              <w:t>Change Roles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manage_sections.php</w:t>
            </w:r>
          </w:p>
        </w:tc>
        <w:tc>
          <w:tcPr>
            <w:tcW w:type="dxa" w:w="1440"/>
          </w:tcPr>
          <w:p>
            <w:r>
              <w:t>Add Students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manage_sections.php</w:t>
            </w:r>
          </w:p>
        </w:tc>
        <w:tc>
          <w:tcPr>
            <w:tcW w:type="dxa" w:w="1440"/>
          </w:tcPr>
          <w:p>
            <w:r>
              <w:t>Academic Calendar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manage_sections.php</w:t>
            </w:r>
          </w:p>
        </w:tc>
        <w:tc>
          <w:tcPr>
            <w:tcW w:type="dxa" w:w="1440"/>
          </w:tcPr>
          <w:p>
            <w:r>
              <w:t>Manual Mailing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manage_sections.php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manage_sections.php</w:t>
            </w:r>
          </w:p>
        </w:tc>
        <w:tc>
          <w:tcPr>
            <w:tcW w:type="dxa" w:w="1440"/>
          </w:tcPr>
          <w:p>
            <w:r>
              <w:t>Add Division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manage_sections.php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Manage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Create Classes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Create Subjects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Assign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Manage Electives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Change Roles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Add Students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Academic Calendar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Manual Mailing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Add Teacher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Save Changes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Reset Password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Deactivate Account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Students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student_progress.php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Courses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Reports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Alerts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send_alerts.php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Settings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settings.php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Switch to Teacher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login_as.php?role=teacher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Total Courses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htmlspecialchars($course_progress_link); ?&gt;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"&gt; Active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teacher_progress.php&lt;?php echo $card_link_query !==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Students In Scope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htmlspecialchars($students_page_link); ?&gt;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Avg Syllabus %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htmlspecialchars($course_progress_link); ?&gt;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Low Performing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htmlspecialchars($student_at_risk_link); ?&gt;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Pending Alerts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htmlspecialchars($alerts_link); ?&gt;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Academic Week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htmlspecialchars($week_link); ?&gt;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Apply Filters</w:t>
            </w:r>
          </w:p>
        </w:tc>
        <w:tc>
          <w:tcPr>
            <w:tcW w:type="dxa" w:w="1440"/>
          </w:tcPr>
          <w:p>
            <w:r>
              <w:t>GET submit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Students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student_progress.php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Courses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Reports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Alerts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send_alerts.php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Settings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settings.php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Switch to Teacher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login_as.php?role=teacher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Download PDF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htmlspecialchars($pdf_export_url); ?&gt;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Download CSV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htmlspecialchars($csv_export_url); ?&gt;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" data-teacher-name=" "&gt;View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External/navigation action or in-page anchor.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Apply Filters</w:t>
            </w:r>
          </w:p>
        </w:tc>
        <w:tc>
          <w:tcPr>
            <w:tcW w:type="dxa" w:w="1440"/>
          </w:tcPr>
          <w:p>
            <w:r>
              <w:t>GET submit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reports.php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reports.php</w:t>
            </w:r>
          </w:p>
        </w:tc>
        <w:tc>
          <w:tcPr>
            <w:tcW w:type="dxa" w:w="1440"/>
          </w:tcPr>
          <w:p>
            <w:r>
              <w:t>Update Progress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reports.php</w:t>
            </w:r>
          </w:p>
        </w:tc>
        <w:tc>
          <w:tcPr>
            <w:tcW w:type="dxa" w:w="1440"/>
          </w:tcPr>
          <w:p>
            <w:r>
              <w:t>ICA Components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reports.php</w:t>
            </w:r>
          </w:p>
        </w:tc>
        <w:tc>
          <w:tcPr>
            <w:tcW w:type="dxa" w:w="1440"/>
          </w:tcPr>
          <w:p>
            <w:r>
              <w:t>Manage ICA Marks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reports.php</w:t>
            </w:r>
          </w:p>
        </w:tc>
        <w:tc>
          <w:tcPr>
            <w:tcW w:type="dxa" w:w="1440"/>
          </w:tcPr>
          <w:p>
            <w:r>
              <w:t>Assignments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reports.php</w:t>
            </w:r>
          </w:p>
        </w:tc>
        <w:tc>
          <w:tcPr>
            <w:tcW w:type="dxa" w:w="1440"/>
          </w:tcPr>
          <w:p>
            <w:r>
              <w:t>View Alerts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reports.php</w:t>
            </w:r>
          </w:p>
        </w:tc>
        <w:tc>
          <w:tcPr>
            <w:tcW w:type="dxa" w:w="1440"/>
          </w:tcPr>
          <w:p>
            <w:r>
              <w:t>View Reports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reports.php</w:t>
            </w:r>
          </w:p>
        </w:tc>
        <w:tc>
          <w:tcPr>
            <w:tcW w:type="dxa" w:w="1440"/>
          </w:tcPr>
          <w:p>
            <w:r>
              <w:t>Timetable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reports.php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reports.php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reports.php</w:t>
            </w:r>
          </w:p>
        </w:tc>
        <w:tc>
          <w:tcPr>
            <w:tcW w:type="dxa" w:w="1440"/>
          </w:tcPr>
          <w:p>
            <w:r>
              <w:t>Export to PDF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?export=pdf</w:t>
            </w:r>
          </w:p>
        </w:tc>
        <w:tc>
          <w:tcPr>
            <w:tcW w:type="dxa" w:w="1440"/>
          </w:tcPr>
          <w:p>
            <w:r>
              <w:t>External/navigation action or in-page anchor.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reset_password.php</w:t>
            </w:r>
          </w:p>
        </w:tc>
        <w:tc>
          <w:tcPr>
            <w:tcW w:type="dxa" w:w="1440"/>
          </w:tcPr>
          <w:p>
            <w:r>
              <w:t>Back to Login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reset_password.php</w:t>
            </w:r>
          </w:p>
        </w:tc>
        <w:tc>
          <w:tcPr>
            <w:tcW w:type="dxa" w:w="1440"/>
          </w:tcPr>
          <w:p>
            <w:r>
              <w:t>Request New Reset Link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forgot_password.php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reset_password.php</w:t>
            </w:r>
          </w:p>
        </w:tc>
        <w:tc>
          <w:tcPr>
            <w:tcW w:type="dxa" w:w="1440"/>
          </w:tcPr>
          <w:p>
            <w:r>
              <w:t>Back to Login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reset_password.php</w:t>
            </w:r>
          </w:p>
        </w:tc>
        <w:tc>
          <w:tcPr>
            <w:tcW w:type="dxa" w:w="1440"/>
          </w:tcPr>
          <w:p>
            <w:r>
              <w:t>Set Password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reset_password.php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send_alerts.php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send_alerts.php</w:t>
            </w:r>
          </w:p>
        </w:tc>
        <w:tc>
          <w:tcPr>
            <w:tcW w:type="dxa" w:w="1440"/>
          </w:tcPr>
          <w:p>
            <w:r>
              <w:t>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send_alerts.php</w:t>
            </w:r>
          </w:p>
        </w:tc>
        <w:tc>
          <w:tcPr>
            <w:tcW w:type="dxa" w:w="1440"/>
          </w:tcPr>
          <w:p>
            <w:r>
              <w:t>Students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student_progress.php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send_alerts.php</w:t>
            </w:r>
          </w:p>
        </w:tc>
        <w:tc>
          <w:tcPr>
            <w:tcW w:type="dxa" w:w="1440"/>
          </w:tcPr>
          <w:p>
            <w:r>
              <w:t>Courses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send_alerts.php</w:t>
            </w:r>
          </w:p>
        </w:tc>
        <w:tc>
          <w:tcPr>
            <w:tcW w:type="dxa" w:w="1440"/>
          </w:tcPr>
          <w:p>
            <w:r>
              <w:t>Reports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send_alerts.php</w:t>
            </w:r>
          </w:p>
        </w:tc>
        <w:tc>
          <w:tcPr>
            <w:tcW w:type="dxa" w:w="1440"/>
          </w:tcPr>
          <w:p>
            <w:r>
              <w:t>Alerts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send_alerts.php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send_alerts.php</w:t>
            </w:r>
          </w:p>
        </w:tc>
        <w:tc>
          <w:tcPr>
            <w:tcW w:type="dxa" w:w="1440"/>
          </w:tcPr>
          <w:p>
            <w:r>
              <w:t>Settings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settings.php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send_alerts.php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send_alerts.php</w:t>
            </w:r>
          </w:p>
        </w:tc>
        <w:tc>
          <w:tcPr>
            <w:tcW w:type="dxa" w:w="1440"/>
          </w:tcPr>
          <w:p>
            <w:r>
              <w:t>Switch to Teacher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login_as.php?role=teacher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send_alerts.php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send_alerts.php</w:t>
            </w:r>
          </w:p>
        </w:tc>
        <w:tc>
          <w:tcPr>
            <w:tcW w:type="dxa" w:w="1440"/>
          </w:tcPr>
          <w:p>
            <w:r>
              <w:t>Back to 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send_alerts.php</w:t>
            </w:r>
          </w:p>
        </w:tc>
        <w:tc>
          <w:tcPr>
            <w:tcW w:type="dxa" w:w="1440"/>
          </w:tcPr>
          <w:p>
            <w:r>
              <w:t>Send Alert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send_alerts.php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settings.php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settings.php</w:t>
            </w:r>
          </w:p>
        </w:tc>
        <w:tc>
          <w:tcPr>
            <w:tcW w:type="dxa" w:w="1440"/>
          </w:tcPr>
          <w:p>
            <w:r>
              <w:t>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settings.php</w:t>
            </w:r>
          </w:p>
        </w:tc>
        <w:tc>
          <w:tcPr>
            <w:tcW w:type="dxa" w:w="1440"/>
          </w:tcPr>
          <w:p>
            <w:r>
              <w:t>Students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student_progress.php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settings.php</w:t>
            </w:r>
          </w:p>
        </w:tc>
        <w:tc>
          <w:tcPr>
            <w:tcW w:type="dxa" w:w="1440"/>
          </w:tcPr>
          <w:p>
            <w:r>
              <w:t>Courses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settings.php</w:t>
            </w:r>
          </w:p>
        </w:tc>
        <w:tc>
          <w:tcPr>
            <w:tcW w:type="dxa" w:w="1440"/>
          </w:tcPr>
          <w:p>
            <w:r>
              <w:t>Reports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settings.php</w:t>
            </w:r>
          </w:p>
        </w:tc>
        <w:tc>
          <w:tcPr>
            <w:tcW w:type="dxa" w:w="1440"/>
          </w:tcPr>
          <w:p>
            <w:r>
              <w:t>Alerts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send_alerts.php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settings.php</w:t>
            </w:r>
          </w:p>
        </w:tc>
        <w:tc>
          <w:tcPr>
            <w:tcW w:type="dxa" w:w="1440"/>
          </w:tcPr>
          <w:p>
            <w:r>
              <w:t>Settings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settings.php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settings.php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settings.php</w:t>
            </w:r>
          </w:p>
        </w:tc>
        <w:tc>
          <w:tcPr>
            <w:tcW w:type="dxa" w:w="1440"/>
          </w:tcPr>
          <w:p>
            <w:r>
              <w:t>Switch to Teacher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login_as.php?role=teacher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settings.php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settings.php</w:t>
            </w:r>
          </w:p>
        </w:tc>
        <w:tc>
          <w:tcPr>
            <w:tcW w:type="dxa" w:w="1440"/>
          </w:tcPr>
          <w:p>
            <w:r>
              <w:t>Save Settings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settings.php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signup.php</w:t>
            </w:r>
          </w:p>
        </w:tc>
        <w:tc>
          <w:tcPr>
            <w:tcW w:type="dxa" w:w="1440"/>
          </w:tcPr>
          <w:p>
            <w:r>
              <w:t>Login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signup.php</w:t>
            </w:r>
          </w:p>
        </w:tc>
        <w:tc>
          <w:tcPr>
            <w:tcW w:type="dxa" w:w="1440"/>
          </w:tcPr>
          <w:p>
            <w:r>
              <w:t>Sign Up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signup.php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Marks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Subject Comparison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subject_comparison.php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Assignments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view_assignment_marks.php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Timetable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view_timetable.php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Syllabus Progress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View assignments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view_assignment_marks.php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Overall performance % components evaluated.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0 ? '' : ' success'; ?&gt;" title="Open Subject Comparison"&gt; At-risk subjects 0 ? 'Check announcements.' : 'All subjects on track.'; ?&gt;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subject_comparison.php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Subjects enrolled pending.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Assignments completed Keep going.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view_assignment_marks.php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View all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view_assignment_marks.php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View all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view_timetable.php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" download&gt;Download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htmlspecialchars($file[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Open full view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subject_comparison.php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student_progress.php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student_progress.php</w:t>
            </w:r>
          </w:p>
        </w:tc>
        <w:tc>
          <w:tcPr>
            <w:tcW w:type="dxa" w:w="1440"/>
          </w:tcPr>
          <w:p>
            <w:r>
              <w:t>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student_progress.php</w:t>
            </w:r>
          </w:p>
        </w:tc>
        <w:tc>
          <w:tcPr>
            <w:tcW w:type="dxa" w:w="1440"/>
          </w:tcPr>
          <w:p>
            <w:r>
              <w:t>Students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student_progress.php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student_progress.php</w:t>
            </w:r>
          </w:p>
        </w:tc>
        <w:tc>
          <w:tcPr>
            <w:tcW w:type="dxa" w:w="1440"/>
          </w:tcPr>
          <w:p>
            <w:r>
              <w:t>Courses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student_progress.php</w:t>
            </w:r>
          </w:p>
        </w:tc>
        <w:tc>
          <w:tcPr>
            <w:tcW w:type="dxa" w:w="1440"/>
          </w:tcPr>
          <w:p>
            <w:r>
              <w:t>Reports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student_progress.php</w:t>
            </w:r>
          </w:p>
        </w:tc>
        <w:tc>
          <w:tcPr>
            <w:tcW w:type="dxa" w:w="1440"/>
          </w:tcPr>
          <w:p>
            <w:r>
              <w:t>Alerts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send_alerts.php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student_progress.php</w:t>
            </w:r>
          </w:p>
        </w:tc>
        <w:tc>
          <w:tcPr>
            <w:tcW w:type="dxa" w:w="1440"/>
          </w:tcPr>
          <w:p>
            <w:r>
              <w:t>Settings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settings.php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student_progress.php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student_progress.php</w:t>
            </w:r>
          </w:p>
        </w:tc>
        <w:tc>
          <w:tcPr>
            <w:tcW w:type="dxa" w:w="1440"/>
          </w:tcPr>
          <w:p>
            <w:r>
              <w:t>Switch to Teacher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login_as.php?role=teacher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student_progress.php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student_progress.php</w:t>
            </w:r>
          </w:p>
        </w:tc>
        <w:tc>
          <w:tcPr>
            <w:tcW w:type="dxa" w:w="1440"/>
          </w:tcPr>
          <w:p>
            <w:r>
              <w:t>Apply Filters</w:t>
            </w:r>
          </w:p>
        </w:tc>
        <w:tc>
          <w:tcPr>
            <w:tcW w:type="dxa" w:w="1440"/>
          </w:tcPr>
          <w:p>
            <w:r>
              <w:t>GET submit</w:t>
            </w:r>
          </w:p>
        </w:tc>
        <w:tc>
          <w:tcPr>
            <w:tcW w:type="dxa" w:w="1440"/>
          </w:tcPr>
          <w:p>
            <w:r>
              <w:t>student_progress.php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student_progress.php</w:t>
            </w:r>
          </w:p>
        </w:tc>
        <w:tc>
          <w:tcPr>
            <w:tcW w:type="dxa" w:w="1440"/>
          </w:tcPr>
          <w:p>
            <w:r>
              <w:t>Save Changes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edit_student.php</w:t>
            </w:r>
          </w:p>
        </w:tc>
        <w:tc>
          <w:tcPr>
            <w:tcW w:type="dxa" w:w="1440"/>
          </w:tcPr>
          <w:p>
            <w:r>
              <w:t>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subject_comparison.php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subject_comparison.php</w:t>
            </w:r>
          </w:p>
        </w:tc>
        <w:tc>
          <w:tcPr>
            <w:tcW w:type="dxa" w:w="1440"/>
          </w:tcPr>
          <w:p>
            <w:r>
              <w:t>Marks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subject_comparison.php</w:t>
            </w:r>
          </w:p>
        </w:tc>
        <w:tc>
          <w:tcPr>
            <w:tcW w:type="dxa" w:w="1440"/>
          </w:tcPr>
          <w:p>
            <w:r>
              <w:t>Subject Comparison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subject_comparison.php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subject_comparison.php</w:t>
            </w:r>
          </w:p>
        </w:tc>
        <w:tc>
          <w:tcPr>
            <w:tcW w:type="dxa" w:w="1440"/>
          </w:tcPr>
          <w:p>
            <w:r>
              <w:t>Assignments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view_assignment_marks.php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subject_comparison.php</w:t>
            </w:r>
          </w:p>
        </w:tc>
        <w:tc>
          <w:tcPr>
            <w:tcW w:type="dxa" w:w="1440"/>
          </w:tcPr>
          <w:p>
            <w:r>
              <w:t>Timetable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view_timetable.php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subject_comparison.php</w:t>
            </w:r>
          </w:p>
        </w:tc>
        <w:tc>
          <w:tcPr>
            <w:tcW w:type="dxa" w:w="1440"/>
          </w:tcPr>
          <w:p>
            <w:r>
              <w:t>Syllabus Progress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subject_comparison.php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subject_comparison.php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subject_comparison.php</w:t>
            </w:r>
          </w:p>
        </w:tc>
        <w:tc>
          <w:tcPr>
            <w:tcW w:type="dxa" w:w="1440"/>
          </w:tcPr>
          <w:p>
            <w:r>
              <w:t>Back to 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subject_comparison.php</w:t>
            </w:r>
          </w:p>
        </w:tc>
        <w:tc>
          <w:tcPr>
            <w:tcW w:type="dxa" w:w="1440"/>
          </w:tcPr>
          <w:p>
            <w:r>
              <w:t>Clear Filters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subject_comparison.php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subject_comparison.php</w:t>
            </w:r>
          </w:p>
        </w:tc>
        <w:tc>
          <w:tcPr>
            <w:tcW w:type="dxa" w:w="1440"/>
          </w:tcPr>
          <w:p>
            <w:r>
              <w:t>Apply Filter</w:t>
            </w:r>
          </w:p>
        </w:tc>
        <w:tc>
          <w:tcPr>
            <w:tcW w:type="dxa" w:w="1440"/>
          </w:tcPr>
          <w:p>
            <w:r>
              <w:t>GET submit</w:t>
            </w:r>
          </w:p>
        </w:tc>
        <w:tc>
          <w:tcPr>
            <w:tcW w:type="dxa" w:w="1440"/>
          </w:tcPr>
          <w:p>
            <w:r>
              <w:t>subject_comparison.php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system_admin_activity_feed.php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system_admin_dashboard.php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system_admin_activity_feed.php</w:t>
            </w:r>
          </w:p>
        </w:tc>
        <w:tc>
          <w:tcPr>
            <w:tcW w:type="dxa" w:w="1440"/>
          </w:tcPr>
          <w:p>
            <w:r>
              <w:t>Activity Feed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system_admin_activity_feed.php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system_admin_activity_feed.php</w:t>
            </w:r>
          </w:p>
        </w:tc>
        <w:tc>
          <w:tcPr>
            <w:tcW w:type="dxa" w:w="1440"/>
          </w:tcPr>
          <w:p>
            <w:r>
              <w:t>Backup &amp; Restore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system_admin_export_sql.php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system_admin_activity_feed.php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system_admin_activity_feed.php</w:t>
            </w:r>
          </w:p>
        </w:tc>
        <w:tc>
          <w:tcPr>
            <w:tcW w:type="dxa" w:w="1440"/>
          </w:tcPr>
          <w:p>
            <w:r>
              <w:t>'today','activity_preset'=&gt;'active_logins'])); ?&gt;"&gt; Today Active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htmlspecialchars(build_feed_url([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system_admin_activity_feed.php</w:t>
            </w:r>
          </w:p>
        </w:tc>
        <w:tc>
          <w:tcPr>
            <w:tcW w:type="dxa" w:w="1440"/>
          </w:tcPr>
          <w:p>
            <w:r>
              <w:t>'week','activity_preset'=&gt;'active_logins'])); ?&gt;"&gt; Week Active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htmlspecialchars(build_feed_url([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system_admin_activity_feed.php</w:t>
            </w:r>
          </w:p>
        </w:tc>
        <w:tc>
          <w:tcPr>
            <w:tcW w:type="dxa" w:w="1440"/>
          </w:tcPr>
          <w:p>
            <w:r>
              <w:t>'today','activity_preset'=&gt;'failed_logins'])); ?&gt;"&gt; Failed Logins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htmlspecialchars(build_feed_url([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system_admin_activity_feed.php</w:t>
            </w:r>
          </w:p>
        </w:tc>
        <w:tc>
          <w:tcPr>
            <w:tcW w:type="dxa" w:w="1440"/>
          </w:tcPr>
          <w:p>
            <w:r>
              <w:t>'today','activity_preset'=&gt;'sensitive_actions'])); ?&gt;"&gt; Sensitive Actions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htmlspecialchars(build_feed_url([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system_admin_activity_feed.php</w:t>
            </w:r>
          </w:p>
        </w:tc>
        <w:tc>
          <w:tcPr>
            <w:tcW w:type="dxa" w:w="1440"/>
          </w:tcPr>
          <w:p>
            <w:r>
              <w:t>$scope])); ?&gt;"&gt;Clear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htmlspecialchars(build_feed_url([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system_admin_activity_feed.php</w:t>
            </w:r>
          </w:p>
        </w:tc>
        <w:tc>
          <w:tcPr>
            <w:tcW w:type="dxa" w:w="1440"/>
          </w:tcPr>
          <w:p>
            <w:r>
              <w:t>$scope,'start_date'=&gt;$startDate,'end_date'=&gt;$endDate,'activity_action'=&gt;$actionFilter,'activity_preset'=&gt;$activityPreset]).'#entry-'.(int)$row['id']); ?&gt;"&gt;Close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htmlspecialchars(build_feed_url([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system_admin_activity_feed.php</w:t>
            </w:r>
          </w:p>
        </w:tc>
        <w:tc>
          <w:tcPr>
            <w:tcW w:type="dxa" w:w="1440"/>
          </w:tcPr>
          <w:p>
            <w:r>
              <w:t>$scope,'entry'=&gt;(int)$row['id'],'start_date'=&gt;$startDate,'end_date'=&gt;$endDate,'activity_action'=&gt;$actionFilter,'activity_preset'=&gt;$activityPreset]).'#entry-'.(int)$row['id']); ?&gt;"&gt;Open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htmlspecialchars(build_feed_url([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system_admin_activity_feed.php</w:t>
            </w:r>
          </w:p>
        </w:tc>
        <w:tc>
          <w:tcPr>
            <w:tcW w:type="dxa" w:w="1440"/>
          </w:tcPr>
          <w:p>
            <w:r>
              <w:t>Apply</w:t>
            </w:r>
          </w:p>
        </w:tc>
        <w:tc>
          <w:tcPr>
            <w:tcW w:type="dxa" w:w="1440"/>
          </w:tcPr>
          <w:p>
            <w:r>
              <w:t>GET submit</w:t>
            </w:r>
          </w:p>
        </w:tc>
        <w:tc>
          <w:tcPr>
            <w:tcW w:type="dxa" w:w="1440"/>
          </w:tcPr>
          <w:p>
            <w:r>
              <w:t>system_admin_activity_feed.php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system_admin_activity_feed.php</w:t>
            </w:r>
          </w:p>
        </w:tc>
        <w:tc>
          <w:tcPr>
            <w:tcW w:type="dxa" w:w="1440"/>
          </w:tcPr>
          <w:p>
            <w:r>
              <w:t>Unlock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system_admin_activity_feed.php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system_admin_dashboard.php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system_admin_dashboard.php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system_admin_dashboard.php</w:t>
            </w:r>
          </w:p>
        </w:tc>
        <w:tc>
          <w:tcPr>
            <w:tcW w:type="dxa" w:w="1440"/>
          </w:tcPr>
          <w:p>
            <w:r>
              <w:t>Activity Feed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system_admin_activity_feed.php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system_admin_dashboard.php</w:t>
            </w:r>
          </w:p>
        </w:tc>
        <w:tc>
          <w:tcPr>
            <w:tcW w:type="dxa" w:w="1440"/>
          </w:tcPr>
          <w:p>
            <w:r>
              <w:t>Backup &amp; Restore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system_admin_export_sql.php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system_admin_dashboard.php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system_admin_dashboard.php</w:t>
            </w:r>
          </w:p>
        </w:tc>
        <w:tc>
          <w:tcPr>
            <w:tcW w:type="dxa" w:w="1440"/>
          </w:tcPr>
          <w:p>
            <w:r>
              <w:t>Today Active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system_admin_activity_feed.php?scope=today&amp;activity_preset=active_logins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system_admin_dashboard.php</w:t>
            </w:r>
          </w:p>
        </w:tc>
        <w:tc>
          <w:tcPr>
            <w:tcW w:type="dxa" w:w="1440"/>
          </w:tcPr>
          <w:p>
            <w:r>
              <w:t>Week Active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system_admin_activity_feed.php?scope=week&amp;activity_preset=active_logins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system_admin_dashboard.php</w:t>
            </w:r>
          </w:p>
        </w:tc>
        <w:tc>
          <w:tcPr>
            <w:tcW w:type="dxa" w:w="1440"/>
          </w:tcPr>
          <w:p>
            <w:r>
              <w:t>Failed Logins Today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system_admin_activity_feed.php?scope=today&amp;activity_preset=failed_logins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system_admin_dashboard.php</w:t>
            </w:r>
          </w:p>
        </w:tc>
        <w:tc>
          <w:tcPr>
            <w:tcW w:type="dxa" w:w="1440"/>
          </w:tcPr>
          <w:p>
            <w:r>
              <w:t>Sensitive Actions Today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system_admin_activity_feed.php?scope=today&amp;activity_preset=sensitive_actions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system_admin_dashboard.php</w:t>
            </w:r>
          </w:p>
        </w:tc>
        <w:tc>
          <w:tcPr>
            <w:tcW w:type="dxa" w:w="1440"/>
          </w:tcPr>
          <w:p>
            <w:r>
              <w:t>Activity Feed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system_admin_activity_feed.php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system_admin_dashboard.php</w:t>
            </w:r>
          </w:p>
        </w:tc>
        <w:tc>
          <w:tcPr>
            <w:tcW w:type="dxa" w:w="1440"/>
          </w:tcPr>
          <w:p>
            <w:r>
              <w:t>Backup &amp; Restore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system_admin_export_sql.php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system_admin_dashboard.php</w:t>
            </w:r>
          </w:p>
        </w:tc>
        <w:tc>
          <w:tcPr>
            <w:tcW w:type="dxa" w:w="1440"/>
          </w:tcPr>
          <w:p>
            <w:r>
              <w:t>Failed Logins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system_admin_activity_feed.php?scope=today&amp;activity_preset=failed_logins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system_admin_dashboard.php</w:t>
            </w:r>
          </w:p>
        </w:tc>
        <w:tc>
          <w:tcPr>
            <w:tcW w:type="dxa" w:w="1440"/>
          </w:tcPr>
          <w:p>
            <w:r>
              <w:t>Sensitive Actions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system_admin_activity_feed.php?scope=today&amp;activity_preset=sensitive_actions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system_admin_dashboard.php</w:t>
            </w:r>
          </w:p>
        </w:tc>
        <w:tc>
          <w:tcPr>
            <w:tcW w:type="dxa" w:w="1440"/>
          </w:tcPr>
          <w:p>
            <w:r>
              <w:t>Full Audit Log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system_admin_activity_feed.php?scope=all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system_admin_export_sql.php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system_admin_dashboard.php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system_admin_export_sql.php</w:t>
            </w:r>
          </w:p>
        </w:tc>
        <w:tc>
          <w:tcPr>
            <w:tcW w:type="dxa" w:w="1440"/>
          </w:tcPr>
          <w:p>
            <w:r>
              <w:t>Activity Feed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system_admin_activity_feed.php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system_admin_export_sql.php</w:t>
            </w:r>
          </w:p>
        </w:tc>
        <w:tc>
          <w:tcPr>
            <w:tcW w:type="dxa" w:w="1440"/>
          </w:tcPr>
          <w:p>
            <w:r>
              <w:t>Backup &amp; Restore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system_admin_export_sql.php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system_admin_export_sql.php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system_admin_export_sql.php</w:t>
            </w:r>
          </w:p>
        </w:tc>
        <w:tc>
          <w:tcPr>
            <w:tcW w:type="dxa" w:w="1440"/>
          </w:tcPr>
          <w:p>
            <w:r>
              <w:t>Download Backup SQL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system_admin_export_sql.php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system_admin_export_sql.php</w:t>
            </w:r>
          </w:p>
        </w:tc>
        <w:tc>
          <w:tcPr>
            <w:tcW w:type="dxa" w:w="1440"/>
          </w:tcPr>
          <w:p>
            <w:r>
              <w:t>Restore Database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system_admin_export_sql.php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Update Progress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ICA Components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Manage ICA Marks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Assignments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View Alerts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View Reports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Timetable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Switch to Program Chair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login_as.php?role=program_chair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View all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" style="display:block; text-decoration:none; color:inherit;"&gt; Received on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view_alerts.php?id=&lt;?php echo (int)$alert[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Update Progress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update_progress.php?subject=${encodeURIComponent(subjectNameRaw)}&amp;class_id=${classId}&amp;section_id=${sectionId}&amp;assignment_key=${encodeURIComponent(assignmentKey)}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Manage ICA Marks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View Reports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Students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student_progress.php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Courses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course_progress.php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Reports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program_reports.php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Alerts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send_alerts.php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Settings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settings.php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Switch to Teacher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login_as.php?role=teacher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Reset filters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" data-teacher-name=" "&gt;View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External/navigation action or in-page anchor.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${t.file_path}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Apply filters</w:t>
            </w:r>
          </w:p>
        </w:tc>
        <w:tc>
          <w:tcPr>
            <w:tcW w:type="dxa" w:w="1440"/>
          </w:tcPr>
          <w:p>
            <w:r>
              <w:t>GET submit</w:t>
            </w:r>
          </w:p>
        </w:tc>
        <w:tc>
          <w:tcPr>
            <w:tcW w:type="dxa" w:w="1440"/>
          </w:tcPr>
          <w:p>
            <w:r>
              <w:t>teacher_progress.php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admin_dashboard.php</w:t>
            </w:r>
          </w:p>
        </w:tc>
        <w:tc>
          <w:tcPr>
            <w:tcW w:type="dxa" w:w="1440"/>
          </w:tcPr>
          <w:p>
            <w:r>
              <w:t>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Manage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Create Classes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create_classes.php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Create Subjects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create_subjects.php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Assign Teachers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assign_teachers.php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Manage Electives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manage_electives.php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Change Roles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change_roles.php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Add Students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bulk_add_students.php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Academic Calendar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manage_academic_calendar.php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Test Mail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Send Test Mail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test_mail.php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Update Progress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ICA Components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Manage ICA Marks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Assignments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View Alerts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View Reports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Timetable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Switch to Program Chair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login_as.php?role=program_chair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Cancel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" target="_blank" class="btn"&gt;View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htmlspecialchars($row[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" class="btn" style="background-color: #0d6efd;"&gt;Edit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timetable.php?edit_id=&lt;?php echo (int)$row[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" class="btn" style="background-color: #dc3545;" onclick="return confirm('Are you sure you want to delete this timetable?');"&gt;Delete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timetable.php?delete_id=&lt;?php echo (int)$row[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Upload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Save Changes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track_teachers.php</w:t>
            </w:r>
          </w:p>
        </w:tc>
        <w:tc>
          <w:tcPr>
            <w:tcW w:type="dxa" w:w="1440"/>
          </w:tcPr>
          <w:p>
            <w:r>
              <w:t>"&gt;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?teacher_id=&lt;?php echo (int)$teacher[</w:t>
            </w:r>
          </w:p>
        </w:tc>
        <w:tc>
          <w:tcPr>
            <w:tcW w:type="dxa" w:w="1440"/>
          </w:tcPr>
          <w:p>
            <w:r>
              <w:t>External/navigation action or in-page anchor.</w:t>
            </w:r>
          </w:p>
        </w:tc>
      </w:tr>
      <w:tr>
        <w:tc>
          <w:tcPr>
            <w:tcW w:type="dxa" w:w="1440"/>
          </w:tcPr>
          <w:p>
            <w:r>
              <w:t>program_chair</w:t>
            </w:r>
          </w:p>
        </w:tc>
        <w:tc>
          <w:tcPr>
            <w:tcW w:type="dxa" w:w="1440"/>
          </w:tcPr>
          <w:p>
            <w:r>
              <w:t>track_teachers.php</w:t>
            </w:r>
          </w:p>
        </w:tc>
        <w:tc>
          <w:tcPr>
            <w:tcW w:type="dxa" w:w="1440"/>
          </w:tcPr>
          <w:p>
            <w:r>
              <w:t>Back to 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program_dashboard.php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Update Progress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ICA Components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Manage ICA Marks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Assignments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View Alerts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View Reports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Timetable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Switch to Program Chair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login_as.php?role=program_chair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&gt;Update Progress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vendor/phpmailer/phpmailer/get_oauth_token.php</w:t>
            </w:r>
          </w:p>
        </w:tc>
        <w:tc>
          <w:tcPr>
            <w:tcW w:type="dxa" w:w="1440"/>
          </w:tcPr>
          <w:p>
            <w:r>
              <w:t>Continue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get_oauth_token.php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vendor/phpmailer/phpmailer/test/PHPMailer/Html2TextTest.php</w:t>
            </w:r>
          </w:p>
        </w:tc>
        <w:tc>
          <w:tcPr>
            <w:tcW w:type="dxa" w:w="1440"/>
          </w:tcPr>
          <w:p>
            <w:r>
              <w:t>Other text with &amp;#39; and &amp;quot;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#fragment</w:t>
            </w:r>
          </w:p>
        </w:tc>
        <w:tc>
          <w:tcPr>
            <w:tcW w:type="dxa" w:w="1440"/>
          </w:tcPr>
          <w:p>
            <w:r>
              <w:t>External/navigation action or in-page anchor.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vendor/phpmailer/phpmailer/test/PHPMailer/Html2TextTest.php</w:t>
            </w:r>
          </w:p>
        </w:tc>
        <w:tc>
          <w:tcPr>
            <w:tcW w:type="dxa" w:w="1440"/>
          </w:tcPr>
          <w:p>
            <w:r>
              <w:t>https://github.com/PHPMailer/PHPMailer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https://github.com/PHPMailer/PHPMailer</w:t>
            </w:r>
          </w:p>
        </w:tc>
        <w:tc>
          <w:tcPr>
            <w:tcW w:type="dxa" w:w="1440"/>
          </w:tcPr>
          <w:p>
            <w:r>
              <w:t>External/navigation action or in-page anchor.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vendor/phpmailer/phpmailer/test/PHPMailer/Html2TextTest.php</w:t>
            </w:r>
          </w:p>
        </w:tc>
        <w:tc>
          <w:tcPr>
            <w:tcW w:type="dxa" w:w="1440"/>
          </w:tcPr>
          <w:p>
            <w:r>
              <w:t>with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https://example.com/</w:t>
            </w:r>
          </w:p>
        </w:tc>
        <w:tc>
          <w:tcPr>
            <w:tcW w:type="dxa" w:w="1440"/>
          </w:tcPr>
          <w:p>
            <w:r>
              <w:t>External/navigation action or in-page anchor.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vendor/phpmailer/phpmailer/test/PHPMailer/Html2TextTest.php</w:t>
            </w:r>
          </w:p>
        </w:tc>
        <w:tc>
          <w:tcPr>
            <w:tcW w:type="dxa" w:w="1440"/>
          </w:tcPr>
          <w:p>
            <w:r>
              <w:t>with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https://example.com/</w:t>
            </w:r>
          </w:p>
        </w:tc>
        <w:tc>
          <w:tcPr>
            <w:tcW w:type="dxa" w:w="1440"/>
          </w:tcPr>
          <w:p>
            <w:r>
              <w:t>External/navigation action or in-page anchor.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vendor/phpmailer/phpmailer/test/PHPMailer/PHPMailerTest.php</w:t>
            </w:r>
          </w:p>
        </w:tc>
        <w:tc>
          <w:tcPr>
            <w:tcW w:type="dxa" w:w="1440"/>
          </w:tcPr>
          <w:p>
            <w:r>
              <w:t>https://github.com/PHPMailer/PHPMailer/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https://github.com/PHPMailer/PHPMailer/</w:t>
            </w:r>
          </w:p>
        </w:tc>
        <w:tc>
          <w:tcPr>
            <w:tcW w:type="dxa" w:w="1440"/>
          </w:tcPr>
          <w:p>
            <w:r>
              <w:t>External/navigation action or in-page anchor.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vendor/phpmailer/phpmailer/test/SendTestCase.php</w:t>
            </w:r>
          </w:p>
        </w:tc>
        <w:tc>
          <w:tcPr>
            <w:tcW w:type="dxa" w:w="1440"/>
          </w:tcPr>
          <w:p>
            <w:r>
              <w:t>Run Test</w:t>
            </w:r>
          </w:p>
        </w:tc>
        <w:tc>
          <w:tcPr>
            <w:tcW w:type="dxa" w:w="1440"/>
          </w:tcPr>
          <w:p>
            <w:r>
              <w:t>GET submit</w:t>
            </w:r>
          </w:p>
        </w:tc>
        <w:tc>
          <w:tcPr>
            <w:tcW w:type="dxa" w:w="1440"/>
          </w:tcPr>
          <w:p>
            <w:r>
              <w:t>SendTestCase.php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Update Progress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ICA Components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Manage ICA Marks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Assignments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View Alerts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View Reports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Timetable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Switch to Program Chair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login_as.php?role=program_chair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Back to 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Respond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view_assignment_marks.php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view_assignment_marks.php</w:t>
            </w:r>
          </w:p>
        </w:tc>
        <w:tc>
          <w:tcPr>
            <w:tcW w:type="dxa" w:w="1440"/>
          </w:tcPr>
          <w:p>
            <w:r>
              <w:t>Marks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view_assignment_marks.php</w:t>
            </w:r>
          </w:p>
        </w:tc>
        <w:tc>
          <w:tcPr>
            <w:tcW w:type="dxa" w:w="1440"/>
          </w:tcPr>
          <w:p>
            <w:r>
              <w:t>Subject Comparison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subject_comparison.php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view_assignment_marks.php</w:t>
            </w:r>
          </w:p>
        </w:tc>
        <w:tc>
          <w:tcPr>
            <w:tcW w:type="dxa" w:w="1440"/>
          </w:tcPr>
          <w:p>
            <w:r>
              <w:t>Assignments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view_assignment_marks.php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view_assignment_marks.php</w:t>
            </w:r>
          </w:p>
        </w:tc>
        <w:tc>
          <w:tcPr>
            <w:tcW w:type="dxa" w:w="1440"/>
          </w:tcPr>
          <w:p>
            <w:r>
              <w:t>Timetable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view_timetable.php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view_assignment_marks.php</w:t>
            </w:r>
          </w:p>
        </w:tc>
        <w:tc>
          <w:tcPr>
            <w:tcW w:type="dxa" w:w="1440"/>
          </w:tcPr>
          <w:p>
            <w:r>
              <w:t>Syllabus Progress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view_assignment_marks.php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view_assignment_marks.php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view_assignment_marks.php</w:t>
            </w:r>
          </w:p>
        </w:tc>
        <w:tc>
          <w:tcPr>
            <w:tcW w:type="dxa" w:w="1440"/>
          </w:tcPr>
          <w:p>
            <w:r>
              <w:t>" target="_blank"&gt;Download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htmlspecialchars($assignment[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view_assignment_marks.php</w:t>
            </w:r>
          </w:p>
        </w:tc>
        <w:tc>
          <w:tcPr>
            <w:tcW w:type="dxa" w:w="1440"/>
          </w:tcPr>
          <w:p>
            <w:r>
              <w:t>" target="_blank"&gt;View submission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htmlspecialchars($assignment[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view_assignment_marks.php</w:t>
            </w:r>
          </w:p>
        </w:tc>
        <w:tc>
          <w:tcPr>
            <w:tcW w:type="dxa" w:w="1440"/>
          </w:tcPr>
          <w:p>
            <w:r>
              <w:t>Submit</w:t>
            </w:r>
          </w:p>
        </w:tc>
        <w:tc>
          <w:tcPr>
            <w:tcW w:type="dxa" w:w="1440"/>
          </w:tcPr>
          <w:p>
            <w:r>
              <w:t>POST submit</w:t>
            </w:r>
          </w:p>
        </w:tc>
        <w:tc>
          <w:tcPr>
            <w:tcW w:type="dxa" w:w="1440"/>
          </w:tcPr>
          <w:p>
            <w:r>
              <w:t>view_assignment_marks.php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view_marks.php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view_marks.php</w:t>
            </w:r>
          </w:p>
        </w:tc>
        <w:tc>
          <w:tcPr>
            <w:tcW w:type="dxa" w:w="1440"/>
          </w:tcPr>
          <w:p>
            <w:r>
              <w:t>Marks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view_marks.php</w:t>
            </w:r>
          </w:p>
        </w:tc>
        <w:tc>
          <w:tcPr>
            <w:tcW w:type="dxa" w:w="1440"/>
          </w:tcPr>
          <w:p>
            <w:r>
              <w:t>Subject Comparison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subject_comparison.php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view_marks.php</w:t>
            </w:r>
          </w:p>
        </w:tc>
        <w:tc>
          <w:tcPr>
            <w:tcW w:type="dxa" w:w="1440"/>
          </w:tcPr>
          <w:p>
            <w:r>
              <w:t>Assignments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view_assignment_marks.php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view_marks.php</w:t>
            </w:r>
          </w:p>
        </w:tc>
        <w:tc>
          <w:tcPr>
            <w:tcW w:type="dxa" w:w="1440"/>
          </w:tcPr>
          <w:p>
            <w:r>
              <w:t>Timetable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view_timetable.php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view_marks.php</w:t>
            </w:r>
          </w:p>
        </w:tc>
        <w:tc>
          <w:tcPr>
            <w:tcW w:type="dxa" w:w="1440"/>
          </w:tcPr>
          <w:p>
            <w:r>
              <w:t>Syllabus Progress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view_marks.php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view_marks.php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view_progress.php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view_progress.php</w:t>
            </w:r>
          </w:p>
        </w:tc>
        <w:tc>
          <w:tcPr>
            <w:tcW w:type="dxa" w:w="1440"/>
          </w:tcPr>
          <w:p>
            <w:r>
              <w:t>Marks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view_progress.php</w:t>
            </w:r>
          </w:p>
        </w:tc>
        <w:tc>
          <w:tcPr>
            <w:tcW w:type="dxa" w:w="1440"/>
          </w:tcPr>
          <w:p>
            <w:r>
              <w:t>Subject Comparison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subject_comparison.php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view_progress.php</w:t>
            </w:r>
          </w:p>
        </w:tc>
        <w:tc>
          <w:tcPr>
            <w:tcW w:type="dxa" w:w="1440"/>
          </w:tcPr>
          <w:p>
            <w:r>
              <w:t>Assignments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view_assignment_marks.php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view_progress.php</w:t>
            </w:r>
          </w:p>
        </w:tc>
        <w:tc>
          <w:tcPr>
            <w:tcW w:type="dxa" w:w="1440"/>
          </w:tcPr>
          <w:p>
            <w:r>
              <w:t>Timetable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view_timetable.php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view_progress.php</w:t>
            </w:r>
          </w:p>
        </w:tc>
        <w:tc>
          <w:tcPr>
            <w:tcW w:type="dxa" w:w="1440"/>
          </w:tcPr>
          <w:p>
            <w:r>
              <w:t>Syllabus Progress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view_progress.php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view_progress.php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teacher_dashboard.php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Update Progress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update_progress.php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ICA Components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create_ica_components.php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Manage ICA Marks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manage_ica_marks.php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Assignments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assignments.php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View Alerts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view_alerts.php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View Reports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Timetable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timetable.php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Switch to Program Chair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login_as.php?role=program_chair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Download CSV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?export=csv_summary&amp;subject_id=&lt;?php echo $selected_subject; ?&gt;&amp;class_id=&lt;?php echo $selected_class; ?&gt;</w:t>
            </w:r>
          </w:p>
        </w:tc>
        <w:tc>
          <w:tcPr>
            <w:tcW w:type="dxa" w:w="1440"/>
          </w:tcPr>
          <w:p>
            <w:r>
              <w:t>External/navigation action or in-page anchor.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view_reports.php</w:t>
            </w:r>
          </w:p>
        </w:tc>
        <w:tc>
          <w:tcPr>
            <w:tcW w:type="dxa" w:w="1440"/>
          </w:tcPr>
          <w:p>
            <w:r>
              <w:t>"&gt;Show all students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htmlspecialchars(removeQueryParams([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view_timetable.php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student_dashboard.php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view_timetable.php</w:t>
            </w:r>
          </w:p>
        </w:tc>
        <w:tc>
          <w:tcPr>
            <w:tcW w:type="dxa" w:w="1440"/>
          </w:tcPr>
          <w:p>
            <w:r>
              <w:t>Marks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view_timetable.php</w:t>
            </w:r>
          </w:p>
        </w:tc>
        <w:tc>
          <w:tcPr>
            <w:tcW w:type="dxa" w:w="1440"/>
          </w:tcPr>
          <w:p>
            <w:r>
              <w:t>Subject Comparison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subject_comparison.php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view_timetable.php</w:t>
            </w:r>
          </w:p>
        </w:tc>
        <w:tc>
          <w:tcPr>
            <w:tcW w:type="dxa" w:w="1440"/>
          </w:tcPr>
          <w:p>
            <w:r>
              <w:t>Assignments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view_assignment_marks.php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view_timetable.php</w:t>
            </w:r>
          </w:p>
        </w:tc>
        <w:tc>
          <w:tcPr>
            <w:tcW w:type="dxa" w:w="1440"/>
          </w:tcPr>
          <w:p>
            <w:r>
              <w:t>Timetable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view_timetable.php</w:t>
            </w:r>
          </w:p>
        </w:tc>
        <w:tc>
          <w:tcPr>
            <w:tcW w:type="dxa" w:w="1440"/>
          </w:tcPr>
          <w:p>
            <w:r>
              <w:t>Reads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view_timetable.php</w:t>
            </w:r>
          </w:p>
        </w:tc>
        <w:tc>
          <w:tcPr>
            <w:tcW w:type="dxa" w:w="1440"/>
          </w:tcPr>
          <w:p>
            <w:r>
              <w:t>Syllabus Progress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view_progress.php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view_timetable.php</w:t>
            </w:r>
          </w:p>
        </w:tc>
        <w:tc>
          <w:tcPr>
            <w:tcW w:type="dxa" w:w="1440"/>
          </w:tcPr>
          <w:p>
            <w:r>
              <w:t>Edit Profile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edit_profile.php</w:t>
            </w:r>
          </w:p>
        </w:tc>
        <w:tc>
          <w:tcPr>
            <w:tcW w:type="dxa" w:w="1440"/>
          </w:tcPr>
          <w:p>
            <w:r>
              <w:t>Reads DB; Writes DB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view_timetable.php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logout.php</w:t>
            </w:r>
          </w:p>
        </w:tc>
        <w:tc>
          <w:tcPr>
            <w:tcW w:type="dxa" w:w="1440"/>
          </w:tcPr>
          <w:p>
            <w:r>
              <w:t>Renders view/API response</w:t>
            </w:r>
          </w:p>
        </w:tc>
      </w:tr>
      <w:tr>
        <w:tc>
          <w:tcPr>
            <w:tcW w:type="dxa" w:w="1440"/>
          </w:tcPr>
          <w:p>
            <w:r>
              <w:t>shared_or_unscoped</w:t>
            </w:r>
          </w:p>
        </w:tc>
        <w:tc>
          <w:tcPr>
            <w:tcW w:type="dxa" w:w="1440"/>
          </w:tcPr>
          <w:p>
            <w:r>
              <w:t>view_timetable.php</w:t>
            </w:r>
          </w:p>
        </w:tc>
        <w:tc>
          <w:tcPr>
            <w:tcW w:type="dxa" w:w="1440"/>
          </w:tcPr>
          <w:p>
            <w:r>
              <w:t>"&gt; Download</w:t>
            </w:r>
          </w:p>
        </w:tc>
        <w:tc>
          <w:tcPr>
            <w:tcW w:type="dxa" w:w="1440"/>
          </w:tcPr>
          <w:p>
            <w:r>
              <w:t>GET link</w:t>
            </w:r>
          </w:p>
        </w:tc>
        <w:tc>
          <w:tcPr>
            <w:tcW w:type="dxa" w:w="1440"/>
          </w:tcPr>
          <w:p>
            <w:r>
              <w:t>&lt;?php echo $safePath; ?&gt;</w:t>
            </w:r>
          </w:p>
        </w:tc>
        <w:tc>
          <w:tcPr>
            <w:tcW w:type="dxa" w:w="1440"/>
          </w:tcPr>
          <w:p>
            <w:r>
              <w:t>Route transition to dynamic/derived endpoint.</w:t>
            </w:r>
          </w:p>
        </w:tc>
      </w:tr>
    </w:tbl>
    <w:p>
      <w:pPr>
        <w:pStyle w:val="Heading1"/>
      </w:pPr>
      <w:r>
        <w:t>7. Inter-file Connections (include/require)</w:t>
      </w:r>
    </w:p>
    <w:p>
      <w:r>
        <w:t>Total include/require edges found: 6</w:t>
      </w:r>
    </w:p>
    <w:p>
      <w:pPr>
        <w:pStyle w:val="ListBullet"/>
      </w:pPr>
      <w:r>
        <w:t>PHPMailer/get_oauth_token.php -&gt; vendor/autoload.php</w:t>
      </w:r>
    </w:p>
    <w:p>
      <w:pPr>
        <w:pStyle w:val="ListBullet"/>
      </w:pPr>
      <w:r>
        <w:t>create_ica_components.php -&gt; alert_helpers.php</w:t>
      </w:r>
    </w:p>
    <w:p>
      <w:pPr>
        <w:pStyle w:val="ListBullet"/>
      </w:pPr>
      <w:r>
        <w:t>debug_teacher_details.php -&gt; program_reports.php</w:t>
      </w:r>
    </w:p>
    <w:p>
      <w:pPr>
        <w:pStyle w:val="ListBullet"/>
      </w:pPr>
      <w:r>
        <w:t>trigger_scaled_alert.php -&gt; alert_helpers.php</w:t>
      </w:r>
    </w:p>
    <w:p>
      <w:pPr>
        <w:pStyle w:val="ListBullet"/>
      </w:pPr>
      <w:r>
        <w:t>vendor/composer/InstalledVersions.php -&gt; composer-runtime-api ^2.0</w:t>
      </w:r>
    </w:p>
    <w:p>
      <w:pPr>
        <w:pStyle w:val="ListBullet"/>
      </w:pPr>
      <w:r>
        <w:t>vendor/phpmailer/phpmailer/get_oauth_token.php -&gt; vendor/autoload.php</w:t>
      </w:r>
    </w:p>
    <w:p>
      <w:pPr>
        <w:pStyle w:val="Heading1"/>
      </w:pPr>
      <w:r>
        <w:t>8. Complete File Inventory (All Files)</w:t>
      </w:r>
    </w:p>
    <w:p>
      <w:r>
        <w:t>This inventory confirms no file is missed in this report generation pass.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Extension</w:t>
            </w:r>
          </w:p>
        </w:tc>
        <w:tc>
          <w:tcPr>
            <w:tcW w:type="dxa" w:w="2880"/>
          </w:tcPr>
          <w:p>
            <w:r>
              <w:t>Size (bytes)</w:t>
            </w:r>
          </w:p>
        </w:tc>
      </w:tr>
      <w:tr>
        <w:tc>
          <w:tcPr>
            <w:tcW w:type="dxa" w:w="2880"/>
          </w:tcPr>
          <w:p>
            <w:r>
              <w:t>.env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716</w:t>
            </w:r>
          </w:p>
        </w:tc>
      </w:tr>
      <w:tr>
        <w:tc>
          <w:tcPr>
            <w:tcW w:type="dxa" w:w="2880"/>
          </w:tcPr>
          <w:p>
            <w:r>
              <w:t>.env.example</w:t>
            </w:r>
          </w:p>
        </w:tc>
        <w:tc>
          <w:tcPr>
            <w:tcW w:type="dxa" w:w="2880"/>
          </w:tcPr>
          <w:p>
            <w:r>
              <w:t>.example</w:t>
            </w:r>
          </w:p>
        </w:tc>
        <w:tc>
          <w:tcPr>
            <w:tcW w:type="dxa" w:w="2880"/>
          </w:tcPr>
          <w:p>
            <w:r>
              <w:t>714</w:t>
            </w:r>
          </w:p>
        </w:tc>
      </w:tr>
      <w:tr>
        <w:tc>
          <w:tcPr>
            <w:tcW w:type="dxa" w:w="2880"/>
          </w:tcPr>
          <w:p>
            <w:r>
              <w:t>.git/COMMIT_EDITMSG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.git/config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298</w:t>
            </w:r>
          </w:p>
        </w:tc>
      </w:tr>
      <w:tr>
        <w:tc>
          <w:tcPr>
            <w:tcW w:type="dxa" w:w="2880"/>
          </w:tcPr>
          <w:p>
            <w:r>
              <w:t>.git/description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.git/FETCH_HEAD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104</w:t>
            </w:r>
          </w:p>
        </w:tc>
      </w:tr>
      <w:tr>
        <w:tc>
          <w:tcPr>
            <w:tcW w:type="dxa" w:w="2880"/>
          </w:tcPr>
          <w:p>
            <w:r>
              <w:t>.git/HEAD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.git/hooks/applypatch-msg.sample</w:t>
            </w:r>
          </w:p>
        </w:tc>
        <w:tc>
          <w:tcPr>
            <w:tcW w:type="dxa" w:w="2880"/>
          </w:tcPr>
          <w:p>
            <w:r>
              <w:t>.sample</w:t>
            </w:r>
          </w:p>
        </w:tc>
        <w:tc>
          <w:tcPr>
            <w:tcW w:type="dxa" w:w="2880"/>
          </w:tcPr>
          <w:p>
            <w:r>
              <w:t>478</w:t>
            </w:r>
          </w:p>
        </w:tc>
      </w:tr>
      <w:tr>
        <w:tc>
          <w:tcPr>
            <w:tcW w:type="dxa" w:w="2880"/>
          </w:tcPr>
          <w:p>
            <w:r>
              <w:t>.git/hooks/commit-msg.sample</w:t>
            </w:r>
          </w:p>
        </w:tc>
        <w:tc>
          <w:tcPr>
            <w:tcW w:type="dxa" w:w="2880"/>
          </w:tcPr>
          <w:p>
            <w:r>
              <w:t>.sample</w:t>
            </w:r>
          </w:p>
        </w:tc>
        <w:tc>
          <w:tcPr>
            <w:tcW w:type="dxa" w:w="2880"/>
          </w:tcPr>
          <w:p>
            <w:r>
              <w:t>896</w:t>
            </w:r>
          </w:p>
        </w:tc>
      </w:tr>
      <w:tr>
        <w:tc>
          <w:tcPr>
            <w:tcW w:type="dxa" w:w="2880"/>
          </w:tcPr>
          <w:p>
            <w:r>
              <w:t>.git/hooks/fsmonitor-watchman.sample</w:t>
            </w:r>
          </w:p>
        </w:tc>
        <w:tc>
          <w:tcPr>
            <w:tcW w:type="dxa" w:w="2880"/>
          </w:tcPr>
          <w:p>
            <w:r>
              <w:t>.sample</w:t>
            </w:r>
          </w:p>
        </w:tc>
        <w:tc>
          <w:tcPr>
            <w:tcW w:type="dxa" w:w="2880"/>
          </w:tcPr>
          <w:p>
            <w:r>
              <w:t>4726</w:t>
            </w:r>
          </w:p>
        </w:tc>
      </w:tr>
      <w:tr>
        <w:tc>
          <w:tcPr>
            <w:tcW w:type="dxa" w:w="2880"/>
          </w:tcPr>
          <w:p>
            <w:r>
              <w:t>.git/hooks/post-update.sample</w:t>
            </w:r>
          </w:p>
        </w:tc>
        <w:tc>
          <w:tcPr>
            <w:tcW w:type="dxa" w:w="2880"/>
          </w:tcPr>
          <w:p>
            <w:r>
              <w:t>.sample</w:t>
            </w:r>
          </w:p>
        </w:tc>
        <w:tc>
          <w:tcPr>
            <w:tcW w:type="dxa" w:w="2880"/>
          </w:tcPr>
          <w:p>
            <w:r>
              <w:t>189</w:t>
            </w:r>
          </w:p>
        </w:tc>
      </w:tr>
      <w:tr>
        <w:tc>
          <w:tcPr>
            <w:tcW w:type="dxa" w:w="2880"/>
          </w:tcPr>
          <w:p>
            <w:r>
              <w:t>.git/hooks/pre-applypatch.sample</w:t>
            </w:r>
          </w:p>
        </w:tc>
        <w:tc>
          <w:tcPr>
            <w:tcW w:type="dxa" w:w="2880"/>
          </w:tcPr>
          <w:p>
            <w:r>
              <w:t>.sample</w:t>
            </w:r>
          </w:p>
        </w:tc>
        <w:tc>
          <w:tcPr>
            <w:tcW w:type="dxa" w:w="2880"/>
          </w:tcPr>
          <w:p>
            <w:r>
              <w:t>424</w:t>
            </w:r>
          </w:p>
        </w:tc>
      </w:tr>
      <w:tr>
        <w:tc>
          <w:tcPr>
            <w:tcW w:type="dxa" w:w="2880"/>
          </w:tcPr>
          <w:p>
            <w:r>
              <w:t>.git/hooks/pre-commit.sample</w:t>
            </w:r>
          </w:p>
        </w:tc>
        <w:tc>
          <w:tcPr>
            <w:tcW w:type="dxa" w:w="2880"/>
          </w:tcPr>
          <w:p>
            <w:r>
              <w:t>.sample</w:t>
            </w:r>
          </w:p>
        </w:tc>
        <w:tc>
          <w:tcPr>
            <w:tcW w:type="dxa" w:w="2880"/>
          </w:tcPr>
          <w:p>
            <w:r>
              <w:t>1649</w:t>
            </w:r>
          </w:p>
        </w:tc>
      </w:tr>
      <w:tr>
        <w:tc>
          <w:tcPr>
            <w:tcW w:type="dxa" w:w="2880"/>
          </w:tcPr>
          <w:p>
            <w:r>
              <w:t>.git/hooks/pre-merge-commit.sample</w:t>
            </w:r>
          </w:p>
        </w:tc>
        <w:tc>
          <w:tcPr>
            <w:tcW w:type="dxa" w:w="2880"/>
          </w:tcPr>
          <w:p>
            <w:r>
              <w:t>.sample</w:t>
            </w:r>
          </w:p>
        </w:tc>
        <w:tc>
          <w:tcPr>
            <w:tcW w:type="dxa" w:w="2880"/>
          </w:tcPr>
          <w:p>
            <w:r>
              <w:t>416</w:t>
            </w:r>
          </w:p>
        </w:tc>
      </w:tr>
      <w:tr>
        <w:tc>
          <w:tcPr>
            <w:tcW w:type="dxa" w:w="2880"/>
          </w:tcPr>
          <w:p>
            <w:r>
              <w:t>.git/hooks/pre-push.sample</w:t>
            </w:r>
          </w:p>
        </w:tc>
        <w:tc>
          <w:tcPr>
            <w:tcW w:type="dxa" w:w="2880"/>
          </w:tcPr>
          <w:p>
            <w:r>
              <w:t>.sample</w:t>
            </w:r>
          </w:p>
        </w:tc>
        <w:tc>
          <w:tcPr>
            <w:tcW w:type="dxa" w:w="2880"/>
          </w:tcPr>
          <w:p>
            <w:r>
              <w:t>1374</w:t>
            </w:r>
          </w:p>
        </w:tc>
      </w:tr>
      <w:tr>
        <w:tc>
          <w:tcPr>
            <w:tcW w:type="dxa" w:w="2880"/>
          </w:tcPr>
          <w:p>
            <w:r>
              <w:t>.git/hooks/pre-rebase.sample</w:t>
            </w:r>
          </w:p>
        </w:tc>
        <w:tc>
          <w:tcPr>
            <w:tcW w:type="dxa" w:w="2880"/>
          </w:tcPr>
          <w:p>
            <w:r>
              <w:t>.sample</w:t>
            </w:r>
          </w:p>
        </w:tc>
        <w:tc>
          <w:tcPr>
            <w:tcW w:type="dxa" w:w="2880"/>
          </w:tcPr>
          <w:p>
            <w:r>
              <w:t>4898</w:t>
            </w:r>
          </w:p>
        </w:tc>
      </w:tr>
      <w:tr>
        <w:tc>
          <w:tcPr>
            <w:tcW w:type="dxa" w:w="2880"/>
          </w:tcPr>
          <w:p>
            <w:r>
              <w:t>.git/hooks/pre-receive.sample</w:t>
            </w:r>
          </w:p>
        </w:tc>
        <w:tc>
          <w:tcPr>
            <w:tcW w:type="dxa" w:w="2880"/>
          </w:tcPr>
          <w:p>
            <w:r>
              <w:t>.sample</w:t>
            </w:r>
          </w:p>
        </w:tc>
        <w:tc>
          <w:tcPr>
            <w:tcW w:type="dxa" w:w="2880"/>
          </w:tcPr>
          <w:p>
            <w:r>
              <w:t>544</w:t>
            </w:r>
          </w:p>
        </w:tc>
      </w:tr>
      <w:tr>
        <w:tc>
          <w:tcPr>
            <w:tcW w:type="dxa" w:w="2880"/>
          </w:tcPr>
          <w:p>
            <w:r>
              <w:t>.git/hooks/prepare-commit-msg.sample</w:t>
            </w:r>
          </w:p>
        </w:tc>
        <w:tc>
          <w:tcPr>
            <w:tcW w:type="dxa" w:w="2880"/>
          </w:tcPr>
          <w:p>
            <w:r>
              <w:t>.sample</w:t>
            </w:r>
          </w:p>
        </w:tc>
        <w:tc>
          <w:tcPr>
            <w:tcW w:type="dxa" w:w="2880"/>
          </w:tcPr>
          <w:p>
            <w:r>
              <w:t>1492</w:t>
            </w:r>
          </w:p>
        </w:tc>
      </w:tr>
      <w:tr>
        <w:tc>
          <w:tcPr>
            <w:tcW w:type="dxa" w:w="2880"/>
          </w:tcPr>
          <w:p>
            <w:r>
              <w:t>.git/hooks/push-to-checkout.sample</w:t>
            </w:r>
          </w:p>
        </w:tc>
        <w:tc>
          <w:tcPr>
            <w:tcW w:type="dxa" w:w="2880"/>
          </w:tcPr>
          <w:p>
            <w:r>
              <w:t>.sample</w:t>
            </w:r>
          </w:p>
        </w:tc>
        <w:tc>
          <w:tcPr>
            <w:tcW w:type="dxa" w:w="2880"/>
          </w:tcPr>
          <w:p>
            <w:r>
              <w:t>2783</w:t>
            </w:r>
          </w:p>
        </w:tc>
      </w:tr>
      <w:tr>
        <w:tc>
          <w:tcPr>
            <w:tcW w:type="dxa" w:w="2880"/>
          </w:tcPr>
          <w:p>
            <w:r>
              <w:t>.git/hooks/sendemail-validate.sample</w:t>
            </w:r>
          </w:p>
        </w:tc>
        <w:tc>
          <w:tcPr>
            <w:tcW w:type="dxa" w:w="2880"/>
          </w:tcPr>
          <w:p>
            <w:r>
              <w:t>.sample</w:t>
            </w:r>
          </w:p>
        </w:tc>
        <w:tc>
          <w:tcPr>
            <w:tcW w:type="dxa" w:w="2880"/>
          </w:tcPr>
          <w:p>
            <w:r>
              <w:t>2308</w:t>
            </w:r>
          </w:p>
        </w:tc>
      </w:tr>
      <w:tr>
        <w:tc>
          <w:tcPr>
            <w:tcW w:type="dxa" w:w="2880"/>
          </w:tcPr>
          <w:p>
            <w:r>
              <w:t>.git/hooks/update.sample</w:t>
            </w:r>
          </w:p>
        </w:tc>
        <w:tc>
          <w:tcPr>
            <w:tcW w:type="dxa" w:w="2880"/>
          </w:tcPr>
          <w:p>
            <w:r>
              <w:t>.sample</w:t>
            </w:r>
          </w:p>
        </w:tc>
        <w:tc>
          <w:tcPr>
            <w:tcW w:type="dxa" w:w="2880"/>
          </w:tcPr>
          <w:p>
            <w:r>
              <w:t>3650</w:t>
            </w:r>
          </w:p>
        </w:tc>
      </w:tr>
      <w:tr>
        <w:tc>
          <w:tcPr>
            <w:tcW w:type="dxa" w:w="2880"/>
          </w:tcPr>
          <w:p>
            <w:r>
              <w:t>.git/index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26198</w:t>
            </w:r>
          </w:p>
        </w:tc>
      </w:tr>
      <w:tr>
        <w:tc>
          <w:tcPr>
            <w:tcW w:type="dxa" w:w="2880"/>
          </w:tcPr>
          <w:p>
            <w:r>
              <w:t>.git/info/exclude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240</w:t>
            </w:r>
          </w:p>
        </w:tc>
      </w:tr>
      <w:tr>
        <w:tc>
          <w:tcPr>
            <w:tcW w:type="dxa" w:w="2880"/>
          </w:tcPr>
          <w:p>
            <w:r>
              <w:t>.git/logs/HEAD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4695</w:t>
            </w:r>
          </w:p>
        </w:tc>
      </w:tr>
      <w:tr>
        <w:tc>
          <w:tcPr>
            <w:tcW w:type="dxa" w:w="2880"/>
          </w:tcPr>
          <w:p>
            <w:r>
              <w:t>.git/logs/refs/heads/main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2695</w:t>
            </w:r>
          </w:p>
        </w:tc>
      </w:tr>
      <w:tr>
        <w:tc>
          <w:tcPr>
            <w:tcW w:type="dxa" w:w="2880"/>
          </w:tcPr>
          <w:p>
            <w:r>
              <w:t>.git/logs/refs/remotes/origin/HEAD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154</w:t>
            </w:r>
          </w:p>
        </w:tc>
      </w:tr>
      <w:tr>
        <w:tc>
          <w:tcPr>
            <w:tcW w:type="dxa" w:w="2880"/>
          </w:tcPr>
          <w:p>
            <w:r>
              <w:t>.git/logs/refs/remotes/origin/main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827</w:t>
            </w:r>
          </w:p>
        </w:tc>
      </w:tr>
      <w:tr>
        <w:tc>
          <w:tcPr>
            <w:tcW w:type="dxa" w:w="2880"/>
          </w:tcPr>
          <w:p>
            <w:r>
              <w:t>.git/objects/00/ffb968656603884d78550f699dfbf5d91add84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174</w:t>
            </w:r>
          </w:p>
        </w:tc>
      </w:tr>
      <w:tr>
        <w:tc>
          <w:tcPr>
            <w:tcW w:type="dxa" w:w="2880"/>
          </w:tcPr>
          <w:p>
            <w:r>
              <w:t>.git/objects/01/1e1d913533a61829d922a6ab5564c114ec408f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3252</w:t>
            </w:r>
          </w:p>
        </w:tc>
      </w:tr>
      <w:tr>
        <w:tc>
          <w:tcPr>
            <w:tcW w:type="dxa" w:w="2880"/>
          </w:tcPr>
          <w:p>
            <w:r>
              <w:t>.git/objects/01/eb1ceb7f3bbe2074a71c3d56eaaa1718410187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2554</w:t>
            </w:r>
          </w:p>
        </w:tc>
      </w:tr>
      <w:tr>
        <w:tc>
          <w:tcPr>
            <w:tcW w:type="dxa" w:w="2880"/>
          </w:tcPr>
          <w:p>
            <w:r>
              <w:t>.git/objects/02/8f5bc49693b7339371b1350a3db9aa001452ad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846</w:t>
            </w:r>
          </w:p>
        </w:tc>
      </w:tr>
      <w:tr>
        <w:tc>
          <w:tcPr>
            <w:tcW w:type="dxa" w:w="2880"/>
          </w:tcPr>
          <w:p>
            <w:r>
              <w:t>.git/objects/02/9d2d05f67b05f6a96eae7e28491a56543c58a8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693</w:t>
            </w:r>
          </w:p>
        </w:tc>
      </w:tr>
      <w:tr>
        <w:tc>
          <w:tcPr>
            <w:tcW w:type="dxa" w:w="2880"/>
          </w:tcPr>
          <w:p>
            <w:r>
              <w:t>.git/objects/02/c7c050a901082cd3ddd72eeb5914a3446b1366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96710</w:t>
            </w:r>
          </w:p>
        </w:tc>
      </w:tr>
      <w:tr>
        <w:tc>
          <w:tcPr>
            <w:tcW w:type="dxa" w:w="2880"/>
          </w:tcPr>
          <w:p>
            <w:r>
              <w:t>.git/objects/03/d491165b586c70d9eaab7ca25fc08f95de761e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1099</w:t>
            </w:r>
          </w:p>
        </w:tc>
      </w:tr>
      <w:tr>
        <w:tc>
          <w:tcPr>
            <w:tcW w:type="dxa" w:w="2880"/>
          </w:tcPr>
          <w:p>
            <w:r>
              <w:t>.git/objects/04/4d786de1c4d47f226d76e0acbd213f1ff2b675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544</w:t>
            </w:r>
          </w:p>
        </w:tc>
      </w:tr>
      <w:tr>
        <w:tc>
          <w:tcPr>
            <w:tcW w:type="dxa" w:w="2880"/>
          </w:tcPr>
          <w:p>
            <w:r>
              <w:t>.git/objects/04/bfdef33f8360123df16bf7efde531f511075f4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434</w:t>
            </w:r>
          </w:p>
        </w:tc>
      </w:tr>
      <w:tr>
        <w:tc>
          <w:tcPr>
            <w:tcW w:type="dxa" w:w="2880"/>
          </w:tcPr>
          <w:p>
            <w:r>
              <w:t>.git/objects/04/d262c7243aad8c53eb4823207fbab1eb1362fa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886</w:t>
            </w:r>
          </w:p>
        </w:tc>
      </w:tr>
      <w:tr>
        <w:tc>
          <w:tcPr>
            <w:tcW w:type="dxa" w:w="2880"/>
          </w:tcPr>
          <w:p>
            <w:r>
              <w:t>.git/objects/04/d5eb9259973c13cfe6d58aea58745f99154000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635</w:t>
            </w:r>
          </w:p>
        </w:tc>
      </w:tr>
      <w:tr>
        <w:tc>
          <w:tcPr>
            <w:tcW w:type="dxa" w:w="2880"/>
          </w:tcPr>
          <w:p>
            <w:r>
              <w:t>.git/objects/05/9261af4f7c25f58728d4b306fb81c93684f8f3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131</w:t>
            </w:r>
          </w:p>
        </w:tc>
      </w:tr>
      <w:tr>
        <w:tc>
          <w:tcPr>
            <w:tcW w:type="dxa" w:w="2880"/>
          </w:tcPr>
          <w:p>
            <w:r>
              <w:t>.git/objects/05/97a6c757cd2f1f1033d93323a30914b87050f9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201</w:t>
            </w:r>
          </w:p>
        </w:tc>
      </w:tr>
      <w:tr>
        <w:tc>
          <w:tcPr>
            <w:tcW w:type="dxa" w:w="2880"/>
          </w:tcPr>
          <w:p>
            <w:r>
              <w:t>.git/objects/06/0490421a726a86c2a847cb1a6daead7765d383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78579</w:t>
            </w:r>
          </w:p>
        </w:tc>
      </w:tr>
      <w:tr>
        <w:tc>
          <w:tcPr>
            <w:tcW w:type="dxa" w:w="2880"/>
          </w:tcPr>
          <w:p>
            <w:r>
              <w:t>.git/objects/06/765e799adb652dffee8a08e7a6970738f2fed3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944</w:t>
            </w:r>
          </w:p>
        </w:tc>
      </w:tr>
      <w:tr>
        <w:tc>
          <w:tcPr>
            <w:tcW w:type="dxa" w:w="2880"/>
          </w:tcPr>
          <w:p>
            <w:r>
              <w:t>.git/objects/07/08c2cbbf4b65dbd8de3bb157bcfe6304322a6f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3597</w:t>
            </w:r>
          </w:p>
        </w:tc>
      </w:tr>
      <w:tr>
        <w:tc>
          <w:tcPr>
            <w:tcW w:type="dxa" w:w="2880"/>
          </w:tcPr>
          <w:p>
            <w:r>
              <w:t>.git/objects/07/4da0053660cbc709440d18b29df8c46471a2c7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420</w:t>
            </w:r>
          </w:p>
        </w:tc>
      </w:tr>
      <w:tr>
        <w:tc>
          <w:tcPr>
            <w:tcW w:type="dxa" w:w="2880"/>
          </w:tcPr>
          <w:p>
            <w:r>
              <w:t>.git/objects/08/3ccaf98437885672a02047c5e827248ef09511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10523</w:t>
            </w:r>
          </w:p>
        </w:tc>
      </w:tr>
      <w:tr>
        <w:tc>
          <w:tcPr>
            <w:tcW w:type="dxa" w:w="2880"/>
          </w:tcPr>
          <w:p>
            <w:r>
              <w:t>.git/objects/08/a6b733312c9c530614e2335f169d148856e409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760</w:t>
            </w:r>
          </w:p>
        </w:tc>
      </w:tr>
      <w:tr>
        <w:tc>
          <w:tcPr>
            <w:tcW w:type="dxa" w:w="2880"/>
          </w:tcPr>
          <w:p>
            <w:r>
              <w:t>.git/objects/09/711635f35d1d9833020b3b3d14d0a4e91eda4d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323</w:t>
            </w:r>
          </w:p>
        </w:tc>
      </w:tr>
      <w:tr>
        <w:tc>
          <w:tcPr>
            <w:tcW w:type="dxa" w:w="2880"/>
          </w:tcPr>
          <w:p>
            <w:r>
              <w:t>.git/objects/09/c1a2cfefaa986c846b41743e856c945beff3cd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706</w:t>
            </w:r>
          </w:p>
        </w:tc>
      </w:tr>
      <w:tr>
        <w:tc>
          <w:tcPr>
            <w:tcW w:type="dxa" w:w="2880"/>
          </w:tcPr>
          <w:p>
            <w:r>
              <w:t>.git/objects/09/fb5634c684e0780426588f8dbc5285054f8e68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3595</w:t>
            </w:r>
          </w:p>
        </w:tc>
      </w:tr>
      <w:tr>
        <w:tc>
          <w:tcPr>
            <w:tcW w:type="dxa" w:w="2880"/>
          </w:tcPr>
          <w:p>
            <w:r>
              <w:t>.git/objects/0a/3f695b980bf75ac15ec392117f26b1241fd79a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147</w:t>
            </w:r>
          </w:p>
        </w:tc>
      </w:tr>
      <w:tr>
        <w:tc>
          <w:tcPr>
            <w:tcW w:type="dxa" w:w="2880"/>
          </w:tcPr>
          <w:p>
            <w:r>
              <w:t>.git/objects/0a/4881b6f8fb3c5f8b89425ddadebb0cc6e621cb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2534</w:t>
            </w:r>
          </w:p>
        </w:tc>
      </w:tr>
      <w:tr>
        <w:tc>
          <w:tcPr>
            <w:tcW w:type="dxa" w:w="2880"/>
          </w:tcPr>
          <w:p>
            <w:r>
              <w:t>.git/objects/0a/e029457ae971410375547180f1c542af02a622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3565</w:t>
            </w:r>
          </w:p>
        </w:tc>
      </w:tr>
      <w:tr>
        <w:tc>
          <w:tcPr>
            <w:tcW w:type="dxa" w:w="2880"/>
          </w:tcPr>
          <w:p>
            <w:r>
              <w:t>.git/objects/0b/2a72d52486210e0b8b3c8ceabb10843e1b1409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654</w:t>
            </w:r>
          </w:p>
        </w:tc>
      </w:tr>
      <w:tr>
        <w:tc>
          <w:tcPr>
            <w:tcW w:type="dxa" w:w="2880"/>
          </w:tcPr>
          <w:p>
            <w:r>
              <w:t>.git/objects/0b/5280f75e6f5e3939e1a062bc2eca7316bdba65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944</w:t>
            </w:r>
          </w:p>
        </w:tc>
      </w:tr>
      <w:tr>
        <w:tc>
          <w:tcPr>
            <w:tcW w:type="dxa" w:w="2880"/>
          </w:tcPr>
          <w:p>
            <w:r>
              <w:t>.git/objects/0b/9de0f1274bbd4f85d316b477abc65d0306e14d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946</w:t>
            </w:r>
          </w:p>
        </w:tc>
      </w:tr>
      <w:tr>
        <w:tc>
          <w:tcPr>
            <w:tcW w:type="dxa" w:w="2880"/>
          </w:tcPr>
          <w:p>
            <w:r>
              <w:t>.git/objects/0b/d7066ff16400df519845d2031c41af295d4b7d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5239</w:t>
            </w:r>
          </w:p>
        </w:tc>
      </w:tr>
      <w:tr>
        <w:tc>
          <w:tcPr>
            <w:tcW w:type="dxa" w:w="2880"/>
          </w:tcPr>
          <w:p>
            <w:r>
              <w:t>.git/objects/0b/fa13e11f3707219ea40c1c92485320779edc98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24358</w:t>
            </w:r>
          </w:p>
        </w:tc>
      </w:tr>
      <w:tr>
        <w:tc>
          <w:tcPr>
            <w:tcW w:type="dxa" w:w="2880"/>
          </w:tcPr>
          <w:p>
            <w:r>
              <w:t>.git/objects/0c/1bb32cdca2dbeae18ab5df19aeb203bc11857a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10946</w:t>
            </w:r>
          </w:p>
        </w:tc>
      </w:tr>
      <w:tr>
        <w:tc>
          <w:tcPr>
            <w:tcW w:type="dxa" w:w="2880"/>
          </w:tcPr>
          <w:p>
            <w:r>
              <w:t>.git/objects/0c/708a3e81faaffad085756f347efa0f6f176431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18692</w:t>
            </w:r>
          </w:p>
        </w:tc>
      </w:tr>
      <w:tr>
        <w:tc>
          <w:tcPr>
            <w:tcW w:type="dxa" w:w="2880"/>
          </w:tcPr>
          <w:p>
            <w:r>
              <w:t>.git/objects/0d/8e3acc8242b3ed2883344a6f8b4baa4e68e24b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1251</w:t>
            </w:r>
          </w:p>
        </w:tc>
      </w:tr>
      <w:tr>
        <w:tc>
          <w:tcPr>
            <w:tcW w:type="dxa" w:w="2880"/>
          </w:tcPr>
          <w:p>
            <w:r>
              <w:t>.git/objects/0e/54a00b639833b9df81e14f85d6c5e82e979da9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2534</w:t>
            </w:r>
          </w:p>
        </w:tc>
      </w:tr>
      <w:tr>
        <w:tc>
          <w:tcPr>
            <w:tcW w:type="dxa" w:w="2880"/>
          </w:tcPr>
          <w:p>
            <w:r>
              <w:t>.git/objects/0e/6537737c90b8cdbccdcd77d8e5310dc7686af2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1344</w:t>
            </w:r>
          </w:p>
        </w:tc>
      </w:tr>
      <w:tr>
        <w:tc>
          <w:tcPr>
            <w:tcW w:type="dxa" w:w="2880"/>
          </w:tcPr>
          <w:p>
            <w:r>
              <w:t>.git/objects/0e/d1633c2c854d3840bbe2bdccaa99abd11ff7e0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2147</w:t>
            </w:r>
          </w:p>
        </w:tc>
      </w:tr>
      <w:tr>
        <w:tc>
          <w:tcPr>
            <w:tcW w:type="dxa" w:w="2880"/>
          </w:tcPr>
          <w:p>
            <w:r>
              <w:t>.git/objects/0f/a878384d1fe8f3e234b6a09ebaef166fde1812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153</w:t>
            </w:r>
          </w:p>
        </w:tc>
      </w:tr>
      <w:tr>
        <w:tc>
          <w:tcPr>
            <w:tcW w:type="dxa" w:w="2880"/>
          </w:tcPr>
          <w:p>
            <w:r>
              <w:t>.git/objects/0f/b0a2c194b8590999a5ed79e357d4a9c1e9d8b8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165</w:t>
            </w:r>
          </w:p>
        </w:tc>
      </w:tr>
      <w:tr>
        <w:tc>
          <w:tcPr>
            <w:tcW w:type="dxa" w:w="2880"/>
          </w:tcPr>
          <w:p>
            <w:r>
              <w:t>.git/objects/0f/bad1ca20a65ff22444eca2f56acf8dbc867e66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3497</w:t>
            </w:r>
          </w:p>
        </w:tc>
      </w:tr>
      <w:tr>
        <w:tc>
          <w:tcPr>
            <w:tcW w:type="dxa" w:w="2880"/>
          </w:tcPr>
          <w:p>
            <w:r>
              <w:t>.git/objects/10/3a1fff5a2479b2b46eb4de1a68b3f71f2fe695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463</w:t>
            </w:r>
          </w:p>
        </w:tc>
      </w:tr>
      <w:tr>
        <w:tc>
          <w:tcPr>
            <w:tcW w:type="dxa" w:w="2880"/>
          </w:tcPr>
          <w:p>
            <w:r>
              <w:t>.git/objects/10/98135368b7929c42f6135ae6200a415afb010b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3564</w:t>
            </w:r>
          </w:p>
        </w:tc>
      </w:tr>
      <w:tr>
        <w:tc>
          <w:tcPr>
            <w:tcW w:type="dxa" w:w="2880"/>
          </w:tcPr>
          <w:p>
            <w:r>
              <w:t>.git/objects/10/b09b6c09bdabfb5a82647b7b9be47dbde8df81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4180</w:t>
            </w:r>
          </w:p>
        </w:tc>
      </w:tr>
      <w:tr>
        <w:tc>
          <w:tcPr>
            <w:tcW w:type="dxa" w:w="2880"/>
          </w:tcPr>
          <w:p>
            <w:r>
              <w:t>.git/objects/11/2f6b230c964db9a2e342588fbb6fc2a2fff427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41423</w:t>
            </w:r>
          </w:p>
        </w:tc>
      </w:tr>
      <w:tr>
        <w:tc>
          <w:tcPr>
            <w:tcW w:type="dxa" w:w="2880"/>
          </w:tcPr>
          <w:p>
            <w:r>
              <w:t>.git/objects/11/90a1e20da262ccc791a621233719b528011206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4110</w:t>
            </w:r>
          </w:p>
        </w:tc>
      </w:tr>
      <w:tr>
        <w:tc>
          <w:tcPr>
            <w:tcW w:type="dxa" w:w="2880"/>
          </w:tcPr>
          <w:p>
            <w:r>
              <w:t>.git/objects/12/7663b9cbee0bf28196e05fa65bd70581814521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228</w:t>
            </w:r>
          </w:p>
        </w:tc>
      </w:tr>
      <w:tr>
        <w:tc>
          <w:tcPr>
            <w:tcW w:type="dxa" w:w="2880"/>
          </w:tcPr>
          <w:p>
            <w:r>
              <w:t>.git/objects/12/ad14f2ebe237a8a0988b58f5e7ac64399c2241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434</w:t>
            </w:r>
          </w:p>
        </w:tc>
      </w:tr>
      <w:tr>
        <w:tc>
          <w:tcPr>
            <w:tcW w:type="dxa" w:w="2880"/>
          </w:tcPr>
          <w:p>
            <w:r>
              <w:t>.git/objects/13/4120cfc7b790ee25fa7874ae0322d730b8df57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297</w:t>
            </w:r>
          </w:p>
        </w:tc>
      </w:tr>
      <w:tr>
        <w:tc>
          <w:tcPr>
            <w:tcW w:type="dxa" w:w="2880"/>
          </w:tcPr>
          <w:p>
            <w:r>
              <w:t>.git/objects/14/07a732cdad2874c75886af808e59b37ec47334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20635</w:t>
            </w:r>
          </w:p>
        </w:tc>
      </w:tr>
      <w:tr>
        <w:tc>
          <w:tcPr>
            <w:tcW w:type="dxa" w:w="2880"/>
          </w:tcPr>
          <w:p>
            <w:r>
              <w:t>.git/objects/14/20c657e9fef881311df415ec86a0d82dcf4f5b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23371</w:t>
            </w:r>
          </w:p>
        </w:tc>
      </w:tr>
      <w:tr>
        <w:tc>
          <w:tcPr>
            <w:tcW w:type="dxa" w:w="2880"/>
          </w:tcPr>
          <w:p>
            <w:r>
              <w:t>.git/objects/14/66583f68293ad91c3c4dece81670765b353d55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2160</w:t>
            </w:r>
          </w:p>
        </w:tc>
      </w:tr>
      <w:tr>
        <w:tc>
          <w:tcPr>
            <w:tcW w:type="dxa" w:w="2880"/>
          </w:tcPr>
          <w:p>
            <w:r>
              <w:t>.git/objects/14/fe8ab95bf1d54d58bab391c48d923e962eab43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44885</w:t>
            </w:r>
          </w:p>
        </w:tc>
      </w:tr>
      <w:tr>
        <w:tc>
          <w:tcPr>
            <w:tcW w:type="dxa" w:w="2880"/>
          </w:tcPr>
          <w:p>
            <w:r>
              <w:t>.git/objects/15/48b44cd9c4f3165cf538e33c387b471195cd53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16905</w:t>
            </w:r>
          </w:p>
        </w:tc>
      </w:tr>
      <w:tr>
        <w:tc>
          <w:tcPr>
            <w:tcW w:type="dxa" w:w="2880"/>
          </w:tcPr>
          <w:p>
            <w:r>
              <w:t>.git/objects/15/a2ff3ad6d8d6ea2b6b1f9552c62d745ffc9bf4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126</w:t>
            </w:r>
          </w:p>
        </w:tc>
      </w:tr>
      <w:tr>
        <w:tc>
          <w:tcPr>
            <w:tcW w:type="dxa" w:w="2880"/>
          </w:tcPr>
          <w:p>
            <w:r>
              <w:t>.git/objects/16/37d082dbe1c070a7e78ac5b7579fd7ced59857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5898</w:t>
            </w:r>
          </w:p>
        </w:tc>
      </w:tr>
      <w:tr>
        <w:tc>
          <w:tcPr>
            <w:tcW w:type="dxa" w:w="2880"/>
          </w:tcPr>
          <w:p>
            <w:r>
              <w:t>.git/objects/17/669407a7383af735769e01b31084a966d293b4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994</w:t>
            </w:r>
          </w:p>
        </w:tc>
      </w:tr>
      <w:tr>
        <w:tc>
          <w:tcPr>
            <w:tcW w:type="dxa" w:w="2880"/>
          </w:tcPr>
          <w:p>
            <w:r>
              <w:t>.git/objects/17/fc5ead5537d5dbb04c9e7529e1b7bb630e294f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19184</w:t>
            </w:r>
          </w:p>
        </w:tc>
      </w:tr>
      <w:tr>
        <w:tc>
          <w:tcPr>
            <w:tcW w:type="dxa" w:w="2880"/>
          </w:tcPr>
          <w:p>
            <w:r>
              <w:t>.git/objects/18/49c45bfb44e03aa245034b67ad032171361516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16527</w:t>
            </w:r>
          </w:p>
        </w:tc>
      </w:tr>
      <w:tr>
        <w:tc>
          <w:tcPr>
            <w:tcW w:type="dxa" w:w="2880"/>
          </w:tcPr>
          <w:p>
            <w:r>
              <w:t>.git/objects/18/8d81ffb904a0fc1f20b82ddbd29932cadcbcdb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757</w:t>
            </w:r>
          </w:p>
        </w:tc>
      </w:tr>
      <w:tr>
        <w:tc>
          <w:tcPr>
            <w:tcW w:type="dxa" w:w="2880"/>
          </w:tcPr>
          <w:p>
            <w:r>
              <w:t>.git/objects/1a/e1240acccafc14c4d023e83d090766674c487d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28908</w:t>
            </w:r>
          </w:p>
        </w:tc>
      </w:tr>
      <w:tr>
        <w:tc>
          <w:tcPr>
            <w:tcW w:type="dxa" w:w="2880"/>
          </w:tcPr>
          <w:p>
            <w:r>
              <w:t>.git/objects/1a/f6c5469bba48db66f670280cd0481cb21a94f4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5889</w:t>
            </w:r>
          </w:p>
        </w:tc>
      </w:tr>
      <w:tr>
        <w:tc>
          <w:tcPr>
            <w:tcW w:type="dxa" w:w="2880"/>
          </w:tcPr>
          <w:p>
            <w:r>
              <w:t>.git/objects/1b/c73f4fa783731c700ae9dba7d4b1751e35be96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5128</w:t>
            </w:r>
          </w:p>
        </w:tc>
      </w:tr>
      <w:tr>
        <w:tc>
          <w:tcPr>
            <w:tcW w:type="dxa" w:w="2880"/>
          </w:tcPr>
          <w:p>
            <w:r>
              <w:t>.git/objects/1b/c945938be9c506dbc2f2f6bc6b8123d0e5d983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15486</w:t>
            </w:r>
          </w:p>
        </w:tc>
      </w:tr>
      <w:tr>
        <w:tc>
          <w:tcPr>
            <w:tcW w:type="dxa" w:w="2880"/>
          </w:tcPr>
          <w:p>
            <w:r>
              <w:t>.git/objects/1b/d2495d3bc3ce2ff43de9664c3fabc041c0483b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965</w:t>
            </w:r>
          </w:p>
        </w:tc>
      </w:tr>
      <w:tr>
        <w:tc>
          <w:tcPr>
            <w:tcW w:type="dxa" w:w="2880"/>
          </w:tcPr>
          <w:p>
            <w:r>
              <w:t>.git/objects/1c/7e799dbfadbc0c7f1c2a3ba738eccceb419ce6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2086</w:t>
            </w:r>
          </w:p>
        </w:tc>
      </w:tr>
      <w:tr>
        <w:tc>
          <w:tcPr>
            <w:tcW w:type="dxa" w:w="2880"/>
          </w:tcPr>
          <w:p>
            <w:r>
              <w:t>.git/objects/1e/cec2de6ff245fd87e1dd879fd2ab555c17f15b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688</w:t>
            </w:r>
          </w:p>
        </w:tc>
      </w:tr>
      <w:tr>
        <w:tc>
          <w:tcPr>
            <w:tcW w:type="dxa" w:w="2880"/>
          </w:tcPr>
          <w:p>
            <w:r>
              <w:t>.git/objects/20/4808d03e14faf77bb9d109a4b4770fbba42f41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6228</w:t>
            </w:r>
          </w:p>
        </w:tc>
      </w:tr>
      <w:tr>
        <w:tc>
          <w:tcPr>
            <w:tcW w:type="dxa" w:w="2880"/>
          </w:tcPr>
          <w:p>
            <w:r>
              <w:t>.git/objects/20/52022fd8e1e0829ce5496bd663c0aed41dd634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3901</w:t>
            </w:r>
          </w:p>
        </w:tc>
      </w:tr>
      <w:tr>
        <w:tc>
          <w:tcPr>
            <w:tcW w:type="dxa" w:w="2880"/>
          </w:tcPr>
          <w:p>
            <w:r>
              <w:t>.git/objects/20/764b90f5099581197bce767159e37d2f4dd42f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16392</w:t>
            </w:r>
          </w:p>
        </w:tc>
      </w:tr>
      <w:tr>
        <w:tc>
          <w:tcPr>
            <w:tcW w:type="dxa" w:w="2880"/>
          </w:tcPr>
          <w:p>
            <w:r>
              <w:t>.git/objects/20/79e2b8c7b6349e2f9e7f14a1c4a7fdba2b7bcd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5753</w:t>
            </w:r>
          </w:p>
        </w:tc>
      </w:tr>
      <w:tr>
        <w:tc>
          <w:tcPr>
            <w:tcW w:type="dxa" w:w="2880"/>
          </w:tcPr>
          <w:p>
            <w:r>
              <w:t>.git/objects/20/f74c9008d8d1767d2845fcf78e8132d9109c0d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2231</w:t>
            </w:r>
          </w:p>
        </w:tc>
      </w:tr>
      <w:tr>
        <w:tc>
          <w:tcPr>
            <w:tcW w:type="dxa" w:w="2880"/>
          </w:tcPr>
          <w:p>
            <w:r>
              <w:t>.git/objects/21/2a11f13562def0b3e9d21cc4ac921ae95708f0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787</w:t>
            </w:r>
          </w:p>
        </w:tc>
      </w:tr>
      <w:tr>
        <w:tc>
          <w:tcPr>
            <w:tcW w:type="dxa" w:w="2880"/>
          </w:tcPr>
          <w:p>
            <w:r>
              <w:t>.git/objects/21/d04872600681a5a72c1065651360d1e0997aa8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296</w:t>
            </w:r>
          </w:p>
        </w:tc>
      </w:tr>
      <w:tr>
        <w:tc>
          <w:tcPr>
            <w:tcW w:type="dxa" w:w="2880"/>
          </w:tcPr>
          <w:p>
            <w:r>
              <w:t>.git/objects/23/4f2ea54d3d735100564dd09d3532cf3e34d034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189</w:t>
            </w:r>
          </w:p>
        </w:tc>
      </w:tr>
      <w:tr>
        <w:tc>
          <w:tcPr>
            <w:tcW w:type="dxa" w:w="2880"/>
          </w:tcPr>
          <w:p>
            <w:r>
              <w:t>.git/objects/24/a6d0e9727ff6cb22c1695388ba2d3621b865d8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4705</w:t>
            </w:r>
          </w:p>
        </w:tc>
      </w:tr>
      <w:tr>
        <w:tc>
          <w:tcPr>
            <w:tcW w:type="dxa" w:w="2880"/>
          </w:tcPr>
          <w:p>
            <w:r>
              <w:t>.git/objects/25/373729879c4b7fef146101c8d036811308d439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23695</w:t>
            </w:r>
          </w:p>
        </w:tc>
      </w:tr>
      <w:tr>
        <w:tc>
          <w:tcPr>
            <w:tcW w:type="dxa" w:w="2880"/>
          </w:tcPr>
          <w:p>
            <w:r>
              <w:t>.git/objects/25/423d2013abe852beffdb71fa32ba7cb29e110e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381</w:t>
            </w:r>
          </w:p>
        </w:tc>
      </w:tr>
      <w:tr>
        <w:tc>
          <w:tcPr>
            <w:tcW w:type="dxa" w:w="2880"/>
          </w:tcPr>
          <w:p>
            <w:r>
              <w:t>.git/objects/25/e24f8ec24542fdd2ded59d7ad869d48ad3d2f6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8448</w:t>
            </w:r>
          </w:p>
        </w:tc>
      </w:tr>
      <w:tr>
        <w:tc>
          <w:tcPr>
            <w:tcW w:type="dxa" w:w="2880"/>
          </w:tcPr>
          <w:p>
            <w:r>
              <w:t>.git/objects/26/7e76e07945405e1c4b5d8af692ebc591b6d52d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358</w:t>
            </w:r>
          </w:p>
        </w:tc>
      </w:tr>
      <w:tr>
        <w:tc>
          <w:tcPr>
            <w:tcW w:type="dxa" w:w="2880"/>
          </w:tcPr>
          <w:p>
            <w:r>
              <w:t>.git/objects/27/2e8c901225229e7d2e4ac3288ef970fb61ce2c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1072</w:t>
            </w:r>
          </w:p>
        </w:tc>
      </w:tr>
      <w:tr>
        <w:tc>
          <w:tcPr>
            <w:tcW w:type="dxa" w:w="2880"/>
          </w:tcPr>
          <w:p>
            <w:r>
              <w:t>.git/objects/27/f52a1f5f4301a0f32ea8282db2e12f3bf9e7ef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2404</w:t>
            </w:r>
          </w:p>
        </w:tc>
      </w:tr>
      <w:tr>
        <w:tc>
          <w:tcPr>
            <w:tcW w:type="dxa" w:w="2880"/>
          </w:tcPr>
          <w:p>
            <w:r>
              <w:t>.git/objects/28/354b06fa42fd8b338b748f94e5a0d7250bafc2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14163</w:t>
            </w:r>
          </w:p>
        </w:tc>
      </w:tr>
      <w:tr>
        <w:tc>
          <w:tcPr>
            <w:tcW w:type="dxa" w:w="2880"/>
          </w:tcPr>
          <w:p>
            <w:r>
              <w:t>.git/objects/28/4705e082f7c6c30c5d1d1a92a79cf1bcd9d313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2880"/>
          </w:tcPr>
          <w:p>
            <w:r>
              <w:t>.git/objects/28/567a00f3dc72b2d9a72721eff4ab760fd4ae96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164</w:t>
            </w:r>
          </w:p>
        </w:tc>
      </w:tr>
      <w:tr>
        <w:tc>
          <w:tcPr>
            <w:tcW w:type="dxa" w:w="2880"/>
          </w:tcPr>
          <w:p>
            <w:r>
              <w:t>.git/objects/28/edf2bdadc97898cc116d87bc7d99ba897ace16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10980</w:t>
            </w:r>
          </w:p>
        </w:tc>
      </w:tr>
      <w:tr>
        <w:tc>
          <w:tcPr>
            <w:tcW w:type="dxa" w:w="2880"/>
          </w:tcPr>
          <w:p>
            <w:r>
              <w:t>.git/objects/28/fe907510a852d971c0059d265f88288c4f6f53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7574</w:t>
            </w:r>
          </w:p>
        </w:tc>
      </w:tr>
      <w:tr>
        <w:tc>
          <w:tcPr>
            <w:tcW w:type="dxa" w:w="2880"/>
          </w:tcPr>
          <w:p>
            <w:r>
              <w:t>.git/objects/29/1dce847bf05feb9c6e8c320e962ba759724755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15261</w:t>
            </w:r>
          </w:p>
        </w:tc>
      </w:tr>
      <w:tr>
        <w:tc>
          <w:tcPr>
            <w:tcW w:type="dxa" w:w="2880"/>
          </w:tcPr>
          <w:p>
            <w:r>
              <w:t>.git/objects/29/277549c86c17df6f82d97653f3c955195444c4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30707</w:t>
            </w:r>
          </w:p>
        </w:tc>
      </w:tr>
      <w:tr>
        <w:tc>
          <w:tcPr>
            <w:tcW w:type="dxa" w:w="2880"/>
          </w:tcPr>
          <w:p>
            <w:r>
              <w:t>.git/objects/29/5a47f95cb257fd3cb2e4f44011934a3db4f157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899</w:t>
            </w:r>
          </w:p>
        </w:tc>
      </w:tr>
      <w:tr>
        <w:tc>
          <w:tcPr>
            <w:tcW w:type="dxa" w:w="2880"/>
          </w:tcPr>
          <w:p>
            <w:r>
              <w:t>.git/objects/29/6d26ca825ee393df1497d8417d97df74eb778f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296063</w:t>
            </w:r>
          </w:p>
        </w:tc>
      </w:tr>
      <w:tr>
        <w:tc>
          <w:tcPr>
            <w:tcW w:type="dxa" w:w="2880"/>
          </w:tcPr>
          <w:p>
            <w:r>
              <w:t>.git/objects/2a/f0edeff0e04fb0efa36042e648744a5420f426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2500</w:t>
            </w:r>
          </w:p>
        </w:tc>
      </w:tr>
      <w:tr>
        <w:tc>
          <w:tcPr>
            <w:tcW w:type="dxa" w:w="2880"/>
          </w:tcPr>
          <w:p>
            <w:r>
              <w:t>.git/objects/2b/49e82a5a6833f216f003df1b208c6787ce9c2d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2734</w:t>
            </w:r>
          </w:p>
        </w:tc>
      </w:tr>
      <w:tr>
        <w:tc>
          <w:tcPr>
            <w:tcW w:type="dxa" w:w="2880"/>
          </w:tcPr>
          <w:p>
            <w:r>
              <w:t>.git/objects/2b/637c3328b2a49d91b36eae61d26d82033fccd9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.git/objects/2c/5c4be9f0180a475b7dfea32dc4758e2c36702b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7232</w:t>
            </w:r>
          </w:p>
        </w:tc>
      </w:tr>
      <w:tr>
        <w:tc>
          <w:tcPr>
            <w:tcW w:type="dxa" w:w="2880"/>
          </w:tcPr>
          <w:p>
            <w:r>
              <w:t>.git/objects/2d/5ebfcbe6c22637881c8baa9a16f228337daec5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16082</w:t>
            </w:r>
          </w:p>
        </w:tc>
      </w:tr>
      <w:tr>
        <w:tc>
          <w:tcPr>
            <w:tcW w:type="dxa" w:w="2880"/>
          </w:tcPr>
          <w:p>
            <w:r>
              <w:t>.git/objects/2d/a5a315b6693b6fc29fe2d0fff262f5bf2bf7b9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7871</w:t>
            </w:r>
          </w:p>
        </w:tc>
      </w:tr>
      <w:tr>
        <w:tc>
          <w:tcPr>
            <w:tcW w:type="dxa" w:w="2880"/>
          </w:tcPr>
          <w:p>
            <w:r>
              <w:t>.git/objects/2f/550b501a08a1f91d0a37bd3285e1dd60514bab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1313</w:t>
            </w:r>
          </w:p>
        </w:tc>
      </w:tr>
      <w:tr>
        <w:tc>
          <w:tcPr>
            <w:tcW w:type="dxa" w:w="2880"/>
          </w:tcPr>
          <w:p>
            <w:r>
              <w:t>.git/objects/30/4514bce7064bb8c9b16da1bbd4a3cd8d8e2203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9339</w:t>
            </w:r>
          </w:p>
        </w:tc>
      </w:tr>
      <w:tr>
        <w:tc>
          <w:tcPr>
            <w:tcW w:type="dxa" w:w="2880"/>
          </w:tcPr>
          <w:p>
            <w:r>
              <w:t>.git/objects/31/9deb3738fc7c99a9ba5b2fc93da63bce9a121a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16025</w:t>
            </w:r>
          </w:p>
        </w:tc>
      </w:tr>
      <w:tr>
        <w:tc>
          <w:tcPr>
            <w:tcW w:type="dxa" w:w="2880"/>
          </w:tcPr>
          <w:p>
            <w:r>
              <w:t>.git/objects/32/7d282038242f2e1ac58f44347fbe25b56088b3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208</w:t>
            </w:r>
          </w:p>
        </w:tc>
      </w:tr>
      <w:tr>
        <w:tc>
          <w:tcPr>
            <w:tcW w:type="dxa" w:w="2880"/>
          </w:tcPr>
          <w:p>
            <w:r>
              <w:t>.git/objects/32/7dfbafaf259a9f7a129e5fa3add6a69ac7065e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1422</w:t>
            </w:r>
          </w:p>
        </w:tc>
      </w:tr>
      <w:tr>
        <w:tc>
          <w:tcPr>
            <w:tcW w:type="dxa" w:w="2880"/>
          </w:tcPr>
          <w:p>
            <w:r>
              <w:t>.git/objects/33/9ee5753b7fc4080508e8acd300a7e6b797b784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1347</w:t>
            </w:r>
          </w:p>
        </w:tc>
      </w:tr>
      <w:tr>
        <w:tc>
          <w:tcPr>
            <w:tcW w:type="dxa" w:w="2880"/>
          </w:tcPr>
          <w:p>
            <w:r>
              <w:t>.git/objects/33/bfcc07e8f38f98df27c18b9e32b0f74bf6813d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10156</w:t>
            </w:r>
          </w:p>
        </w:tc>
      </w:tr>
      <w:tr>
        <w:tc>
          <w:tcPr>
            <w:tcW w:type="dxa" w:w="2880"/>
          </w:tcPr>
          <w:p>
            <w:r>
              <w:t>.git/objects/34/684855a5da7e7b7e53bb840bf64fd178aa57ef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731</w:t>
            </w:r>
          </w:p>
        </w:tc>
      </w:tr>
      <w:tr>
        <w:tc>
          <w:tcPr>
            <w:tcW w:type="dxa" w:w="2880"/>
          </w:tcPr>
          <w:p>
            <w:r>
              <w:t>.git/objects/35/bdedce44014d787a6015c0209d891b860e2fe6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2598</w:t>
            </w:r>
          </w:p>
        </w:tc>
      </w:tr>
      <w:tr>
        <w:tc>
          <w:tcPr>
            <w:tcW w:type="dxa" w:w="2880"/>
          </w:tcPr>
          <w:p>
            <w:r>
              <w:t>.git/objects/35/e4e7000e987e87619b52d167dbab731adc20cc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816</w:t>
            </w:r>
          </w:p>
        </w:tc>
      </w:tr>
      <w:tr>
        <w:tc>
          <w:tcPr>
            <w:tcW w:type="dxa" w:w="2880"/>
          </w:tcPr>
          <w:p>
            <w:r>
              <w:t>.git/objects/36/2db685891da9dca996dbde0a3760b50f258438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425</w:t>
            </w:r>
          </w:p>
        </w:tc>
      </w:tr>
      <w:tr>
        <w:tc>
          <w:tcPr>
            <w:tcW w:type="dxa" w:w="2880"/>
          </w:tcPr>
          <w:p>
            <w:r>
              <w:t>.git/objects/36/4357f81e10643bb6b18f60ed113a6ec8026c4a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961</w:t>
            </w:r>
          </w:p>
        </w:tc>
      </w:tr>
      <w:tr>
        <w:tc>
          <w:tcPr>
            <w:tcW w:type="dxa" w:w="2880"/>
          </w:tcPr>
          <w:p>
            <w:r>
              <w:t>.git/objects/36/94f344ab58a0a8f802b7880797854a2b67aa41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731</w:t>
            </w:r>
          </w:p>
        </w:tc>
      </w:tr>
      <w:tr>
        <w:tc>
          <w:tcPr>
            <w:tcW w:type="dxa" w:w="2880"/>
          </w:tcPr>
          <w:p>
            <w:r>
              <w:t>.git/objects/36/d9fe29fa8bd8ddea2956780c9643f910119bf1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661</w:t>
            </w:r>
          </w:p>
        </w:tc>
      </w:tr>
      <w:tr>
        <w:tc>
          <w:tcPr>
            <w:tcW w:type="dxa" w:w="2880"/>
          </w:tcPr>
          <w:p>
            <w:r>
              <w:t>.git/objects/37/591434a6a3aac0bcc5f49dfc66a3014d8ed7db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15207</w:t>
            </w:r>
          </w:p>
        </w:tc>
      </w:tr>
      <w:tr>
        <w:tc>
          <w:tcPr>
            <w:tcW w:type="dxa" w:w="2880"/>
          </w:tcPr>
          <w:p>
            <w:r>
              <w:t>.git/objects/38/27a34597c43ede9a6d73a9003b526dfeb167d6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4675</w:t>
            </w:r>
          </w:p>
        </w:tc>
      </w:tr>
      <w:tr>
        <w:tc>
          <w:tcPr>
            <w:tcW w:type="dxa" w:w="2880"/>
          </w:tcPr>
          <w:p>
            <w:r>
              <w:t>.git/objects/39/0529376a2969f75a2166a30fa312bd3be673ef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16423</w:t>
            </w:r>
          </w:p>
        </w:tc>
      </w:tr>
      <w:tr>
        <w:tc>
          <w:tcPr>
            <w:tcW w:type="dxa" w:w="2880"/>
          </w:tcPr>
          <w:p>
            <w:r>
              <w:t>.git/objects/39/1e49a107fd22c8470dad4724046c52dd4e20ef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44199</w:t>
            </w:r>
          </w:p>
        </w:tc>
      </w:tr>
      <w:tr>
        <w:tc>
          <w:tcPr>
            <w:tcW w:type="dxa" w:w="2880"/>
          </w:tcPr>
          <w:p>
            <w:r>
              <w:t>.git/objects/3a/bf47d1b20ba25119b646407291a2390d3141cb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351</w:t>
            </w:r>
          </w:p>
        </w:tc>
      </w:tr>
      <w:tr>
        <w:tc>
          <w:tcPr>
            <w:tcW w:type="dxa" w:w="2880"/>
          </w:tcPr>
          <w:p>
            <w:r>
              <w:t>.git/objects/3a/daaa127670ae7a95fa5a7bae96e1557ccc62da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16825</w:t>
            </w:r>
          </w:p>
        </w:tc>
      </w:tr>
      <w:tr>
        <w:tc>
          <w:tcPr>
            <w:tcW w:type="dxa" w:w="2880"/>
          </w:tcPr>
          <w:p>
            <w:r>
              <w:t>.git/objects/3b/f759c0f45a494cc6189c9c7d313d5403b64264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110799</w:t>
            </w:r>
          </w:p>
        </w:tc>
      </w:tr>
      <w:tr>
        <w:tc>
          <w:tcPr>
            <w:tcW w:type="dxa" w:w="2880"/>
          </w:tcPr>
          <w:p>
            <w:r>
              <w:t>.git/objects/3c/0af66a687052352b7e9b47329ed121e11c6b01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3882</w:t>
            </w:r>
          </w:p>
        </w:tc>
      </w:tr>
      <w:tr>
        <w:tc>
          <w:tcPr>
            <w:tcW w:type="dxa" w:w="2880"/>
          </w:tcPr>
          <w:p>
            <w:r>
              <w:t>.git/objects/3c/45bc1c35b5df8e98b537913d6b1698e27b171e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1096</w:t>
            </w:r>
          </w:p>
        </w:tc>
      </w:tr>
      <w:tr>
        <w:tc>
          <w:tcPr>
            <w:tcW w:type="dxa" w:w="2880"/>
          </w:tcPr>
          <w:p>
            <w:r>
              <w:t>.git/objects/3c/800aece13bcc370c0e0971df1c0093121ddb92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7965</w:t>
            </w:r>
          </w:p>
        </w:tc>
      </w:tr>
      <w:tr>
        <w:tc>
          <w:tcPr>
            <w:tcW w:type="dxa" w:w="2880"/>
          </w:tcPr>
          <w:p>
            <w:r>
              <w:t>.git/objects/3c/aa5d210dc9312671ff24b046dff0632f3b699e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833</w:t>
            </w:r>
          </w:p>
        </w:tc>
      </w:tr>
      <w:tr>
        <w:tc>
          <w:tcPr>
            <w:tcW w:type="dxa" w:w="2880"/>
          </w:tcPr>
          <w:p>
            <w:r>
              <w:t>.git/objects/3d/866e3661641e051047a454fcc49622180662dd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16829</w:t>
            </w:r>
          </w:p>
        </w:tc>
      </w:tr>
      <w:tr>
        <w:tc>
          <w:tcPr>
            <w:tcW w:type="dxa" w:w="2880"/>
          </w:tcPr>
          <w:p>
            <w:r>
              <w:t>.git/objects/3d/ea055bbc28be71b11112f208c3de8a7df3128e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987</w:t>
            </w:r>
          </w:p>
        </w:tc>
      </w:tr>
      <w:tr>
        <w:tc>
          <w:tcPr>
            <w:tcW w:type="dxa" w:w="2880"/>
          </w:tcPr>
          <w:p>
            <w:r>
              <w:t>.git/objects/3e/00c25963274b4a67c2d22ba60e7f6df900443b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1105</w:t>
            </w:r>
          </w:p>
        </w:tc>
      </w:tr>
      <w:tr>
        <w:tc>
          <w:tcPr>
            <w:tcW w:type="dxa" w:w="2880"/>
          </w:tcPr>
          <w:p>
            <w:r>
              <w:t>.git/objects/3f/107989aa3e2549777c76f8bb8e7283ee8e1968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8252</w:t>
            </w:r>
          </w:p>
        </w:tc>
      </w:tr>
      <w:tr>
        <w:tc>
          <w:tcPr>
            <w:tcW w:type="dxa" w:w="2880"/>
          </w:tcPr>
          <w:p>
            <w:r>
              <w:t>.git/objects/3f/3ab3760916280824084bcff39a3778d7372282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737</w:t>
            </w:r>
          </w:p>
        </w:tc>
      </w:tr>
      <w:tr>
        <w:tc>
          <w:tcPr>
            <w:tcW w:type="dxa" w:w="2880"/>
          </w:tcPr>
          <w:p>
            <w:r>
              <w:t>.git/objects/3f/443e8e57ce49616c1c74c2d2bc26342b49d3bd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5760</w:t>
            </w:r>
          </w:p>
        </w:tc>
      </w:tr>
      <w:tr>
        <w:tc>
          <w:tcPr>
            <w:tcW w:type="dxa" w:w="2880"/>
          </w:tcPr>
          <w:p>
            <w:r>
              <w:t>.git/objects/40/6d2c45ec2ce803856d6cc2f92043f39e2673cd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15510</w:t>
            </w:r>
          </w:p>
        </w:tc>
      </w:tr>
      <w:tr>
        <w:tc>
          <w:tcPr>
            <w:tcW w:type="dxa" w:w="2880"/>
          </w:tcPr>
          <w:p>
            <w:r>
              <w:t>.git/objects/40/7714da66d947fb5a4d16a0f6ccd7ef96b56430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124</w:t>
            </w:r>
          </w:p>
        </w:tc>
      </w:tr>
      <w:tr>
        <w:tc>
          <w:tcPr>
            <w:tcW w:type="dxa" w:w="2880"/>
          </w:tcPr>
          <w:p>
            <w:r>
              <w:t>.git/objects/41/30fb61b6e3a0a887186d92af6b16ddb681cdb7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8316</w:t>
            </w:r>
          </w:p>
        </w:tc>
      </w:tr>
      <w:tr>
        <w:tc>
          <w:tcPr>
            <w:tcW w:type="dxa" w:w="2880"/>
          </w:tcPr>
          <w:p>
            <w:r>
              <w:t>.git/objects/41/6c907a4980ad87f90dcec3f2d9f05accae6724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149</w:t>
            </w:r>
          </w:p>
        </w:tc>
      </w:tr>
      <w:tr>
        <w:tc>
          <w:tcPr>
            <w:tcW w:type="dxa" w:w="2880"/>
          </w:tcPr>
          <w:p>
            <w:r>
              <w:t>.git/objects/41/d05137f899e0a06e087c610d424e3e78c508f4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2577</w:t>
            </w:r>
          </w:p>
        </w:tc>
      </w:tr>
      <w:tr>
        <w:tc>
          <w:tcPr>
            <w:tcW w:type="dxa" w:w="2880"/>
          </w:tcPr>
          <w:p>
            <w:r>
              <w:t>.git/objects/42/227f5357eda00e82bb38a42889f0ce75f2fdb0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182</w:t>
            </w:r>
          </w:p>
        </w:tc>
      </w:tr>
      <w:tr>
        <w:tc>
          <w:tcPr>
            <w:tcW w:type="dxa" w:w="2880"/>
          </w:tcPr>
          <w:p>
            <w:r>
              <w:t>.git/objects/42/7f9301bf430459979d189adfee2ebd10f2593c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23506</w:t>
            </w:r>
          </w:p>
        </w:tc>
      </w:tr>
      <w:tr>
        <w:tc>
          <w:tcPr>
            <w:tcW w:type="dxa" w:w="2880"/>
          </w:tcPr>
          <w:p>
            <w:r>
              <w:t>.git/objects/43/0367459d179b913f24d8ddc7a4ec3c28875e5d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567</w:t>
            </w:r>
          </w:p>
        </w:tc>
      </w:tr>
      <w:tr>
        <w:tc>
          <w:tcPr>
            <w:tcW w:type="dxa" w:w="2880"/>
          </w:tcPr>
          <w:p>
            <w:r>
              <w:t>.git/objects/43/5c63c1c34cd8ea06ad5097926e10a8adc84f7e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6235</w:t>
            </w:r>
          </w:p>
        </w:tc>
      </w:tr>
      <w:tr>
        <w:tc>
          <w:tcPr>
            <w:tcW w:type="dxa" w:w="2880"/>
          </w:tcPr>
          <w:p>
            <w:r>
              <w:t>.git/objects/44/3b9638a5bd1fe0cba62c8368a57ab22c27e6a4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841</w:t>
            </w:r>
          </w:p>
        </w:tc>
      </w:tr>
      <w:tr>
        <w:tc>
          <w:tcPr>
            <w:tcW w:type="dxa" w:w="2880"/>
          </w:tcPr>
          <w:p>
            <w:r>
              <w:t>.git/objects/44/696058f58c13e5da6e6e79191e687c5193de3e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796</w:t>
            </w:r>
          </w:p>
        </w:tc>
      </w:tr>
      <w:tr>
        <w:tc>
          <w:tcPr>
            <w:tcW w:type="dxa" w:w="2880"/>
          </w:tcPr>
          <w:p>
            <w:r>
              <w:t>.git/objects/44/b58de3a8a7cb7477d9551b6a96737e1dae92ef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448</w:t>
            </w:r>
          </w:p>
        </w:tc>
      </w:tr>
      <w:tr>
        <w:tc>
          <w:tcPr>
            <w:tcW w:type="dxa" w:w="2880"/>
          </w:tcPr>
          <w:p>
            <w:r>
              <w:t>.git/objects/45/bef9155386fa0009f5f2f1f9dbe2d67a7bb7bb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977</w:t>
            </w:r>
          </w:p>
        </w:tc>
      </w:tr>
      <w:tr>
        <w:tc>
          <w:tcPr>
            <w:tcW w:type="dxa" w:w="2880"/>
          </w:tcPr>
          <w:p>
            <w:r>
              <w:t>.git/objects/45/c13bd2fbb588cbec3248f970c6e81bcce1017e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17777</w:t>
            </w:r>
          </w:p>
        </w:tc>
      </w:tr>
      <w:tr>
        <w:tc>
          <w:tcPr>
            <w:tcW w:type="dxa" w:w="2880"/>
          </w:tcPr>
          <w:p>
            <w:r>
              <w:t>.git/objects/46/0b82e6074fb62e18f4428eec849a232a7a7022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198896</w:t>
            </w:r>
          </w:p>
        </w:tc>
      </w:tr>
      <w:tr>
        <w:tc>
          <w:tcPr>
            <w:tcW w:type="dxa" w:w="2880"/>
          </w:tcPr>
          <w:p>
            <w:r>
              <w:t>.git/objects/46/190a5393e53a7b92cee8549b955e08b30e3e3f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578</w:t>
            </w:r>
          </w:p>
        </w:tc>
      </w:tr>
      <w:tr>
        <w:tc>
          <w:tcPr>
            <w:tcW w:type="dxa" w:w="2880"/>
          </w:tcPr>
          <w:p>
            <w:r>
              <w:t>.git/objects/47/3651080410de5f1557b5070497e45f5b1a1adf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1396</w:t>
            </w:r>
          </w:p>
        </w:tc>
      </w:tr>
      <w:tr>
        <w:tc>
          <w:tcPr>
            <w:tcW w:type="dxa" w:w="2880"/>
          </w:tcPr>
          <w:p>
            <w:r>
              <w:t>.git/objects/47/fce1773eabe500b78c52f44f6a73f0939cc8ee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9193</w:t>
            </w:r>
          </w:p>
        </w:tc>
      </w:tr>
      <w:tr>
        <w:tc>
          <w:tcPr>
            <w:tcW w:type="dxa" w:w="2880"/>
          </w:tcPr>
          <w:p>
            <w:r>
              <w:t>.git/objects/48/2a48c214df3569787ca2f0ccd50344e2ccfd6c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9324</w:t>
            </w:r>
          </w:p>
        </w:tc>
      </w:tr>
      <w:tr>
        <w:tc>
          <w:tcPr>
            <w:tcW w:type="dxa" w:w="2880"/>
          </w:tcPr>
          <w:p>
            <w:r>
              <w:t>.git/objects/48/2cdbeb2ffb888676d89b84b42f71bf9c68ade8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3557</w:t>
            </w:r>
          </w:p>
        </w:tc>
      </w:tr>
      <w:tr>
        <w:tc>
          <w:tcPr>
            <w:tcW w:type="dxa" w:w="2880"/>
          </w:tcPr>
          <w:p>
            <w:r>
              <w:t>.git/objects/48/aee5d66d19d3e8475f106858b53d9bd259aa6d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148</w:t>
            </w:r>
          </w:p>
        </w:tc>
      </w:tr>
      <w:tr>
        <w:tc>
          <w:tcPr>
            <w:tcW w:type="dxa" w:w="2880"/>
          </w:tcPr>
          <w:p>
            <w:r>
              <w:t>.git/objects/48/c84c46af74003c6bb4a24cf8f364d621829ce2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1152</w:t>
            </w:r>
          </w:p>
        </w:tc>
      </w:tr>
      <w:tr>
        <w:tc>
          <w:tcPr>
            <w:tcW w:type="dxa" w:w="2880"/>
          </w:tcPr>
          <w:p>
            <w:r>
              <w:t>.git/objects/49/d23b003b488b2ab22215172b11baab27d60673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1459</w:t>
            </w:r>
          </w:p>
        </w:tc>
      </w:tr>
      <w:tr>
        <w:tc>
          <w:tcPr>
            <w:tcW w:type="dxa" w:w="2880"/>
          </w:tcPr>
          <w:p>
            <w:r>
              <w:t>.git/objects/4a/8050b4037bf873a294f466aabdc143b5983485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.git/objects/4a/c9bd23d3a2069f9deac3fa30c4b70549ffc78b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125129</w:t>
            </w:r>
          </w:p>
        </w:tc>
      </w:tr>
      <w:tr>
        <w:tc>
          <w:tcPr>
            <w:tcW w:type="dxa" w:w="2880"/>
          </w:tcPr>
          <w:p>
            <w:r>
              <w:t>.git/objects/4b/971cd965eb91d78bdd42004cdbfd7fe6f586de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634</w:t>
            </w:r>
          </w:p>
        </w:tc>
      </w:tr>
      <w:tr>
        <w:tc>
          <w:tcPr>
            <w:tcW w:type="dxa" w:w="2880"/>
          </w:tcPr>
          <w:p>
            <w:r>
              <w:t>.git/objects/4c/21b557e29273dc03cf7888745b1fee4808d2b5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2499</w:t>
            </w:r>
          </w:p>
        </w:tc>
      </w:tr>
      <w:tr>
        <w:tc>
          <w:tcPr>
            <w:tcW w:type="dxa" w:w="2880"/>
          </w:tcPr>
          <w:p>
            <w:r>
              <w:t>.git/objects/4d/29c6a946b28e7c82f9488e90d8abad2c5fdf6f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183</w:t>
            </w:r>
          </w:p>
        </w:tc>
      </w:tr>
      <w:tr>
        <w:tc>
          <w:tcPr>
            <w:tcW w:type="dxa" w:w="2880"/>
          </w:tcPr>
          <w:p>
            <w:r>
              <w:t>.git/objects/4d/b0ade26988ab4ac119273d1821a7b8a7a13745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6617</w:t>
            </w:r>
          </w:p>
        </w:tc>
      </w:tr>
      <w:tr>
        <w:tc>
          <w:tcPr>
            <w:tcW w:type="dxa" w:w="2880"/>
          </w:tcPr>
          <w:p>
            <w:r>
              <w:t>.git/objects/4d/d185318bd2038f87fdd565cd141fa03487bb5c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3379</w:t>
            </w:r>
          </w:p>
        </w:tc>
      </w:tr>
      <w:tr>
        <w:tc>
          <w:tcPr>
            <w:tcW w:type="dxa" w:w="2880"/>
          </w:tcPr>
          <w:p>
            <w:r>
              <w:t>.git/objects/4e/74bfb7b8f4aafdacdfa6650d7f6ccada7dd917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1067</w:t>
            </w:r>
          </w:p>
        </w:tc>
      </w:tr>
      <w:tr>
        <w:tc>
          <w:tcPr>
            <w:tcW w:type="dxa" w:w="2880"/>
          </w:tcPr>
          <w:p>
            <w:r>
              <w:t>.git/objects/4e/fe5f3aac25d3880bd8fb442357a5f43917b707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2612</w:t>
            </w:r>
          </w:p>
        </w:tc>
      </w:tr>
      <w:tr>
        <w:tc>
          <w:tcPr>
            <w:tcW w:type="dxa" w:w="2880"/>
          </w:tcPr>
          <w:p>
            <w:r>
              <w:t>.git/objects/4f/0375bb32eff5f90d515367795e9f749790b1f3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5104</w:t>
            </w:r>
          </w:p>
        </w:tc>
      </w:tr>
      <w:tr>
        <w:tc>
          <w:tcPr>
            <w:tcW w:type="dxa" w:w="2880"/>
          </w:tcPr>
          <w:p>
            <w:r>
              <w:t>.git/objects/4f/115b1c5818240b787d058245495094dc795704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705</w:t>
            </w:r>
          </w:p>
        </w:tc>
      </w:tr>
      <w:tr>
        <w:tc>
          <w:tcPr>
            <w:tcW w:type="dxa" w:w="2880"/>
          </w:tcPr>
          <w:p>
            <w:r>
              <w:t>.git/objects/4f/34026dfa6310767529d0763f92c990894b1a3a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3068</w:t>
            </w:r>
          </w:p>
        </w:tc>
      </w:tr>
      <w:tr>
        <w:tc>
          <w:tcPr>
            <w:tcW w:type="dxa" w:w="2880"/>
          </w:tcPr>
          <w:p>
            <w:r>
              <w:t>.git/objects/4f/352d9bc2d06b087e5c47a0a9e2094a3c54427d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626</w:t>
            </w:r>
          </w:p>
        </w:tc>
      </w:tr>
      <w:tr>
        <w:tc>
          <w:tcPr>
            <w:tcW w:type="dxa" w:w="2880"/>
          </w:tcPr>
          <w:p>
            <w:r>
              <w:t>.git/objects/4f/90de12079eeee5826c5196d41ae551611902f5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3329</w:t>
            </w:r>
          </w:p>
        </w:tc>
      </w:tr>
      <w:tr>
        <w:tc>
          <w:tcPr>
            <w:tcW w:type="dxa" w:w="2880"/>
          </w:tcPr>
          <w:p>
            <w:r>
              <w:t>.git/objects/4f/ae531e7f0ac1b0debca76c0f39560660bd857c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  <w:tr>
        <w:tc>
          <w:tcPr>
            <w:tcW w:type="dxa" w:w="2880"/>
          </w:tcPr>
          <w:p>
            <w:r>
              <w:t>.git/objects/50/d0fa52e200e047032714c74db734173475ccf5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192</w:t>
            </w:r>
          </w:p>
        </w:tc>
      </w:tr>
      <w:tr>
        <w:tc>
          <w:tcPr>
            <w:tcW w:type="dxa" w:w="2880"/>
          </w:tcPr>
          <w:p>
            <w:r>
              <w:t>.git/objects/51/5f83e820e99c5c20679d36b9ef98d7125394fa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1576</w:t>
            </w:r>
          </w:p>
        </w:tc>
      </w:tr>
      <w:tr>
        <w:tc>
          <w:tcPr>
            <w:tcW w:type="dxa" w:w="2880"/>
          </w:tcPr>
          <w:p>
            <w:r>
              <w:t>.git/objects/51/fe403b40b51ca97784f06b3994bb1817a5dac0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1065</w:t>
            </w:r>
          </w:p>
        </w:tc>
      </w:tr>
      <w:tr>
        <w:tc>
          <w:tcPr>
            <w:tcW w:type="dxa" w:w="2880"/>
          </w:tcPr>
          <w:p>
            <w:r>
              <w:t>.git/objects/52/2522804356b5811411ad3cfac498835f51c354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2131</w:t>
            </w:r>
          </w:p>
        </w:tc>
      </w:tr>
      <w:tr>
        <w:tc>
          <w:tcPr>
            <w:tcW w:type="dxa" w:w="2880"/>
          </w:tcPr>
          <w:p>
            <w:r>
              <w:t>.git/objects/52/39865a6f8b4c95e968432b1f30aff55878e165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1100</w:t>
            </w:r>
          </w:p>
        </w:tc>
      </w:tr>
      <w:tr>
        <w:tc>
          <w:tcPr>
            <w:tcW w:type="dxa" w:w="2880"/>
          </w:tcPr>
          <w:p>
            <w:r>
              <w:t>.git/objects/53/2c1a6c14e73777ffa73649df3a3d2d7c8f48b9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414</w:t>
            </w:r>
          </w:p>
        </w:tc>
      </w:tr>
      <w:tr>
        <w:tc>
          <w:tcPr>
            <w:tcW w:type="dxa" w:w="2880"/>
          </w:tcPr>
          <w:p>
            <w:r>
              <w:t>.git/objects/53/48d32538459fad78e1bd2a6c74c800a42405e5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22662</w:t>
            </w:r>
          </w:p>
        </w:tc>
      </w:tr>
      <w:tr>
        <w:tc>
          <w:tcPr>
            <w:tcW w:type="dxa" w:w="2880"/>
          </w:tcPr>
          <w:p>
            <w:r>
              <w:t>.git/objects/53/aaa204b2046bb4b0f6d565f9cebad7b066c515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198897</w:t>
            </w:r>
          </w:p>
        </w:tc>
      </w:tr>
      <w:tr>
        <w:tc>
          <w:tcPr>
            <w:tcW w:type="dxa" w:w="2880"/>
          </w:tcPr>
          <w:p>
            <w:r>
              <w:t>.git/objects/54/c54fa33a8d557e9ad1e27e38e42a605078a7b5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29699</w:t>
            </w:r>
          </w:p>
        </w:tc>
      </w:tr>
      <w:tr>
        <w:tc>
          <w:tcPr>
            <w:tcW w:type="dxa" w:w="2880"/>
          </w:tcPr>
          <w:p>
            <w:r>
              <w:t>.git/objects/55/163838489fea52911ffc8a915c9f5f29c25422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212</w:t>
            </w:r>
          </w:p>
        </w:tc>
      </w:tr>
      <w:tr>
        <w:tc>
          <w:tcPr>
            <w:tcW w:type="dxa" w:w="2880"/>
          </w:tcPr>
          <w:p>
            <w:r>
              <w:t>.git/objects/55/2167ef62c18d2fc0ae764e51462767488734cf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758</w:t>
            </w:r>
          </w:p>
        </w:tc>
      </w:tr>
      <w:tr>
        <w:tc>
          <w:tcPr>
            <w:tcW w:type="dxa" w:w="2880"/>
          </w:tcPr>
          <w:p>
            <w:r>
              <w:t>.git/objects/55/253c648f7c2105ae8efe4741f41396ba9037ec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123</w:t>
            </w:r>
          </w:p>
        </w:tc>
      </w:tr>
      <w:tr>
        <w:tc>
          <w:tcPr>
            <w:tcW w:type="dxa" w:w="2880"/>
          </w:tcPr>
          <w:p>
            <w:r>
              <w:t>.git/objects/56/7fdb58b319168371742a087883b88df70c7041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735</w:t>
            </w:r>
          </w:p>
        </w:tc>
      </w:tr>
      <w:tr>
        <w:tc>
          <w:tcPr>
            <w:tcW w:type="dxa" w:w="2880"/>
          </w:tcPr>
          <w:p>
            <w:r>
              <w:t>.git/objects/57/10962e498c5d9df951829372c6c7f732182231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.git/objects/57/57cacc6d4a275d70f6c4607c70ea48bfd45eb9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7846</w:t>
            </w:r>
          </w:p>
        </w:tc>
      </w:tr>
      <w:tr>
        <w:tc>
          <w:tcPr>
            <w:tcW w:type="dxa" w:w="2880"/>
          </w:tcPr>
          <w:p>
            <w:r>
              <w:t>.git/objects/58/927c78afdf52f41fbec405adba6e1a65a57882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1822</w:t>
            </w:r>
          </w:p>
        </w:tc>
      </w:tr>
      <w:tr>
        <w:tc>
          <w:tcPr>
            <w:tcW w:type="dxa" w:w="2880"/>
          </w:tcPr>
          <w:p>
            <w:r>
              <w:t>.git/objects/59/124a91c017ee699c50a3dd78eafca39b5b79d3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32238</w:t>
            </w:r>
          </w:p>
        </w:tc>
      </w:tr>
      <w:tr>
        <w:tc>
          <w:tcPr>
            <w:tcW w:type="dxa" w:w="2880"/>
          </w:tcPr>
          <w:p>
            <w:r>
              <w:t>.git/objects/59/87b12e8c2433565d72382b5d3174cfeb076975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18685</w:t>
            </w:r>
          </w:p>
        </w:tc>
      </w:tr>
      <w:tr>
        <w:tc>
          <w:tcPr>
            <w:tcW w:type="dxa" w:w="2880"/>
          </w:tcPr>
          <w:p>
            <w:r>
              <w:t>.git/objects/5a/205ea10d105396b8ed6e8bd8d4805734c2b4c2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6317</w:t>
            </w:r>
          </w:p>
        </w:tc>
      </w:tr>
      <w:tr>
        <w:tc>
          <w:tcPr>
            <w:tcW w:type="dxa" w:w="2880"/>
          </w:tcPr>
          <w:p>
            <w:r>
              <w:t>.git/objects/5a/27900c22f69785083d2e7652ccf63c01a3439a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20633</w:t>
            </w:r>
          </w:p>
        </w:tc>
      </w:tr>
      <w:tr>
        <w:tc>
          <w:tcPr>
            <w:tcW w:type="dxa" w:w="2880"/>
          </w:tcPr>
          <w:p>
            <w:r>
              <w:t>.git/objects/5a/44441710b51fecd0eb8324da10f23b8c705c71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10013</w:t>
            </w:r>
          </w:p>
        </w:tc>
      </w:tr>
      <w:tr>
        <w:tc>
          <w:tcPr>
            <w:tcW w:type="dxa" w:w="2880"/>
          </w:tcPr>
          <w:p>
            <w:r>
              <w:t>.git/objects/5a/c151f72f8eaf321ff06ee01e872168981796ac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19513</w:t>
            </w:r>
          </w:p>
        </w:tc>
      </w:tr>
      <w:tr>
        <w:tc>
          <w:tcPr>
            <w:tcW w:type="dxa" w:w="2880"/>
          </w:tcPr>
          <w:p>
            <w:r>
              <w:t>.git/objects/5b/41f1390295d3b1060e66e86863f9ecf536afab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383</w:t>
            </w:r>
          </w:p>
        </w:tc>
      </w:tr>
      <w:tr>
        <w:tc>
          <w:tcPr>
            <w:tcW w:type="dxa" w:w="2880"/>
          </w:tcPr>
          <w:p>
            <w:r>
              <w:t>.git/objects/5c/785a04fa3d69a59ca4b9dd39224ac64d1e3d65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627</w:t>
            </w:r>
          </w:p>
        </w:tc>
      </w:tr>
      <w:tr>
        <w:tc>
          <w:tcPr>
            <w:tcW w:type="dxa" w:w="2880"/>
          </w:tcPr>
          <w:p>
            <w:r>
              <w:t>.git/objects/5c/e2b9f682574c19aad082ab7a0a61a8b30be1af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18756</w:t>
            </w:r>
          </w:p>
        </w:tc>
      </w:tr>
      <w:tr>
        <w:tc>
          <w:tcPr>
            <w:tcW w:type="dxa" w:w="2880"/>
          </w:tcPr>
          <w:p>
            <w:r>
              <w:t>.git/objects/5d/2383e785324387e8d19cfe72c0f21b9d6a94ee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14148</w:t>
            </w:r>
          </w:p>
        </w:tc>
      </w:tr>
      <w:tr>
        <w:tc>
          <w:tcPr>
            <w:tcW w:type="dxa" w:w="2880"/>
          </w:tcPr>
          <w:p>
            <w:r>
              <w:t>.git/objects/5d/453411624ff21e8d19a9fae0a0c7ad701363ab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5492</w:t>
            </w:r>
          </w:p>
        </w:tc>
      </w:tr>
      <w:tr>
        <w:tc>
          <w:tcPr>
            <w:tcW w:type="dxa" w:w="2880"/>
          </w:tcPr>
          <w:p>
            <w:r>
              <w:t>.git/objects/5d/52b27bd18098cad1ff6beb3b8f71f875817a3c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7232</w:t>
            </w:r>
          </w:p>
        </w:tc>
      </w:tr>
      <w:tr>
        <w:tc>
          <w:tcPr>
            <w:tcW w:type="dxa" w:w="2880"/>
          </w:tcPr>
          <w:p>
            <w:r>
              <w:t>.git/objects/60/30947a8d85cff0a37de8aed4aa85f83656fe47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253</w:t>
            </w:r>
          </w:p>
        </w:tc>
      </w:tr>
      <w:tr>
        <w:tc>
          <w:tcPr>
            <w:tcW w:type="dxa" w:w="2880"/>
          </w:tcPr>
          <w:p>
            <w:r>
              <w:t>.git/objects/60/a6249d1f98d393294a37633eeaef32d33afc37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15478</w:t>
            </w:r>
          </w:p>
        </w:tc>
      </w:tr>
      <w:tr>
        <w:tc>
          <w:tcPr>
            <w:tcW w:type="dxa" w:w="2880"/>
          </w:tcPr>
          <w:p>
            <w:r>
              <w:t>.git/objects/60/b766230be603dc6c65fd6880bf422d4bec9a99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17792</w:t>
            </w:r>
          </w:p>
        </w:tc>
      </w:tr>
      <w:tr>
        <w:tc>
          <w:tcPr>
            <w:tcW w:type="dxa" w:w="2880"/>
          </w:tcPr>
          <w:p>
            <w:r>
              <w:t>.git/objects/61/9864ab59c47eff91a7846cf0d181fb3756e4c0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991</w:t>
            </w:r>
          </w:p>
        </w:tc>
      </w:tr>
      <w:tr>
        <w:tc>
          <w:tcPr>
            <w:tcW w:type="dxa" w:w="2880"/>
          </w:tcPr>
          <w:p>
            <w:r>
              <w:t>.git/objects/62/138329acba6e8e11974987a82c80fa9f1057b4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783</w:t>
            </w:r>
          </w:p>
        </w:tc>
      </w:tr>
      <w:tr>
        <w:tc>
          <w:tcPr>
            <w:tcW w:type="dxa" w:w="2880"/>
          </w:tcPr>
          <w:p>
            <w:r>
              <w:t>.git/objects/62/609a60c372f3c5839382e32040d837a959ee63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6931</w:t>
            </w:r>
          </w:p>
        </w:tc>
      </w:tr>
      <w:tr>
        <w:tc>
          <w:tcPr>
            <w:tcW w:type="dxa" w:w="2880"/>
          </w:tcPr>
          <w:p>
            <w:r>
              <w:t>.git/objects/62/d87781dccd7e408afb622c8b14f6d61163948f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256</w:t>
            </w:r>
          </w:p>
        </w:tc>
      </w:tr>
      <w:tr>
        <w:tc>
          <w:tcPr>
            <w:tcW w:type="dxa" w:w="2880"/>
          </w:tcPr>
          <w:p>
            <w:r>
              <w:t>.git/objects/62/f5bc7bb830d73e980954527a1d4e94e095c175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6218</w:t>
            </w:r>
          </w:p>
        </w:tc>
      </w:tr>
      <w:tr>
        <w:tc>
          <w:tcPr>
            <w:tcW w:type="dxa" w:w="2880"/>
          </w:tcPr>
          <w:p>
            <w:r>
              <w:t>.git/objects/63/f0f522f06bed03d3546648ac77f6a7b4bf49d1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119</w:t>
            </w:r>
          </w:p>
        </w:tc>
      </w:tr>
      <w:tr>
        <w:tc>
          <w:tcPr>
            <w:tcW w:type="dxa" w:w="2880"/>
          </w:tcPr>
          <w:p>
            <w:r>
              <w:t>.git/objects/63/fadf94dd95cd73115de9068d1fda4897ea08a1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105842</w:t>
            </w:r>
          </w:p>
        </w:tc>
      </w:tr>
      <w:tr>
        <w:tc>
          <w:tcPr>
            <w:tcW w:type="dxa" w:w="2880"/>
          </w:tcPr>
          <w:p>
            <w:r>
              <w:t>.git/objects/64/76e3d8028d39df81ac442ca8e25c814d968e56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9681</w:t>
            </w:r>
          </w:p>
        </w:tc>
      </w:tr>
      <w:tr>
        <w:tc>
          <w:tcPr>
            <w:tcW w:type="dxa" w:w="2880"/>
          </w:tcPr>
          <w:p>
            <w:r>
              <w:t>.git/objects/67/4605b8e03e5d5a7dbba658658a615c2a5dd28d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194</w:t>
            </w:r>
          </w:p>
        </w:tc>
      </w:tr>
      <w:tr>
        <w:tc>
          <w:tcPr>
            <w:tcW w:type="dxa" w:w="2880"/>
          </w:tcPr>
          <w:p>
            <w:r>
              <w:t>.git/objects/67/56fe885496342883df0942edd9a598fa185c6f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1834</w:t>
            </w:r>
          </w:p>
        </w:tc>
      </w:tr>
      <w:tr>
        <w:tc>
          <w:tcPr>
            <w:tcW w:type="dxa" w:w="2880"/>
          </w:tcPr>
          <w:p>
            <w:r>
              <w:t>.git/objects/67/9b18cf9f1ff637a8fad62ef1f4feffe51a1268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721</w:t>
            </w:r>
          </w:p>
        </w:tc>
      </w:tr>
      <w:tr>
        <w:tc>
          <w:tcPr>
            <w:tcW w:type="dxa" w:w="2880"/>
          </w:tcPr>
          <w:p>
            <w:r>
              <w:t>.git/objects/69/88e077457af454c586baaa97c4520634c68afd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2132</w:t>
            </w:r>
          </w:p>
        </w:tc>
      </w:tr>
      <w:tr>
        <w:tc>
          <w:tcPr>
            <w:tcW w:type="dxa" w:w="2880"/>
          </w:tcPr>
          <w:p>
            <w:r>
              <w:t>.git/objects/69/91db6694f653c225fc7bebe75ec48d162704b2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1606</w:t>
            </w:r>
          </w:p>
        </w:tc>
      </w:tr>
      <w:tr>
        <w:tc>
          <w:tcPr>
            <w:tcW w:type="dxa" w:w="2880"/>
          </w:tcPr>
          <w:p>
            <w:r>
              <w:t>.git/objects/6a/0237d73ba85a63a12c773838413e5915fed9ce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522</w:t>
            </w:r>
          </w:p>
        </w:tc>
      </w:tr>
      <w:tr>
        <w:tc>
          <w:tcPr>
            <w:tcW w:type="dxa" w:w="2880"/>
          </w:tcPr>
          <w:p>
            <w:r>
              <w:t>.git/objects/6b/351526f5510a9804b2168b47c2b27d74f347ff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25920</w:t>
            </w:r>
          </w:p>
        </w:tc>
      </w:tr>
      <w:tr>
        <w:tc>
          <w:tcPr>
            <w:tcW w:type="dxa" w:w="2880"/>
          </w:tcPr>
          <w:p>
            <w:r>
              <w:t>.git/objects/6b/e54a0b73113a38d36ee75a2a4abb68fbddc4e3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355825</w:t>
            </w:r>
          </w:p>
        </w:tc>
      </w:tr>
      <w:tr>
        <w:tc>
          <w:tcPr>
            <w:tcW w:type="dxa" w:w="2880"/>
          </w:tcPr>
          <w:p>
            <w:r>
              <w:t>.git/objects/6c/12c7cc685d9e8137216cdb849fc5b364c1b02d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3577</w:t>
            </w:r>
          </w:p>
        </w:tc>
      </w:tr>
      <w:tr>
        <w:tc>
          <w:tcPr>
            <w:tcW w:type="dxa" w:w="2880"/>
          </w:tcPr>
          <w:p>
            <w:r>
              <w:t>.git/objects/6c/150e18095a8f7910315199bdd58a76c32aee29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249</w:t>
            </w:r>
          </w:p>
        </w:tc>
      </w:tr>
      <w:tr>
        <w:tc>
          <w:tcPr>
            <w:tcW w:type="dxa" w:w="2880"/>
          </w:tcPr>
          <w:p>
            <w:r>
              <w:t>.git/objects/6c/366da1ee4467ef5b7acdf2ca0607cd516b1bf9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6928</w:t>
            </w:r>
          </w:p>
        </w:tc>
      </w:tr>
      <w:tr>
        <w:tc>
          <w:tcPr>
            <w:tcW w:type="dxa" w:w="2880"/>
          </w:tcPr>
          <w:p>
            <w:r>
              <w:t>.git/objects/6d/1e6373901cf01fd79a0299b771cb37be72a3a7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693</w:t>
            </w:r>
          </w:p>
        </w:tc>
      </w:tr>
      <w:tr>
        <w:tc>
          <w:tcPr>
            <w:tcW w:type="dxa" w:w="2880"/>
          </w:tcPr>
          <w:p>
            <w:r>
              <w:t>.git/objects/6d/e934effe1e5fd73dd0777e588276eac1098d32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984</w:t>
            </w:r>
          </w:p>
        </w:tc>
      </w:tr>
      <w:tr>
        <w:tc>
          <w:tcPr>
            <w:tcW w:type="dxa" w:w="2880"/>
          </w:tcPr>
          <w:p>
            <w:r>
              <w:t>.git/objects/6d/fefcf51c369c3a3e7d4798c281122f8628b58f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2468</w:t>
            </w:r>
          </w:p>
        </w:tc>
      </w:tr>
      <w:tr>
        <w:tc>
          <w:tcPr>
            <w:tcW w:type="dxa" w:w="2880"/>
          </w:tcPr>
          <w:p>
            <w:r>
              <w:t>.git/objects/6f/1e32ede054cc19d7d608af9390274e979794b5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22380</w:t>
            </w:r>
          </w:p>
        </w:tc>
      </w:tr>
      <w:tr>
        <w:tc>
          <w:tcPr>
            <w:tcW w:type="dxa" w:w="2880"/>
          </w:tcPr>
          <w:p>
            <w:r>
              <w:t>.git/objects/70/1bf46d9e5f1bd029a04390496950db97b98487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20543</w:t>
            </w:r>
          </w:p>
        </w:tc>
      </w:tr>
      <w:tr>
        <w:tc>
          <w:tcPr>
            <w:tcW w:type="dxa" w:w="2880"/>
          </w:tcPr>
          <w:p>
            <w:r>
              <w:t>.git/objects/70/30855b6b2eac92518141dca47729a937f4bd3a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24252</w:t>
            </w:r>
          </w:p>
        </w:tc>
      </w:tr>
      <w:tr>
        <w:tc>
          <w:tcPr>
            <w:tcW w:type="dxa" w:w="2880"/>
          </w:tcPr>
          <w:p>
            <w:r>
              <w:t>.git/objects/70/58c1f05e22b4dbf802ca3b2cdd2681b353ff88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2223</w:t>
            </w:r>
          </w:p>
        </w:tc>
      </w:tr>
      <w:tr>
        <w:tc>
          <w:tcPr>
            <w:tcW w:type="dxa" w:w="2880"/>
          </w:tcPr>
          <w:p>
            <w:r>
              <w:t>.git/objects/71/d38178dcf9f0f0d3e384b163da41dfc02ad9d9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24054</w:t>
            </w:r>
          </w:p>
        </w:tc>
      </w:tr>
      <w:tr>
        <w:tc>
          <w:tcPr>
            <w:tcW w:type="dxa" w:w="2880"/>
          </w:tcPr>
          <w:p>
            <w:r>
              <w:t>.git/objects/71/db338343fbc967958d7909c3a2c9af9e89c918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721</w:t>
            </w:r>
          </w:p>
        </w:tc>
      </w:tr>
      <w:tr>
        <w:tc>
          <w:tcPr>
            <w:tcW w:type="dxa" w:w="2880"/>
          </w:tcPr>
          <w:p>
            <w:r>
              <w:t>.git/objects/71/e1091946058b1008a3282c055b82dffe72bd03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813</w:t>
            </w:r>
          </w:p>
        </w:tc>
      </w:tr>
      <w:tr>
        <w:tc>
          <w:tcPr>
            <w:tcW w:type="dxa" w:w="2880"/>
          </w:tcPr>
          <w:p>
            <w:r>
              <w:t>.git/objects/72/05e35e0eef2257fe8ed9dc708f7f31081db194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7204</w:t>
            </w:r>
          </w:p>
        </w:tc>
      </w:tr>
      <w:tr>
        <w:tc>
          <w:tcPr>
            <w:tcW w:type="dxa" w:w="2880"/>
          </w:tcPr>
          <w:p>
            <w:r>
              <w:t>.git/objects/72/53406316b474932c6f35d65053a7838d0b45d3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1557</w:t>
            </w:r>
          </w:p>
        </w:tc>
      </w:tr>
      <w:tr>
        <w:tc>
          <w:tcPr>
            <w:tcW w:type="dxa" w:w="2880"/>
          </w:tcPr>
          <w:p>
            <w:r>
              <w:t>.git/objects/74/06fe620c9b7a64c4636a301f6b24df94ddb168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215</w:t>
            </w:r>
          </w:p>
        </w:tc>
      </w:tr>
      <w:tr>
        <w:tc>
          <w:tcPr>
            <w:tcW w:type="dxa" w:w="2880"/>
          </w:tcPr>
          <w:p>
            <w:r>
              <w:t>.git/objects/74/a68d50221f8e43afa2cf9fe0e2e18cec8ab258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1227</w:t>
            </w:r>
          </w:p>
        </w:tc>
      </w:tr>
      <w:tr>
        <w:tc>
          <w:tcPr>
            <w:tcW w:type="dxa" w:w="2880"/>
          </w:tcPr>
          <w:p>
            <w:r>
              <w:t>.git/objects/75/41b691a2414edb3fb8e5f0679b3f35fe9442e3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16074</w:t>
            </w:r>
          </w:p>
        </w:tc>
      </w:tr>
      <w:tr>
        <w:tc>
          <w:tcPr>
            <w:tcW w:type="dxa" w:w="2880"/>
          </w:tcPr>
          <w:p>
            <w:r>
              <w:t>.git/objects/75/d2f3d87edf13cb533f7119a0fbf33747139802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123</w:t>
            </w:r>
          </w:p>
        </w:tc>
      </w:tr>
      <w:tr>
        <w:tc>
          <w:tcPr>
            <w:tcW w:type="dxa" w:w="2880"/>
          </w:tcPr>
          <w:p>
            <w:r>
              <w:t>.git/objects/76/2087bc6e88ccf4e80ae3fc57f32aabfb94da1c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5506</w:t>
            </w:r>
          </w:p>
        </w:tc>
      </w:tr>
      <w:tr>
        <w:tc>
          <w:tcPr>
            <w:tcW w:type="dxa" w:w="2880"/>
          </w:tcPr>
          <w:p>
            <w:r>
              <w:t>.git/objects/76/6a9fcaadc6b11b6cb6cc4ec57e7c7379a6da12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5702</w:t>
            </w:r>
          </w:p>
        </w:tc>
      </w:tr>
      <w:tr>
        <w:tc>
          <w:tcPr>
            <w:tcW w:type="dxa" w:w="2880"/>
          </w:tcPr>
          <w:p>
            <w:r>
              <w:t>.git/objects/77/542193f69df40bc333be37ddfe4552cd2aa17b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3567</w:t>
            </w:r>
          </w:p>
        </w:tc>
      </w:tr>
      <w:tr>
        <w:tc>
          <w:tcPr>
            <w:tcW w:type="dxa" w:w="2880"/>
          </w:tcPr>
          <w:p>
            <w:r>
              <w:t>.git/objects/77/e74349ed1c460113d1f46e43c8cdbe44191f58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5099</w:t>
            </w:r>
          </w:p>
        </w:tc>
      </w:tr>
      <w:tr>
        <w:tc>
          <w:tcPr>
            <w:tcW w:type="dxa" w:w="2880"/>
          </w:tcPr>
          <w:p>
            <w:r>
              <w:t>.git/objects/78/08b1902f8f1b8b435272e7bd7b639552114e3c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20504</w:t>
            </w:r>
          </w:p>
        </w:tc>
      </w:tr>
      <w:tr>
        <w:tc>
          <w:tcPr>
            <w:tcW w:type="dxa" w:w="2880"/>
          </w:tcPr>
          <w:p>
            <w:r>
              <w:t>.git/objects/78/24d8f7eafe8db890975f0fa2dfab31435900da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4230</w:t>
            </w:r>
          </w:p>
        </w:tc>
      </w:tr>
      <w:tr>
        <w:tc>
          <w:tcPr>
            <w:tcW w:type="dxa" w:w="2880"/>
          </w:tcPr>
          <w:p>
            <w:r>
              <w:t>.git/objects/78/305441a8dcfa0fdaa57ff5aa72d1531f75eb20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179009</w:t>
            </w:r>
          </w:p>
        </w:tc>
      </w:tr>
      <w:tr>
        <w:tc>
          <w:tcPr>
            <w:tcW w:type="dxa" w:w="2880"/>
          </w:tcPr>
          <w:p>
            <w:r>
              <w:t>.git/objects/78/aab2b685eb35f3bc864c6bd162b350c603a1a4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7199</w:t>
            </w:r>
          </w:p>
        </w:tc>
      </w:tr>
      <w:tr>
        <w:tc>
          <w:tcPr>
            <w:tcW w:type="dxa" w:w="2880"/>
          </w:tcPr>
          <w:p>
            <w:r>
              <w:t>.git/objects/79/32d362fb52854d1b40d7892b8f6eef357772b0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1517</w:t>
            </w:r>
          </w:p>
        </w:tc>
      </w:tr>
      <w:tr>
        <w:tc>
          <w:tcPr>
            <w:tcW w:type="dxa" w:w="2880"/>
          </w:tcPr>
          <w:p>
            <w:r>
              <w:t>.git/objects/79/43e38612a49ff17ac714cb1a17ddf572a5248e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16818</w:t>
            </w:r>
          </w:p>
        </w:tc>
      </w:tr>
      <w:tr>
        <w:tc>
          <w:tcPr>
            <w:tcW w:type="dxa" w:w="2880"/>
          </w:tcPr>
          <w:p>
            <w:r>
              <w:t>.git/objects/79/a6802679a95d2d061445fe0df88abefa8dbe36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1022</w:t>
            </w:r>
          </w:p>
        </w:tc>
      </w:tr>
      <w:tr>
        <w:tc>
          <w:tcPr>
            <w:tcW w:type="dxa" w:w="2880"/>
          </w:tcPr>
          <w:p>
            <w:r>
              <w:t>.git/objects/79/d8c74853c66d903ae340d8cdb7e35a3155a426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3598</w:t>
            </w:r>
          </w:p>
        </w:tc>
      </w:tr>
      <w:tr>
        <w:tc>
          <w:tcPr>
            <w:tcW w:type="dxa" w:w="2880"/>
          </w:tcPr>
          <w:p>
            <w:r>
              <w:t>.git/objects/7a/62c27de74debdbe99f27972bfc80179d16506c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2389</w:t>
            </w:r>
          </w:p>
        </w:tc>
      </w:tr>
      <w:tr>
        <w:tc>
          <w:tcPr>
            <w:tcW w:type="dxa" w:w="2880"/>
          </w:tcPr>
          <w:p>
            <w:r>
              <w:t>.git/objects/7b/df44ca3f09c4812ad22543f3971c38e6ca7845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893</w:t>
            </w:r>
          </w:p>
        </w:tc>
      </w:tr>
      <w:tr>
        <w:tc>
          <w:tcPr>
            <w:tcW w:type="dxa" w:w="2880"/>
          </w:tcPr>
          <w:p>
            <w:r>
              <w:t>.git/objects/7c/40f9ebe90755946492ad5a4365eb96e5455166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26003</w:t>
            </w:r>
          </w:p>
        </w:tc>
      </w:tr>
      <w:tr>
        <w:tc>
          <w:tcPr>
            <w:tcW w:type="dxa" w:w="2880"/>
          </w:tcPr>
          <w:p>
            <w:r>
              <w:t>.git/objects/7d/77b8b792d075d4bbbfd09002fb7ad44a962190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274</w:t>
            </w:r>
          </w:p>
        </w:tc>
      </w:tr>
      <w:tr>
        <w:tc>
          <w:tcPr>
            <w:tcW w:type="dxa" w:w="2880"/>
          </w:tcPr>
          <w:p>
            <w:r>
              <w:t>.git/objects/7d/92c76bed41a9d188bebe5650144b39e51294e5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20669</w:t>
            </w:r>
          </w:p>
        </w:tc>
      </w:tr>
      <w:tr>
        <w:tc>
          <w:tcPr>
            <w:tcW w:type="dxa" w:w="2880"/>
          </w:tcPr>
          <w:p>
            <w:r>
              <w:t>.git/objects/7f/641f55d0b7cafa72cb13baad804223336be779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3360</w:t>
            </w:r>
          </w:p>
        </w:tc>
      </w:tr>
      <w:tr>
        <w:tc>
          <w:tcPr>
            <w:tcW w:type="dxa" w:w="2880"/>
          </w:tcPr>
          <w:p>
            <w:r>
              <w:t>.git/objects/7f/84a6fa347860d051056af3f049d091bc2c11b8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1237</w:t>
            </w:r>
          </w:p>
        </w:tc>
      </w:tr>
      <w:tr>
        <w:tc>
          <w:tcPr>
            <w:tcW w:type="dxa" w:w="2880"/>
          </w:tcPr>
          <w:p>
            <w:r>
              <w:t>.git/objects/80/13f37c4dff3ba4fab3645bc175049f2aa085c0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1402</w:t>
            </w:r>
          </w:p>
        </w:tc>
      </w:tr>
      <w:tr>
        <w:tc>
          <w:tcPr>
            <w:tcW w:type="dxa" w:w="2880"/>
          </w:tcPr>
          <w:p>
            <w:r>
              <w:t>.git/objects/80/3763aa2350ac4ccdaf0a7af5df67b1e0f32667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6811</w:t>
            </w:r>
          </w:p>
        </w:tc>
      </w:tr>
      <w:tr>
        <w:tc>
          <w:tcPr>
            <w:tcW w:type="dxa" w:w="2880"/>
          </w:tcPr>
          <w:p>
            <w:r>
              <w:t>.git/objects/80/be240ab23df91c006e8d4be51db82058ef1f39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2078</w:t>
            </w:r>
          </w:p>
        </w:tc>
      </w:tr>
      <w:tr>
        <w:tc>
          <w:tcPr>
            <w:tcW w:type="dxa" w:w="2880"/>
          </w:tcPr>
          <w:p>
            <w:r>
              <w:t>.git/objects/80/cd909caa62b2c4b03e092a2e9643588c9ed472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16914</w:t>
            </w:r>
          </w:p>
        </w:tc>
      </w:tr>
      <w:tr>
        <w:tc>
          <w:tcPr>
            <w:tcW w:type="dxa" w:w="2880"/>
          </w:tcPr>
          <w:p>
            <w:r>
              <w:t>.git/objects/80/d816e33ca91b442e928be9d0528f1230927ca9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233</w:t>
            </w:r>
          </w:p>
        </w:tc>
      </w:tr>
      <w:tr>
        <w:tc>
          <w:tcPr>
            <w:tcW w:type="dxa" w:w="2880"/>
          </w:tcPr>
          <w:p>
            <w:r>
              <w:t>.git/objects/81/43438f4f79e4651708e98d86feec030429d2d0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33429</w:t>
            </w:r>
          </w:p>
        </w:tc>
      </w:tr>
      <w:tr>
        <w:tc>
          <w:tcPr>
            <w:tcW w:type="dxa" w:w="2880"/>
          </w:tcPr>
          <w:p>
            <w:r>
              <w:t>.git/objects/81/9c597b282989db5ba3643a5ac7842d885075f0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193</w:t>
            </w:r>
          </w:p>
        </w:tc>
      </w:tr>
      <w:tr>
        <w:tc>
          <w:tcPr>
            <w:tcW w:type="dxa" w:w="2880"/>
          </w:tcPr>
          <w:p>
            <w:r>
              <w:t>.git/objects/81/c00adc25cdb11163cad6ea085620ef1d53cdae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3598</w:t>
            </w:r>
          </w:p>
        </w:tc>
      </w:tr>
      <w:tr>
        <w:tc>
          <w:tcPr>
            <w:tcW w:type="dxa" w:w="2880"/>
          </w:tcPr>
          <w:p>
            <w:r>
              <w:t>.git/objects/81/d90b0e8f7058c13c49f3515b56c897456b496f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1127532</w:t>
            </w:r>
          </w:p>
        </w:tc>
      </w:tr>
      <w:tr>
        <w:tc>
          <w:tcPr>
            <w:tcW w:type="dxa" w:w="2880"/>
          </w:tcPr>
          <w:p>
            <w:r>
              <w:t>.git/objects/82/29d5e257e4b1a2a948e8e9d67bbffcb66d62d8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982</w:t>
            </w:r>
          </w:p>
        </w:tc>
      </w:tr>
      <w:tr>
        <w:tc>
          <w:tcPr>
            <w:tcW w:type="dxa" w:w="2880"/>
          </w:tcPr>
          <w:p>
            <w:r>
              <w:t>.git/objects/82/66deac05d882f7e9cd31bbb47c466ba5aadbe4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594</w:t>
            </w:r>
          </w:p>
        </w:tc>
      </w:tr>
      <w:tr>
        <w:tc>
          <w:tcPr>
            <w:tcW w:type="dxa" w:w="2880"/>
          </w:tcPr>
          <w:p>
            <w:r>
              <w:t>.git/objects/82/da669a71ab615bb580aa6ad37299a30613734b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1135</w:t>
            </w:r>
          </w:p>
        </w:tc>
      </w:tr>
      <w:tr>
        <w:tc>
          <w:tcPr>
            <w:tcW w:type="dxa" w:w="2880"/>
          </w:tcPr>
          <w:p>
            <w:r>
              <w:t>.git/objects/83/f293d7961f2407f20a3fbcd622a70a6538aacc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825</w:t>
            </w:r>
          </w:p>
        </w:tc>
      </w:tr>
      <w:tr>
        <w:tc>
          <w:tcPr>
            <w:tcW w:type="dxa" w:w="2880"/>
          </w:tcPr>
          <w:p>
            <w:r>
              <w:t>.git/objects/83/f4d5e47d44274a23cdfe5b30fbcb919d78a30d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2459</w:t>
            </w:r>
          </w:p>
        </w:tc>
      </w:tr>
      <w:tr>
        <w:tc>
          <w:tcPr>
            <w:tcW w:type="dxa" w:w="2880"/>
          </w:tcPr>
          <w:p>
            <w:r>
              <w:t>.git/objects/84/e9837d78ea020f2edbd22bb69ca474e0ee6e4d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5251</w:t>
            </w:r>
          </w:p>
        </w:tc>
      </w:tr>
      <w:tr>
        <w:tc>
          <w:tcPr>
            <w:tcW w:type="dxa" w:w="2880"/>
          </w:tcPr>
          <w:p>
            <w:r>
              <w:t>.git/objects/84/fae26a9ed29bc0fb606f8372450f4ac990d783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1569</w:t>
            </w:r>
          </w:p>
        </w:tc>
      </w:tr>
      <w:tr>
        <w:tc>
          <w:tcPr>
            <w:tcW w:type="dxa" w:w="2880"/>
          </w:tcPr>
          <w:p>
            <w:r>
              <w:t>.git/objects/85/1060f10498cfbfa3776c8e8384a2e696966247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281</w:t>
            </w:r>
          </w:p>
        </w:tc>
      </w:tr>
      <w:tr>
        <w:tc>
          <w:tcPr>
            <w:tcW w:type="dxa" w:w="2880"/>
          </w:tcPr>
          <w:p>
            <w:r>
              <w:t>.git/objects/85/36e4f60ed2eb1c47b757495f10ed1afa365454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15818</w:t>
            </w:r>
          </w:p>
        </w:tc>
      </w:tr>
      <w:tr>
        <w:tc>
          <w:tcPr>
            <w:tcW w:type="dxa" w:w="2880"/>
          </w:tcPr>
          <w:p>
            <w:r>
              <w:t>.git/objects/85/ddef3e0dfab4e152e9f98b25ed5b1c7aa0b56b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51760</w:t>
            </w:r>
          </w:p>
        </w:tc>
      </w:tr>
      <w:tr>
        <w:tc>
          <w:tcPr>
            <w:tcW w:type="dxa" w:w="2880"/>
          </w:tcPr>
          <w:p>
            <w:r>
              <w:t>.git/objects/86/2a4e1a4261271817528a9f2867752a928170db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7052</w:t>
            </w:r>
          </w:p>
        </w:tc>
      </w:tr>
      <w:tr>
        <w:tc>
          <w:tcPr>
            <w:tcW w:type="dxa" w:w="2880"/>
          </w:tcPr>
          <w:p>
            <w:r>
              <w:t>.git/objects/86/bfb36d084ad213674a85c2be7c4fee18c18b88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182</w:t>
            </w:r>
          </w:p>
        </w:tc>
      </w:tr>
      <w:tr>
        <w:tc>
          <w:tcPr>
            <w:tcW w:type="dxa" w:w="2880"/>
          </w:tcPr>
          <w:p>
            <w:r>
              <w:t>.git/objects/87/051a83029604ee25aa6e8f031a5067ce2a847e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9152</w:t>
            </w:r>
          </w:p>
        </w:tc>
      </w:tr>
      <w:tr>
        <w:tc>
          <w:tcPr>
            <w:tcW w:type="dxa" w:w="2880"/>
          </w:tcPr>
          <w:p>
            <w:r>
              <w:t>.git/objects/87/a0d60a7fc40b1918adaa3cf033bf2154bb7a0e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987</w:t>
            </w:r>
          </w:p>
        </w:tc>
      </w:tr>
      <w:tr>
        <w:tc>
          <w:tcPr>
            <w:tcW w:type="dxa" w:w="2880"/>
          </w:tcPr>
          <w:p>
            <w:r>
              <w:t>.git/objects/88/0fa42d6af6080a952dc68b2adce2861ec5d683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1554</w:t>
            </w:r>
          </w:p>
        </w:tc>
      </w:tr>
      <w:tr>
        <w:tc>
          <w:tcPr>
            <w:tcW w:type="dxa" w:w="2880"/>
          </w:tcPr>
          <w:p>
            <w:r>
              <w:t>.git/objects/89/4eb81fd4c0bc1a85a030222d304fdc523f246a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195</w:t>
            </w:r>
          </w:p>
        </w:tc>
      </w:tr>
      <w:tr>
        <w:tc>
          <w:tcPr>
            <w:tcW w:type="dxa" w:w="2880"/>
          </w:tcPr>
          <w:p>
            <w:r>
              <w:t>.git/objects/89/6f01d0bfd85fa67a3e322cff110ee348f85be9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9689</w:t>
            </w:r>
          </w:p>
        </w:tc>
      </w:tr>
      <w:tr>
        <w:tc>
          <w:tcPr>
            <w:tcW w:type="dxa" w:w="2880"/>
          </w:tcPr>
          <w:p>
            <w:r>
              <w:t>.git/objects/89/df7cd23c47803dceb634c75ee5b52365813fda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659</w:t>
            </w:r>
          </w:p>
        </w:tc>
      </w:tr>
      <w:tr>
        <w:tc>
          <w:tcPr>
            <w:tcW w:type="dxa" w:w="2880"/>
          </w:tcPr>
          <w:p>
            <w:r>
              <w:t>.git/objects/89/faad3f97efd2308b81e1d7c945677d9b908b5e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14401</w:t>
            </w:r>
          </w:p>
        </w:tc>
      </w:tr>
      <w:tr>
        <w:tc>
          <w:tcPr>
            <w:tcW w:type="dxa" w:w="2880"/>
          </w:tcPr>
          <w:p>
            <w:r>
              <w:t>.git/objects/8a/94f6a0445ecdc1f793da2f59f2c9ac2673d946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740</w:t>
            </w:r>
          </w:p>
        </w:tc>
      </w:tr>
      <w:tr>
        <w:tc>
          <w:tcPr>
            <w:tcW w:type="dxa" w:w="2880"/>
          </w:tcPr>
          <w:p>
            <w:r>
              <w:t>.git/objects/8a/bb1a69d14d392bb4efbb69a099eef04bf9c556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2645</w:t>
            </w:r>
          </w:p>
        </w:tc>
      </w:tr>
      <w:tr>
        <w:tc>
          <w:tcPr>
            <w:tcW w:type="dxa" w:w="2880"/>
          </w:tcPr>
          <w:p>
            <w:r>
              <w:t>.git/objects/8b/6ae18eca72368fd9b41cdfae78fb1dacf7c912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.git/objects/8b/cfa2ae29d77c6f64cc065ab1487078458cc4b2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14949</w:t>
            </w:r>
          </w:p>
        </w:tc>
      </w:tr>
      <w:tr>
        <w:tc>
          <w:tcPr>
            <w:tcW w:type="dxa" w:w="2880"/>
          </w:tcPr>
          <w:p>
            <w:r>
              <w:t>.git/objects/8c/97dd947c643319dbba4755eec276f5b222de90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827</w:t>
            </w:r>
          </w:p>
        </w:tc>
      </w:tr>
      <w:tr>
        <w:tc>
          <w:tcPr>
            <w:tcW w:type="dxa" w:w="2880"/>
          </w:tcPr>
          <w:p>
            <w:r>
              <w:t>.git/objects/8c/aca2378ae119bd685075657302ced1bdadf309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10919</w:t>
            </w:r>
          </w:p>
        </w:tc>
      </w:tr>
      <w:tr>
        <w:tc>
          <w:tcPr>
            <w:tcW w:type="dxa" w:w="2880"/>
          </w:tcPr>
          <w:p>
            <w:r>
              <w:t>.git/objects/8e/36d0a19387d03f81460e60b3ee7295a747409d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1024</w:t>
            </w:r>
          </w:p>
        </w:tc>
      </w:tr>
      <w:tr>
        <w:tc>
          <w:tcPr>
            <w:tcW w:type="dxa" w:w="2880"/>
          </w:tcPr>
          <w:p>
            <w:r>
              <w:t>.git/objects/8f/388e584dc4f18257065285224627ae831a31c4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2518</w:t>
            </w:r>
          </w:p>
        </w:tc>
      </w:tr>
      <w:tr>
        <w:tc>
          <w:tcPr>
            <w:tcW w:type="dxa" w:w="2880"/>
          </w:tcPr>
          <w:p>
            <w:r>
              <w:t>.git/objects/8f/ffedbbcc33395d4e5b2f1f7d26b333523de6ff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3462</w:t>
            </w:r>
          </w:p>
        </w:tc>
      </w:tr>
      <w:tr>
        <w:tc>
          <w:tcPr>
            <w:tcW w:type="dxa" w:w="2880"/>
          </w:tcPr>
          <w:p>
            <w:r>
              <w:t>.git/objects/90/33b4772f1704f3bee0486a334bc6d004541d2e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18751</w:t>
            </w:r>
          </w:p>
        </w:tc>
      </w:tr>
      <w:tr>
        <w:tc>
          <w:tcPr>
            <w:tcW w:type="dxa" w:w="2880"/>
          </w:tcPr>
          <w:p>
            <w:r>
              <w:t>.git/objects/90/5f7a4943a97608ce8b278b1ffd6a33db9105c0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3563</w:t>
            </w:r>
          </w:p>
        </w:tc>
      </w:tr>
      <w:tr>
        <w:tc>
          <w:tcPr>
            <w:tcW w:type="dxa" w:w="2880"/>
          </w:tcPr>
          <w:p>
            <w:r>
              <w:t>.git/objects/91/55a9138fe3f24788b94cf1840253be6e2a9c16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4781</w:t>
            </w:r>
          </w:p>
        </w:tc>
      </w:tr>
      <w:tr>
        <w:tc>
          <w:tcPr>
            <w:tcW w:type="dxa" w:w="2880"/>
          </w:tcPr>
          <w:p>
            <w:r>
              <w:t>.git/objects/91/c69a438c9c7e4a86ae4791f480b01d713caaea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77130</w:t>
            </w:r>
          </w:p>
        </w:tc>
      </w:tr>
      <w:tr>
        <w:tc>
          <w:tcPr>
            <w:tcW w:type="dxa" w:w="2880"/>
          </w:tcPr>
          <w:p>
            <w:r>
              <w:t>.git/objects/92/0e7c94743dde32ca14c8d8642913488edc2094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1913</w:t>
            </w:r>
          </w:p>
        </w:tc>
      </w:tr>
      <w:tr>
        <w:tc>
          <w:tcPr>
            <w:tcW w:type="dxa" w:w="2880"/>
          </w:tcPr>
          <w:p>
            <w:r>
              <w:t>.git/objects/93/4062da5969290820b93aa766c0400a6021e08d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992</w:t>
            </w:r>
          </w:p>
        </w:tc>
      </w:tr>
      <w:tr>
        <w:tc>
          <w:tcPr>
            <w:tcW w:type="dxa" w:w="2880"/>
          </w:tcPr>
          <w:p>
            <w:r>
              <w:t>.git/objects/93/9a46f794ad25b8884245d7675eb9feef123221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130852</w:t>
            </w:r>
          </w:p>
        </w:tc>
      </w:tr>
      <w:tr>
        <w:tc>
          <w:tcPr>
            <w:tcW w:type="dxa" w:w="2880"/>
          </w:tcPr>
          <w:p>
            <w:r>
              <w:t>.git/objects/93/addc9e335ca1676831cf6741b84b01b69ffbd7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753</w:t>
            </w:r>
          </w:p>
        </w:tc>
      </w:tr>
      <w:tr>
        <w:tc>
          <w:tcPr>
            <w:tcW w:type="dxa" w:w="2880"/>
          </w:tcPr>
          <w:p>
            <w:r>
              <w:t>.git/objects/93/b3bbab57faf307be1ed490270eafe2da5ee65c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308</w:t>
            </w:r>
          </w:p>
        </w:tc>
      </w:tr>
      <w:tr>
        <w:tc>
          <w:tcPr>
            <w:tcW w:type="dxa" w:w="2880"/>
          </w:tcPr>
          <w:p>
            <w:r>
              <w:t>.git/objects/94/937c96204011813db86040a9e694f60682dfde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23910</w:t>
            </w:r>
          </w:p>
        </w:tc>
      </w:tr>
      <w:tr>
        <w:tc>
          <w:tcPr>
            <w:tcW w:type="dxa" w:w="2880"/>
          </w:tcPr>
          <w:p>
            <w:r>
              <w:t>.git/objects/95/0bd874a372270210b66529c18815ed806490fe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8658</w:t>
            </w:r>
          </w:p>
        </w:tc>
      </w:tr>
      <w:tr>
        <w:tc>
          <w:tcPr>
            <w:tcW w:type="dxa" w:w="2880"/>
          </w:tcPr>
          <w:p>
            <w:r>
              <w:t>.git/objects/95/43300a5e35c651c51a8f741f524d27aa80f743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20588</w:t>
            </w:r>
          </w:p>
        </w:tc>
      </w:tr>
      <w:tr>
        <w:tc>
          <w:tcPr>
            <w:tcW w:type="dxa" w:w="2880"/>
          </w:tcPr>
          <w:p>
            <w:r>
              <w:t>.git/objects/95/82c3d1e5e35376311d023e0042d6c0dfddc105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20497</w:t>
            </w:r>
          </w:p>
        </w:tc>
      </w:tr>
      <w:tr>
        <w:tc>
          <w:tcPr>
            <w:tcW w:type="dxa" w:w="2880"/>
          </w:tcPr>
          <w:p>
            <w:r>
              <w:t>.git/objects/96/233b34ccba706a9f89dca87a9282a3cd836e0a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.git/objects/96/9d14727e385637e40bc0fc9f52c1839dc3f107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4708</w:t>
            </w:r>
          </w:p>
        </w:tc>
      </w:tr>
      <w:tr>
        <w:tc>
          <w:tcPr>
            <w:tcW w:type="dxa" w:w="2880"/>
          </w:tcPr>
          <w:p>
            <w:r>
              <w:t>.git/objects/97/14a89a787fb3df96750ba9a2deab082992de4d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7818</w:t>
            </w:r>
          </w:p>
        </w:tc>
      </w:tr>
      <w:tr>
        <w:tc>
          <w:tcPr>
            <w:tcW w:type="dxa" w:w="2880"/>
          </w:tcPr>
          <w:p>
            <w:r>
              <w:t>.git/objects/97/216ea60f810423616ec7b8b733a3186e9557e9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1123</w:t>
            </w:r>
          </w:p>
        </w:tc>
      </w:tr>
      <w:tr>
        <w:tc>
          <w:tcPr>
            <w:tcW w:type="dxa" w:w="2880"/>
          </w:tcPr>
          <w:p>
            <w:r>
              <w:t>.git/objects/97/7365230f142e2768593bc2a85403e3eecea3fc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4550</w:t>
            </w:r>
          </w:p>
        </w:tc>
      </w:tr>
      <w:tr>
        <w:tc>
          <w:tcPr>
            <w:tcW w:type="dxa" w:w="2880"/>
          </w:tcPr>
          <w:p>
            <w:r>
              <w:t>.git/objects/98/72c1921947e336c82987b6fd7625ae2ca2737d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687</w:t>
            </w:r>
          </w:p>
        </w:tc>
      </w:tr>
      <w:tr>
        <w:tc>
          <w:tcPr>
            <w:tcW w:type="dxa" w:w="2880"/>
          </w:tcPr>
          <w:p>
            <w:r>
              <w:t>.git/objects/99/138a54fa3c511c9709cbe142ffc84347ade06b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1517</w:t>
            </w:r>
          </w:p>
        </w:tc>
      </w:tr>
      <w:tr>
        <w:tc>
          <w:tcPr>
            <w:tcW w:type="dxa" w:w="2880"/>
          </w:tcPr>
          <w:p>
            <w:r>
              <w:t>.git/objects/99/9cb70a91de18d746490714bcefca0590d428a1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23793</w:t>
            </w:r>
          </w:p>
        </w:tc>
      </w:tr>
      <w:tr>
        <w:tc>
          <w:tcPr>
            <w:tcW w:type="dxa" w:w="2880"/>
          </w:tcPr>
          <w:p>
            <w:r>
              <w:t>.git/objects/9a/556ba866e75375b0bb2d0b23f1f866bd6b609c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6773</w:t>
            </w:r>
          </w:p>
        </w:tc>
      </w:tr>
      <w:tr>
        <w:tc>
          <w:tcPr>
            <w:tcW w:type="dxa" w:w="2880"/>
          </w:tcPr>
          <w:p>
            <w:r>
              <w:t>.git/objects/9a/b8c2a463a7e2a4e4913ad693135f38f8d36489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3312</w:t>
            </w:r>
          </w:p>
        </w:tc>
      </w:tr>
      <w:tr>
        <w:tc>
          <w:tcPr>
            <w:tcW w:type="dxa" w:w="2880"/>
          </w:tcPr>
          <w:p>
            <w:r>
              <w:t>.git/objects/9a/dada3b2503cf5ee11c0ad79b5d8fd09ed05df0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408</w:t>
            </w:r>
          </w:p>
        </w:tc>
      </w:tr>
      <w:tr>
        <w:tc>
          <w:tcPr>
            <w:tcW w:type="dxa" w:w="2880"/>
          </w:tcPr>
          <w:p>
            <w:r>
              <w:t>.git/objects/9b/9c104feed13b0afdc2250d5b26ae7ea3a1b5ca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872</w:t>
            </w:r>
          </w:p>
        </w:tc>
      </w:tr>
      <w:tr>
        <w:tc>
          <w:tcPr>
            <w:tcW w:type="dxa" w:w="2880"/>
          </w:tcPr>
          <w:p>
            <w:r>
              <w:t>.git/objects/9b/9ce8ae2a46e93bc0f3c251b0cd478dec811c46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256</w:t>
            </w:r>
          </w:p>
        </w:tc>
      </w:tr>
      <w:tr>
        <w:tc>
          <w:tcPr>
            <w:tcW w:type="dxa" w:w="2880"/>
          </w:tcPr>
          <w:p>
            <w:r>
              <w:t>.git/objects/9c/0325b5e3a0727bc5ea51dadfb7635eed551b68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10785</w:t>
            </w:r>
          </w:p>
        </w:tc>
      </w:tr>
      <w:tr>
        <w:tc>
          <w:tcPr>
            <w:tcW w:type="dxa" w:w="2880"/>
          </w:tcPr>
          <w:p>
            <w:r>
              <w:t>.git/objects/9c/fec468b2c96d13e6b16d9ed6e75df5b8c1b903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176</w:t>
            </w:r>
          </w:p>
        </w:tc>
      </w:tr>
      <w:tr>
        <w:tc>
          <w:tcPr>
            <w:tcW w:type="dxa" w:w="2880"/>
          </w:tcPr>
          <w:p>
            <w:r>
              <w:t>.git/objects/9e/739baa9fbf0ca23accadf10d6b3179acf8f517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42790</w:t>
            </w:r>
          </w:p>
        </w:tc>
      </w:tr>
      <w:tr>
        <w:tc>
          <w:tcPr>
            <w:tcW w:type="dxa" w:w="2880"/>
          </w:tcPr>
          <w:p>
            <w:r>
              <w:t>.git/objects/9e/8362c4c501dd14f8ce7e5cf1e914f7061b953d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.git/objects/9e/92ddaaf793ed2dd64d4eea6b1fe563bb880a1e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901</w:t>
            </w:r>
          </w:p>
        </w:tc>
      </w:tr>
      <w:tr>
        <w:tc>
          <w:tcPr>
            <w:tcW w:type="dxa" w:w="2880"/>
          </w:tcPr>
          <w:p>
            <w:r>
              <w:t>.git/objects/9e/d9b79edea64adfec5a735310646ab5dbff8bfd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15300</w:t>
            </w:r>
          </w:p>
        </w:tc>
      </w:tr>
      <w:tr>
        <w:tc>
          <w:tcPr>
            <w:tcW w:type="dxa" w:w="2880"/>
          </w:tcPr>
          <w:p>
            <w:r>
              <w:t>.git/objects/9f/8e6ffd0985db41baf3e505282653c0feff2017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5117</w:t>
            </w:r>
          </w:p>
        </w:tc>
      </w:tr>
      <w:tr>
        <w:tc>
          <w:tcPr>
            <w:tcW w:type="dxa" w:w="2880"/>
          </w:tcPr>
          <w:p>
            <w:r>
              <w:t>.git/objects/9f/f30b794c98140bde20cd1f310110277c1198ba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23184</w:t>
            </w:r>
          </w:p>
        </w:tc>
      </w:tr>
      <w:tr>
        <w:tc>
          <w:tcPr>
            <w:tcW w:type="dxa" w:w="2880"/>
          </w:tcPr>
          <w:p>
            <w:r>
              <w:t>.git/objects/a0/87174d6bbe93fcd25ea69356dff695cdcbb1c9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126</w:t>
            </w:r>
          </w:p>
        </w:tc>
      </w:tr>
      <w:tr>
        <w:tc>
          <w:tcPr>
            <w:tcW w:type="dxa" w:w="2880"/>
          </w:tcPr>
          <w:p>
            <w:r>
              <w:t>.git/objects/a1/089a6a7d3413a0265c2e67aeacb52a44dd8a26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435654</w:t>
            </w:r>
          </w:p>
        </w:tc>
      </w:tr>
      <w:tr>
        <w:tc>
          <w:tcPr>
            <w:tcW w:type="dxa" w:w="2880"/>
          </w:tcPr>
          <w:p>
            <w:r>
              <w:t>.git/objects/a1/15945ab1314462fda738cff6d78dc861a9be2a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8785</w:t>
            </w:r>
          </w:p>
        </w:tc>
      </w:tr>
      <w:tr>
        <w:tc>
          <w:tcPr>
            <w:tcW w:type="dxa" w:w="2880"/>
          </w:tcPr>
          <w:p>
            <w:r>
              <w:t>.git/objects/a2/18ad0134843cf9e5e6031eb42c573cfa41d0dd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637</w:t>
            </w:r>
          </w:p>
        </w:tc>
      </w:tr>
      <w:tr>
        <w:tc>
          <w:tcPr>
            <w:tcW w:type="dxa" w:w="2880"/>
          </w:tcPr>
          <w:p>
            <w:r>
              <w:t>.git/objects/a2/269eefe9a1b229b5aaa18f6116891125538f7d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24242</w:t>
            </w:r>
          </w:p>
        </w:tc>
      </w:tr>
      <w:tr>
        <w:tc>
          <w:tcPr>
            <w:tcW w:type="dxa" w:w="2880"/>
          </w:tcPr>
          <w:p>
            <w:r>
              <w:t>.git/objects/a3/2f620691c4aec55c6c4f6db9f3351f1650a525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63985</w:t>
            </w:r>
          </w:p>
        </w:tc>
      </w:tr>
      <w:tr>
        <w:tc>
          <w:tcPr>
            <w:tcW w:type="dxa" w:w="2880"/>
          </w:tcPr>
          <w:p>
            <w:r>
              <w:t>.git/objects/a3/d612d55f77f05759cfff3310b6b9bd5fb6b343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8258</w:t>
            </w:r>
          </w:p>
        </w:tc>
      </w:tr>
      <w:tr>
        <w:tc>
          <w:tcPr>
            <w:tcW w:type="dxa" w:w="2880"/>
          </w:tcPr>
          <w:p>
            <w:r>
              <w:t>.git/objects/a3/e09a6340fa3c6b690462732243d8b943982ec6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3565</w:t>
            </w:r>
          </w:p>
        </w:tc>
      </w:tr>
      <w:tr>
        <w:tc>
          <w:tcPr>
            <w:tcW w:type="dxa" w:w="2880"/>
          </w:tcPr>
          <w:p>
            <w:r>
              <w:t>.git/objects/a4/1352fa50a582aa009e8417d88858952541bb33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3564</w:t>
            </w:r>
          </w:p>
        </w:tc>
      </w:tr>
      <w:tr>
        <w:tc>
          <w:tcPr>
            <w:tcW w:type="dxa" w:w="2880"/>
          </w:tcPr>
          <w:p>
            <w:r>
              <w:t>.git/objects/a4/599cdbbbdf9dc05dd33872976b993881ab8168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23823</w:t>
            </w:r>
          </w:p>
        </w:tc>
      </w:tr>
      <w:tr>
        <w:tc>
          <w:tcPr>
            <w:tcW w:type="dxa" w:w="2880"/>
          </w:tcPr>
          <w:p>
            <w:r>
              <w:t>.git/objects/a6/87e0ddb6f266cd0778ee124f1b47d7103f845b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993</w:t>
            </w:r>
          </w:p>
        </w:tc>
      </w:tr>
      <w:tr>
        <w:tc>
          <w:tcPr>
            <w:tcW w:type="dxa" w:w="2880"/>
          </w:tcPr>
          <w:p>
            <w:r>
              <w:t>.git/objects/a6/d582d83340f512fab76e76ce7d75daaa5249e0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1134</w:t>
            </w:r>
          </w:p>
        </w:tc>
      </w:tr>
      <w:tr>
        <w:tc>
          <w:tcPr>
            <w:tcW w:type="dxa" w:w="2880"/>
          </w:tcPr>
          <w:p>
            <w:r>
              <w:t>.git/objects/a7/2a536c9e003ba5135f2448a36dcc614cce27f9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4469</w:t>
            </w:r>
          </w:p>
        </w:tc>
      </w:tr>
      <w:tr>
        <w:tc>
          <w:tcPr>
            <w:tcW w:type="dxa" w:w="2880"/>
          </w:tcPr>
          <w:p>
            <w:r>
              <w:t>.git/objects/a7/390c224d5e0e687bc26102fb08dba244c07c0c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10402</w:t>
            </w:r>
          </w:p>
        </w:tc>
      </w:tr>
      <w:tr>
        <w:tc>
          <w:tcPr>
            <w:tcW w:type="dxa" w:w="2880"/>
          </w:tcPr>
          <w:p>
            <w:r>
              <w:t>.git/objects/a7/e958860c5a146de15f68be2bec98335887d92f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1443</w:t>
            </w:r>
          </w:p>
        </w:tc>
      </w:tr>
      <w:tr>
        <w:tc>
          <w:tcPr>
            <w:tcW w:type="dxa" w:w="2880"/>
          </w:tcPr>
          <w:p>
            <w:r>
              <w:t>.git/objects/aa/a58f8969aef7e734ec3c9995ad2c03174796ba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16114</w:t>
            </w:r>
          </w:p>
        </w:tc>
      </w:tr>
      <w:tr>
        <w:tc>
          <w:tcPr>
            <w:tcW w:type="dxa" w:w="2880"/>
          </w:tcPr>
          <w:p>
            <w:r>
              <w:t>.git/objects/ab/950027829affcdffdae9772c9c75eec5c2ce6f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716</w:t>
            </w:r>
          </w:p>
        </w:tc>
      </w:tr>
      <w:tr>
        <w:tc>
          <w:tcPr>
            <w:tcW w:type="dxa" w:w="2880"/>
          </w:tcPr>
          <w:p>
            <w:r>
              <w:t>.git/objects/ab/cf763cc4bfd924a8ca8beb0fca3e7a6edb0c83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1305</w:t>
            </w:r>
          </w:p>
        </w:tc>
      </w:tr>
      <w:tr>
        <w:tc>
          <w:tcPr>
            <w:tcW w:type="dxa" w:w="2880"/>
          </w:tcPr>
          <w:p>
            <w:r>
              <w:t>.git/objects/ab/e99f4e572d2e8f8f3f9a58ced5286e4e91200c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1558</w:t>
            </w:r>
          </w:p>
        </w:tc>
      </w:tr>
      <w:tr>
        <w:tc>
          <w:tcPr>
            <w:tcW w:type="dxa" w:w="2880"/>
          </w:tcPr>
          <w:p>
            <w:r>
              <w:t>.git/objects/ac/46c7caf95338de49eeb7a498cab425f97e1fc4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2327</w:t>
            </w:r>
          </w:p>
        </w:tc>
      </w:tr>
      <w:tr>
        <w:tc>
          <w:tcPr>
            <w:tcW w:type="dxa" w:w="2880"/>
          </w:tcPr>
          <w:p>
            <w:r>
              <w:t>.git/objects/ac/8ea5c8379bc7f5f9dd08e70650bf351212917e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2663</w:t>
            </w:r>
          </w:p>
        </w:tc>
      </w:tr>
      <w:tr>
        <w:tc>
          <w:tcPr>
            <w:tcW w:type="dxa" w:w="2880"/>
          </w:tcPr>
          <w:p>
            <w:r>
              <w:t>.git/objects/ad/4827129f8b52e0cc89cf5ce3da1873d90e538e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2232</w:t>
            </w:r>
          </w:p>
        </w:tc>
      </w:tr>
      <w:tr>
        <w:tc>
          <w:tcPr>
            <w:tcW w:type="dxa" w:w="2880"/>
          </w:tcPr>
          <w:p>
            <w:r>
              <w:t>.git/objects/ae/51eb53f1de187dc192e863be559ae4a09d5c76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16017</w:t>
            </w:r>
          </w:p>
        </w:tc>
      </w:tr>
      <w:tr>
        <w:tc>
          <w:tcPr>
            <w:tcW w:type="dxa" w:w="2880"/>
          </w:tcPr>
          <w:p>
            <w:r>
              <w:t>.git/objects/ae/6d80caa2f8425e089e0ee54f284c399e754e58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12482</w:t>
            </w:r>
          </w:p>
        </w:tc>
      </w:tr>
      <w:tr>
        <w:tc>
          <w:tcPr>
            <w:tcW w:type="dxa" w:w="2880"/>
          </w:tcPr>
          <w:p>
            <w:r>
              <w:t>.git/objects/ae/ad7dcd55683513832863ec7f6acf99bd373eae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125350</w:t>
            </w:r>
          </w:p>
        </w:tc>
      </w:tr>
      <w:tr>
        <w:tc>
          <w:tcPr>
            <w:tcW w:type="dxa" w:w="2880"/>
          </w:tcPr>
          <w:p>
            <w:r>
              <w:t>.git/objects/ae/f652234659775cc8e0ddc619e23839b7917aac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164</w:t>
            </w:r>
          </w:p>
        </w:tc>
      </w:tr>
      <w:tr>
        <w:tc>
          <w:tcPr>
            <w:tcW w:type="dxa" w:w="2880"/>
          </w:tcPr>
          <w:p>
            <w:r>
              <w:t>.git/objects/af/6ebed7ba6ad7caf31a26f97f3f8b71da7935ed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396</w:t>
            </w:r>
          </w:p>
        </w:tc>
      </w:tr>
      <w:tr>
        <w:tc>
          <w:tcPr>
            <w:tcW w:type="dxa" w:w="2880"/>
          </w:tcPr>
          <w:p>
            <w:r>
              <w:t>.git/objects/af/ec974591a65946f98f315a675ff1889986e115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7965</w:t>
            </w:r>
          </w:p>
        </w:tc>
      </w:tr>
      <w:tr>
        <w:tc>
          <w:tcPr>
            <w:tcW w:type="dxa" w:w="2880"/>
          </w:tcPr>
          <w:p>
            <w:r>
              <w:t>.git/objects/b1/1f46ab92936152c4446c2e88a36affcbda6a82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18124</w:t>
            </w:r>
          </w:p>
        </w:tc>
      </w:tr>
      <w:tr>
        <w:tc>
          <w:tcPr>
            <w:tcW w:type="dxa" w:w="2880"/>
          </w:tcPr>
          <w:p>
            <w:r>
              <w:t>.git/objects/b1/23aa5fc06a3b96148f6ac48ceba79cb78a189a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751</w:t>
            </w:r>
          </w:p>
        </w:tc>
      </w:tr>
      <w:tr>
        <w:tc>
          <w:tcPr>
            <w:tcW w:type="dxa" w:w="2880"/>
          </w:tcPr>
          <w:p>
            <w:r>
              <w:t>.git/objects/b1/5d79794491f5b3811ffaa3f1cef472bf0c7716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1613</w:t>
            </w:r>
          </w:p>
        </w:tc>
      </w:tr>
      <w:tr>
        <w:tc>
          <w:tcPr>
            <w:tcW w:type="dxa" w:w="2880"/>
          </w:tcPr>
          <w:p>
            <w:r>
              <w:t>.git/objects/b1/68e975d81fe835d19ab932d70de0c51785bc9a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4361</w:t>
            </w:r>
          </w:p>
        </w:tc>
      </w:tr>
      <w:tr>
        <w:tc>
          <w:tcPr>
            <w:tcW w:type="dxa" w:w="2880"/>
          </w:tcPr>
          <w:p>
            <w:r>
              <w:t>.git/objects/b1/9fb40680ceabc9e0c71a69c54d71aaa55624be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8039</w:t>
            </w:r>
          </w:p>
        </w:tc>
      </w:tr>
      <w:tr>
        <w:tc>
          <w:tcPr>
            <w:tcW w:type="dxa" w:w="2880"/>
          </w:tcPr>
          <w:p>
            <w:r>
              <w:t>.git/objects/b2/6c74bc03c45ed91d44ea917521b86f413f8b9f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17797</w:t>
            </w:r>
          </w:p>
        </w:tc>
      </w:tr>
      <w:tr>
        <w:tc>
          <w:tcPr>
            <w:tcW w:type="dxa" w:w="2880"/>
          </w:tcPr>
          <w:p>
            <w:r>
              <w:t>.git/objects/b2/f5008178c7da7bb1d6179aa10396f40b05471f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3218</w:t>
            </w:r>
          </w:p>
        </w:tc>
      </w:tr>
      <w:tr>
        <w:tc>
          <w:tcPr>
            <w:tcW w:type="dxa" w:w="2880"/>
          </w:tcPr>
          <w:p>
            <w:r>
              <w:t>.git/objects/b3/0f0520142c18ae24df23a8f20034b05a848c3d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706</w:t>
            </w:r>
          </w:p>
        </w:tc>
      </w:tr>
      <w:tr>
        <w:tc>
          <w:tcPr>
            <w:tcW w:type="dxa" w:w="2880"/>
          </w:tcPr>
          <w:p>
            <w:r>
              <w:t>.git/objects/b4/ac554dcefb1c07866e1c9e8634b2a11fd67a70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114</w:t>
            </w:r>
          </w:p>
        </w:tc>
      </w:tr>
      <w:tr>
        <w:tc>
          <w:tcPr>
            <w:tcW w:type="dxa" w:w="2880"/>
          </w:tcPr>
          <w:p>
            <w:r>
              <w:t>.git/objects/b6/5cfb2256a4199e628ea232d8dc1da69cdead5e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2539</w:t>
            </w:r>
          </w:p>
        </w:tc>
      </w:tr>
      <w:tr>
        <w:tc>
          <w:tcPr>
            <w:tcW w:type="dxa" w:w="2880"/>
          </w:tcPr>
          <w:p>
            <w:r>
              <w:t>.git/objects/b6/5cff5a16bfceb207397de8d8ac5a1882aa4438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3108</w:t>
            </w:r>
          </w:p>
        </w:tc>
      </w:tr>
      <w:tr>
        <w:tc>
          <w:tcPr>
            <w:tcW w:type="dxa" w:w="2880"/>
          </w:tcPr>
          <w:p>
            <w:r>
              <w:t>.git/objects/b7/bc2b8c2fbfffa958056744b9ddad33cf8fcbf7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459</w:t>
            </w:r>
          </w:p>
        </w:tc>
      </w:tr>
      <w:tr>
        <w:tc>
          <w:tcPr>
            <w:tcW w:type="dxa" w:w="2880"/>
          </w:tcPr>
          <w:p>
            <w:r>
              <w:t>.git/objects/b8/491c1b58333a4be5efddfef986c55b5e75ffdb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5449</w:t>
            </w:r>
          </w:p>
        </w:tc>
      </w:tr>
      <w:tr>
        <w:tc>
          <w:tcPr>
            <w:tcW w:type="dxa" w:w="2880"/>
          </w:tcPr>
          <w:p>
            <w:r>
              <w:t>.git/objects/b8/7e1b972e26f32540c78693bbb8b904efcdff40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350</w:t>
            </w:r>
          </w:p>
        </w:tc>
      </w:tr>
      <w:tr>
        <w:tc>
          <w:tcPr>
            <w:tcW w:type="dxa" w:w="2880"/>
          </w:tcPr>
          <w:p>
            <w:r>
              <w:t>.git/objects/b8/908128d7858faedebbdf7bf3efe6fc9a377b1c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2501</w:t>
            </w:r>
          </w:p>
        </w:tc>
      </w:tr>
      <w:tr>
        <w:tc>
          <w:tcPr>
            <w:tcW w:type="dxa" w:w="2880"/>
          </w:tcPr>
          <w:p>
            <w:r>
              <w:t>.git/objects/b8/d7b0edd413b8bd457ee8392cee50475601e557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259</w:t>
            </w:r>
          </w:p>
        </w:tc>
      </w:tr>
      <w:tr>
        <w:tc>
          <w:tcPr>
            <w:tcW w:type="dxa" w:w="2880"/>
          </w:tcPr>
          <w:p>
            <w:r>
              <w:t>.git/objects/b8/f92b7f5abb4bc5a139949c7eee123978d7096e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943</w:t>
            </w:r>
          </w:p>
        </w:tc>
      </w:tr>
      <w:tr>
        <w:tc>
          <w:tcPr>
            <w:tcW w:type="dxa" w:w="2880"/>
          </w:tcPr>
          <w:p>
            <w:r>
              <w:t>.git/objects/b9/1a0a422d4619aa1849dcb851583aa1c784e710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124</w:t>
            </w:r>
          </w:p>
        </w:tc>
      </w:tr>
      <w:tr>
        <w:tc>
          <w:tcPr>
            <w:tcW w:type="dxa" w:w="2880"/>
          </w:tcPr>
          <w:p>
            <w:r>
              <w:t>.git/objects/ba/399321aaec37d677b88d89b7201e1b0d962a26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4752</w:t>
            </w:r>
          </w:p>
        </w:tc>
      </w:tr>
      <w:tr>
        <w:tc>
          <w:tcPr>
            <w:tcW w:type="dxa" w:w="2880"/>
          </w:tcPr>
          <w:p>
            <w:r>
              <w:t>.git/objects/ba/76a44f8a964e7a132f0835d2d98870afc15052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5031</w:t>
            </w:r>
          </w:p>
        </w:tc>
      </w:tr>
      <w:tr>
        <w:tc>
          <w:tcPr>
            <w:tcW w:type="dxa" w:w="2880"/>
          </w:tcPr>
          <w:p>
            <w:r>
              <w:t>.git/objects/ba/cb0fb526b1ce9c6ddebfc7c4302ee97c9a29b8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954</w:t>
            </w:r>
          </w:p>
        </w:tc>
      </w:tr>
      <w:tr>
        <w:tc>
          <w:tcPr>
            <w:tcW w:type="dxa" w:w="2880"/>
          </w:tcPr>
          <w:p>
            <w:r>
              <w:t>.git/objects/ba/eb4da408c3286b54ce020a5c71b39a214c4398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171319</w:t>
            </w:r>
          </w:p>
        </w:tc>
      </w:tr>
      <w:tr>
        <w:tc>
          <w:tcPr>
            <w:tcW w:type="dxa" w:w="2880"/>
          </w:tcPr>
          <w:p>
            <w:r>
              <w:t>.git/objects/ba/eb8ce952c338ddfdef00578b3906631b808a28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24282</w:t>
            </w:r>
          </w:p>
        </w:tc>
      </w:tr>
      <w:tr>
        <w:tc>
          <w:tcPr>
            <w:tcW w:type="dxa" w:w="2880"/>
          </w:tcPr>
          <w:p>
            <w:r>
              <w:t>.git/objects/bb/05d2d92397eab9e99807011fd1c75cabc82314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923</w:t>
            </w:r>
          </w:p>
        </w:tc>
      </w:tr>
      <w:tr>
        <w:tc>
          <w:tcPr>
            <w:tcW w:type="dxa" w:w="2880"/>
          </w:tcPr>
          <w:p>
            <w:r>
              <w:t>.git/objects/bb/71caf25dad75d39b187dd21059c286f587f46d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169</w:t>
            </w:r>
          </w:p>
        </w:tc>
      </w:tr>
      <w:tr>
        <w:tc>
          <w:tcPr>
            <w:tcW w:type="dxa" w:w="2880"/>
          </w:tcPr>
          <w:p>
            <w:r>
              <w:t>.git/objects/bb/a256cff949b9b3096bc9013988d52d366d33d3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23078</w:t>
            </w:r>
          </w:p>
        </w:tc>
      </w:tr>
      <w:tr>
        <w:tc>
          <w:tcPr>
            <w:tcW w:type="dxa" w:w="2880"/>
          </w:tcPr>
          <w:p>
            <w:r>
              <w:t>.git/objects/bd/498bb1fe234dbbeb51d00c1155df1891af82a1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2529</w:t>
            </w:r>
          </w:p>
        </w:tc>
      </w:tr>
      <w:tr>
        <w:tc>
          <w:tcPr>
            <w:tcW w:type="dxa" w:w="2880"/>
          </w:tcPr>
          <w:p>
            <w:r>
              <w:t>.git/objects/bd/9076e1ba5a1bf47a2e9ca9805e75e51bb8be25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942</w:t>
            </w:r>
          </w:p>
        </w:tc>
      </w:tr>
      <w:tr>
        <w:tc>
          <w:tcPr>
            <w:tcW w:type="dxa" w:w="2880"/>
          </w:tcPr>
          <w:p>
            <w:r>
              <w:t>.git/objects/bf/706238ce69807bf78dd374d6c76fb8b17b4d70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2767</w:t>
            </w:r>
          </w:p>
        </w:tc>
      </w:tr>
      <w:tr>
        <w:tc>
          <w:tcPr>
            <w:tcW w:type="dxa" w:w="2880"/>
          </w:tcPr>
          <w:p>
            <w:r>
              <w:t>.git/objects/bf/8417b6f827237b4ddf3689fb82f8a2e0b2188a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27393</w:t>
            </w:r>
          </w:p>
        </w:tc>
      </w:tr>
      <w:tr>
        <w:tc>
          <w:tcPr>
            <w:tcW w:type="dxa" w:w="2880"/>
          </w:tcPr>
          <w:p>
            <w:r>
              <w:t>.git/objects/c0/0baad38d1af145df930f0af3582f17ce42374a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391</w:t>
            </w:r>
          </w:p>
        </w:tc>
      </w:tr>
      <w:tr>
        <w:tc>
          <w:tcPr>
            <w:tcW w:type="dxa" w:w="2880"/>
          </w:tcPr>
          <w:p>
            <w:r>
              <w:t>.git/objects/c0/1259f07b5460fe034964938c2bae20f57d2704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10959</w:t>
            </w:r>
          </w:p>
        </w:tc>
      </w:tr>
      <w:tr>
        <w:tc>
          <w:tcPr>
            <w:tcW w:type="dxa" w:w="2880"/>
          </w:tcPr>
          <w:p>
            <w:r>
              <w:t>.git/objects/c1/3b9eaa23bb3b16136e2bf41b9cdf2a6c3a9f49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.git/objects/c1/d8d152352b511d95c846649d7e0ea3df198e03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610</w:t>
            </w:r>
          </w:p>
        </w:tc>
      </w:tr>
      <w:tr>
        <w:tc>
          <w:tcPr>
            <w:tcW w:type="dxa" w:w="2880"/>
          </w:tcPr>
          <w:p>
            <w:r>
              <w:t>.git/objects/c2/b5355aa955f83f43927726022dc272c1383e14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20668</w:t>
            </w:r>
          </w:p>
        </w:tc>
      </w:tr>
      <w:tr>
        <w:tc>
          <w:tcPr>
            <w:tcW w:type="dxa" w:w="2880"/>
          </w:tcPr>
          <w:p>
            <w:r>
              <w:t>.git/objects/c3/0126346e884c54e3fb4d6256912d2595bcb7e4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743</w:t>
            </w:r>
          </w:p>
        </w:tc>
      </w:tr>
      <w:tr>
        <w:tc>
          <w:tcPr>
            <w:tcW w:type="dxa" w:w="2880"/>
          </w:tcPr>
          <w:p>
            <w:r>
              <w:t>.git/objects/c3/98e3e5e734a91cc5c056510905e0dd67d491e5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4287</w:t>
            </w:r>
          </w:p>
        </w:tc>
      </w:tr>
      <w:tr>
        <w:tc>
          <w:tcPr>
            <w:tcW w:type="dxa" w:w="2880"/>
          </w:tcPr>
          <w:p>
            <w:r>
              <w:t>.git/objects/c3/9dc61eef7081c173a6e943123ad1e388e17ea0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250</w:t>
            </w:r>
          </w:p>
        </w:tc>
      </w:tr>
      <w:tr>
        <w:tc>
          <w:tcPr>
            <w:tcW w:type="dxa" w:w="2880"/>
          </w:tcPr>
          <w:p>
            <w:r>
              <w:t>.git/objects/c4/1f675dfd1e82f186f6e6266c416a5dd98e0517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902</w:t>
            </w:r>
          </w:p>
        </w:tc>
      </w:tr>
      <w:tr>
        <w:tc>
          <w:tcPr>
            <w:tcW w:type="dxa" w:w="2880"/>
          </w:tcPr>
          <w:p>
            <w:r>
              <w:t>.git/objects/c5/14f2f6b62c7842401c1ee5cddfbf3cad0264b7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23396</w:t>
            </w:r>
          </w:p>
        </w:tc>
      </w:tr>
      <w:tr>
        <w:tc>
          <w:tcPr>
            <w:tcW w:type="dxa" w:w="2880"/>
          </w:tcPr>
          <w:p>
            <w:r>
              <w:t>.git/objects/c5/97d05f3fbee71bf0b750afefd7a16c6330c169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3243</w:t>
            </w:r>
          </w:p>
        </w:tc>
      </w:tr>
      <w:tr>
        <w:tc>
          <w:tcPr>
            <w:tcW w:type="dxa" w:w="2880"/>
          </w:tcPr>
          <w:p>
            <w:r>
              <w:t>.git/objects/c6/695e67baaa981a9a9a5ecec813a3011b231af4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6622</w:t>
            </w:r>
          </w:p>
        </w:tc>
      </w:tr>
      <w:tr>
        <w:tc>
          <w:tcPr>
            <w:tcW w:type="dxa" w:w="2880"/>
          </w:tcPr>
          <w:p>
            <w:r>
              <w:t>.git/objects/c7/ebccab55261440ebc8a60ca4fda8cb11e3b40f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5529</w:t>
            </w:r>
          </w:p>
        </w:tc>
      </w:tr>
      <w:tr>
        <w:tc>
          <w:tcPr>
            <w:tcW w:type="dxa" w:w="2880"/>
          </w:tcPr>
          <w:p>
            <w:r>
              <w:t>.git/objects/c8/1977ccc25d82fcc5b0b5065ed1210aca23afd6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4279</w:t>
            </w:r>
          </w:p>
        </w:tc>
      </w:tr>
      <w:tr>
        <w:tc>
          <w:tcPr>
            <w:tcW w:type="dxa" w:w="2880"/>
          </w:tcPr>
          <w:p>
            <w:r>
              <w:t>.git/objects/c9/1e3bda34dbc28c4b787724664a5930637b0516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367</w:t>
            </w:r>
          </w:p>
        </w:tc>
      </w:tr>
      <w:tr>
        <w:tc>
          <w:tcPr>
            <w:tcW w:type="dxa" w:w="2880"/>
          </w:tcPr>
          <w:p>
            <w:r>
              <w:t>.git/objects/c9/621a164f7c1d352bdfa7d09ec6011b97d16a15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932</w:t>
            </w:r>
          </w:p>
        </w:tc>
      </w:tr>
      <w:tr>
        <w:tc>
          <w:tcPr>
            <w:tcW w:type="dxa" w:w="2880"/>
          </w:tcPr>
          <w:p>
            <w:r>
              <w:t>.git/objects/c9/a70d966992e0b6ac36655fb8a0b6689f057b99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.git/objects/ca/269fb539f636d02aced3fbe8ea8ab7158a4527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31938</w:t>
            </w:r>
          </w:p>
        </w:tc>
      </w:tr>
      <w:tr>
        <w:tc>
          <w:tcPr>
            <w:tcW w:type="dxa" w:w="2880"/>
          </w:tcPr>
          <w:p>
            <w:r>
              <w:t>.git/objects/ca/284ee21645059528d619f26281c0bf02573454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2821</w:t>
            </w:r>
          </w:p>
        </w:tc>
      </w:tr>
      <w:tr>
        <w:tc>
          <w:tcPr>
            <w:tcW w:type="dxa" w:w="2880"/>
          </w:tcPr>
          <w:p>
            <w:r>
              <w:t>.git/objects/ca/76ddfcfe94d8956768896d2101bb0873692bac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236</w:t>
            </w:r>
          </w:p>
        </w:tc>
      </w:tr>
      <w:tr>
        <w:tc>
          <w:tcPr>
            <w:tcW w:type="dxa" w:w="2880"/>
          </w:tcPr>
          <w:p>
            <w:r>
              <w:t>.git/objects/ca/8d1f89702b906d2f3a1575ad415b3243cd1135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2725</w:t>
            </w:r>
          </w:p>
        </w:tc>
      </w:tr>
      <w:tr>
        <w:tc>
          <w:tcPr>
            <w:tcW w:type="dxa" w:w="2880"/>
          </w:tcPr>
          <w:p>
            <w:r>
              <w:t>.git/objects/ca/cb6c37e5ae5a386928b613c542308c7985e3db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725</w:t>
            </w:r>
          </w:p>
        </w:tc>
      </w:tr>
      <w:tr>
        <w:tc>
          <w:tcPr>
            <w:tcW w:type="dxa" w:w="2880"/>
          </w:tcPr>
          <w:p>
            <w:r>
              <w:t>.git/objects/ca/f02727c5a6eb369df8b2bc9ab1bc06aa527d28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3148</w:t>
            </w:r>
          </w:p>
        </w:tc>
      </w:tr>
      <w:tr>
        <w:tc>
          <w:tcPr>
            <w:tcW w:type="dxa" w:w="2880"/>
          </w:tcPr>
          <w:p>
            <w:r>
              <w:t>.git/objects/cb/7b2c21076f75d42aafd5fcfab43390f500174f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1106</w:t>
            </w:r>
          </w:p>
        </w:tc>
      </w:tr>
      <w:tr>
        <w:tc>
          <w:tcPr>
            <w:tcW w:type="dxa" w:w="2880"/>
          </w:tcPr>
          <w:p>
            <w:r>
              <w:t>.git/objects/cb/942c03b73fe37dd5497e8b76e48bb26daa45b2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23783</w:t>
            </w:r>
          </w:p>
        </w:tc>
      </w:tr>
      <w:tr>
        <w:tc>
          <w:tcPr>
            <w:tcW w:type="dxa" w:w="2880"/>
          </w:tcPr>
          <w:p>
            <w:r>
              <w:t>.git/objects/cb/a5d163b07879eaa6a35b9a8b8a72b17695a21e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19495</w:t>
            </w:r>
          </w:p>
        </w:tc>
      </w:tr>
      <w:tr>
        <w:tc>
          <w:tcPr>
            <w:tcW w:type="dxa" w:w="2880"/>
          </w:tcPr>
          <w:p>
            <w:r>
              <w:t>.git/objects/cb/da1a1296c4271ea9c819facc7c252e5c05f2a0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820</w:t>
            </w:r>
          </w:p>
        </w:tc>
      </w:tr>
      <w:tr>
        <w:tc>
          <w:tcPr>
            <w:tcW w:type="dxa" w:w="2880"/>
          </w:tcPr>
          <w:p>
            <w:r>
              <w:t>.git/objects/cc/35ab268106227cb0076e1e0f50908896ca1822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1571</w:t>
            </w:r>
          </w:p>
        </w:tc>
      </w:tr>
      <w:tr>
        <w:tc>
          <w:tcPr>
            <w:tcW w:type="dxa" w:w="2880"/>
          </w:tcPr>
          <w:p>
            <w:r>
              <w:t>.git/objects/cc/450329997583d00f98377258e77ec68b944323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2441</w:t>
            </w:r>
          </w:p>
        </w:tc>
      </w:tr>
      <w:tr>
        <w:tc>
          <w:tcPr>
            <w:tcW w:type="dxa" w:w="2880"/>
          </w:tcPr>
          <w:p>
            <w:r>
              <w:t>.git/objects/cd/62f006222839ae6dda9e588c0a09a2329fade8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146</w:t>
            </w:r>
          </w:p>
        </w:tc>
      </w:tr>
      <w:tr>
        <w:tc>
          <w:tcPr>
            <w:tcW w:type="dxa" w:w="2880"/>
          </w:tcPr>
          <w:p>
            <w:r>
              <w:t>.git/objects/cd/827e162ef2739cbab1d17fc719bf11eddc7850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352</w:t>
            </w:r>
          </w:p>
        </w:tc>
      </w:tr>
      <w:tr>
        <w:tc>
          <w:tcPr>
            <w:tcW w:type="dxa" w:w="2880"/>
          </w:tcPr>
          <w:p>
            <w:r>
              <w:t>.git/objects/ce/800c6599b2e35241e3389efbbef3de72b85bbb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4741</w:t>
            </w:r>
          </w:p>
        </w:tc>
      </w:tr>
      <w:tr>
        <w:tc>
          <w:tcPr>
            <w:tcW w:type="dxa" w:w="2880"/>
          </w:tcPr>
          <w:p>
            <w:r>
              <w:t>.git/objects/ce/a3fa23c85dfdf12b0dca87711893cf6634cd25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186</w:t>
            </w:r>
          </w:p>
        </w:tc>
      </w:tr>
      <w:tr>
        <w:tc>
          <w:tcPr>
            <w:tcW w:type="dxa" w:w="2880"/>
          </w:tcPr>
          <w:p>
            <w:r>
              <w:t>.git/objects/ce/cbccd75f8a31b4e9a45681c8eaa90314435635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6608</w:t>
            </w:r>
          </w:p>
        </w:tc>
      </w:tr>
      <w:tr>
        <w:tc>
          <w:tcPr>
            <w:tcW w:type="dxa" w:w="2880"/>
          </w:tcPr>
          <w:p>
            <w:r>
              <w:t>.git/objects/cf/3bda69f29ca64fa3ac66c9dde1fd132d69aebc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968</w:t>
            </w:r>
          </w:p>
        </w:tc>
      </w:tr>
      <w:tr>
        <w:tc>
          <w:tcPr>
            <w:tcW w:type="dxa" w:w="2880"/>
          </w:tcPr>
          <w:p>
            <w:r>
              <w:t>.git/objects/cf/6a6c243704e39b776a209590fbb570dd232e18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124</w:t>
            </w:r>
          </w:p>
        </w:tc>
      </w:tr>
      <w:tr>
        <w:tc>
          <w:tcPr>
            <w:tcW w:type="dxa" w:w="2880"/>
          </w:tcPr>
          <w:p>
            <w:r>
              <w:t>.git/objects/cf/79bf90ee4d728f5866e3f9f90f059d35b050a7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.git/objects/cf/9c7c2c815988575d9bc9af5fbc5f37c89d2e86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341</w:t>
            </w:r>
          </w:p>
        </w:tc>
      </w:tr>
      <w:tr>
        <w:tc>
          <w:tcPr>
            <w:tcW w:type="dxa" w:w="2880"/>
          </w:tcPr>
          <w:p>
            <w:r>
              <w:t>.git/objects/cf/c60020a4da876e8c1c1c52561ce2272822b4b5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532</w:t>
            </w:r>
          </w:p>
        </w:tc>
      </w:tr>
      <w:tr>
        <w:tc>
          <w:tcPr>
            <w:tcW w:type="dxa" w:w="2880"/>
          </w:tcPr>
          <w:p>
            <w:r>
              <w:t>.git/objects/d0/1869cec8ce81d3efb403c16f3ed11132381a81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1355</w:t>
            </w:r>
          </w:p>
        </w:tc>
      </w:tr>
      <w:tr>
        <w:tc>
          <w:tcPr>
            <w:tcW w:type="dxa" w:w="2880"/>
          </w:tcPr>
          <w:p>
            <w:r>
              <w:t>.git/objects/d0/6143c577dc1417625dd3c7f27ee1f3281d31f4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9384</w:t>
            </w:r>
          </w:p>
        </w:tc>
      </w:tr>
      <w:tr>
        <w:tc>
          <w:tcPr>
            <w:tcW w:type="dxa" w:w="2880"/>
          </w:tcPr>
          <w:p>
            <w:r>
              <w:t>.git/objects/d1/5bed1c8340853210fd4661108f2aebaf660397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701</w:t>
            </w:r>
          </w:p>
        </w:tc>
      </w:tr>
      <w:tr>
        <w:tc>
          <w:tcPr>
            <w:tcW w:type="dxa" w:w="2880"/>
          </w:tcPr>
          <w:p>
            <w:r>
              <w:t>.git/objects/d2/856e057ba4c344ea98ef8344f0859a6d3b5239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1456</w:t>
            </w:r>
          </w:p>
        </w:tc>
      </w:tr>
      <w:tr>
        <w:tc>
          <w:tcPr>
            <w:tcW w:type="dxa" w:w="2880"/>
          </w:tcPr>
          <w:p>
            <w:r>
              <w:t>.git/objects/d2/a92398a686ea0f9c9bb0f9e531982edfadbabf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2326635</w:t>
            </w:r>
          </w:p>
        </w:tc>
      </w:tr>
      <w:tr>
        <w:tc>
          <w:tcPr>
            <w:tcW w:type="dxa" w:w="2880"/>
          </w:tcPr>
          <w:p>
            <w:r>
              <w:t>.git/objects/d3/7449ddfda2e33c661089df71253ffb55191206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7194</w:t>
            </w:r>
          </w:p>
        </w:tc>
      </w:tr>
      <w:tr>
        <w:tc>
          <w:tcPr>
            <w:tcW w:type="dxa" w:w="2880"/>
          </w:tcPr>
          <w:p>
            <w:r>
              <w:t>.git/objects/d3/b1fe8f70137e6648bb6d1f09f95fbbac146aa0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.git/objects/d3/db55bade24d8f749d88e5b114d6e8d72d16c8b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273</w:t>
            </w:r>
          </w:p>
        </w:tc>
      </w:tr>
      <w:tr>
        <w:tc>
          <w:tcPr>
            <w:tcW w:type="dxa" w:w="2880"/>
          </w:tcPr>
          <w:p>
            <w:r>
              <w:t>.git/objects/d4/fe530e9e80392f2790fe60001d9c02530a6508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2832</w:t>
            </w:r>
          </w:p>
        </w:tc>
      </w:tr>
      <w:tr>
        <w:tc>
          <w:tcPr>
            <w:tcW w:type="dxa" w:w="2880"/>
          </w:tcPr>
          <w:p>
            <w:r>
              <w:t>.git/objects/d6/0dd396c6ef505c509b1af5190548c3a7bcc5c0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27424</w:t>
            </w:r>
          </w:p>
        </w:tc>
      </w:tr>
      <w:tr>
        <w:tc>
          <w:tcPr>
            <w:tcW w:type="dxa" w:w="2880"/>
          </w:tcPr>
          <w:p>
            <w:r>
              <w:t>.git/objects/d6/5361453624fe4c5a92faf3331aed596813a99c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41504</w:t>
            </w:r>
          </w:p>
        </w:tc>
      </w:tr>
      <w:tr>
        <w:tc>
          <w:tcPr>
            <w:tcW w:type="dxa" w:w="2880"/>
          </w:tcPr>
          <w:p>
            <w:r>
              <w:t>.git/objects/d6/5576e2d47399e282b81aa777c8ca2ff8e1980a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803</w:t>
            </w:r>
          </w:p>
        </w:tc>
      </w:tr>
      <w:tr>
        <w:tc>
          <w:tcPr>
            <w:tcW w:type="dxa" w:w="2880"/>
          </w:tcPr>
          <w:p>
            <w:r>
              <w:t>.git/objects/d6/b7ef32c8478a48c3994dcadc86837f4371184d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.git/objects/d6/d39bf44ae90b4a050c0e732d6732a9a4e8c38d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1005</w:t>
            </w:r>
          </w:p>
        </w:tc>
      </w:tr>
      <w:tr>
        <w:tc>
          <w:tcPr>
            <w:tcW w:type="dxa" w:w="2880"/>
          </w:tcPr>
          <w:p>
            <w:r>
              <w:t>.git/objects/d7/0a0119b53555aed4e06cb9dd140aca3d9e1c9d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621</w:t>
            </w:r>
          </w:p>
        </w:tc>
      </w:tr>
      <w:tr>
        <w:tc>
          <w:tcPr>
            <w:tcW w:type="dxa" w:w="2880"/>
          </w:tcPr>
          <w:p>
            <w:r>
              <w:t>.git/objects/d8/0d474efd7fba2b576acd6f85234b6ae6c9900a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600</w:t>
            </w:r>
          </w:p>
        </w:tc>
      </w:tr>
      <w:tr>
        <w:tc>
          <w:tcPr>
            <w:tcW w:type="dxa" w:w="2880"/>
          </w:tcPr>
          <w:p>
            <w:r>
              <w:t>.git/objects/db/9a1ef5b02c9149786c102eabd53ba2b1493fe2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1008</w:t>
            </w:r>
          </w:p>
        </w:tc>
      </w:tr>
      <w:tr>
        <w:tc>
          <w:tcPr>
            <w:tcW w:type="dxa" w:w="2880"/>
          </w:tcPr>
          <w:p>
            <w:r>
              <w:t>.git/objects/dc/5092a0cf2f5eb9c42b650518ad66893fdd7539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4331</w:t>
            </w:r>
          </w:p>
        </w:tc>
      </w:tr>
      <w:tr>
        <w:tc>
          <w:tcPr>
            <w:tcW w:type="dxa" w:w="2880"/>
          </w:tcPr>
          <w:p>
            <w:r>
              <w:t>.git/objects/dc/e502aa02f447b267bb87a8d7b3567eae1e9d45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1304</w:t>
            </w:r>
          </w:p>
        </w:tc>
      </w:tr>
      <w:tr>
        <w:tc>
          <w:tcPr>
            <w:tcW w:type="dxa" w:w="2880"/>
          </w:tcPr>
          <w:p>
            <w:r>
              <w:t>.git/objects/dd/3e6e6d6e1a15b930936835128a58da3cbd1754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16398</w:t>
            </w:r>
          </w:p>
        </w:tc>
      </w:tr>
      <w:tr>
        <w:tc>
          <w:tcPr>
            <w:tcW w:type="dxa" w:w="2880"/>
          </w:tcPr>
          <w:p>
            <w:r>
              <w:t>.git/objects/de/6d1b457cb8bec325012c10531f92b0ab7754ad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3565</w:t>
            </w:r>
          </w:p>
        </w:tc>
      </w:tr>
      <w:tr>
        <w:tc>
          <w:tcPr>
            <w:tcW w:type="dxa" w:w="2880"/>
          </w:tcPr>
          <w:p>
            <w:r>
              <w:t>.git/objects/de/d216d7e171fcbc2a140f31c95a0827379faf9f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525</w:t>
            </w:r>
          </w:p>
        </w:tc>
      </w:tr>
      <w:tr>
        <w:tc>
          <w:tcPr>
            <w:tcW w:type="dxa" w:w="2880"/>
          </w:tcPr>
          <w:p>
            <w:r>
              <w:t>.git/objects/de/e237546033e51c44128ecb60b3f70698fb4c31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350</w:t>
            </w:r>
          </w:p>
        </w:tc>
      </w:tr>
      <w:tr>
        <w:tc>
          <w:tcPr>
            <w:tcW w:type="dxa" w:w="2880"/>
          </w:tcPr>
          <w:p>
            <w:r>
              <w:t>.git/objects/df/2e52b0e943f87ad71e914778ed8a6e0f494704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1308</w:t>
            </w:r>
          </w:p>
        </w:tc>
      </w:tr>
      <w:tr>
        <w:tc>
          <w:tcPr>
            <w:tcW w:type="dxa" w:w="2880"/>
          </w:tcPr>
          <w:p>
            <w:r>
              <w:t>.git/objects/df/6361fe54e846de57cdfb9f3515dbe85695729e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2500</w:t>
            </w:r>
          </w:p>
        </w:tc>
      </w:tr>
      <w:tr>
        <w:tc>
          <w:tcPr>
            <w:tcW w:type="dxa" w:w="2880"/>
          </w:tcPr>
          <w:p>
            <w:r>
              <w:t>.git/objects/df/dbd53767aa6f35714e6963a26d7b5257d5a349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360</w:t>
            </w:r>
          </w:p>
        </w:tc>
      </w:tr>
      <w:tr>
        <w:tc>
          <w:tcPr>
            <w:tcW w:type="dxa" w:w="2880"/>
          </w:tcPr>
          <w:p>
            <w:r>
              <w:t>.git/objects/df/f54d53ced7437fc358729cd854be725e25bb31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18118</w:t>
            </w:r>
          </w:p>
        </w:tc>
      </w:tr>
      <w:tr>
        <w:tc>
          <w:tcPr>
            <w:tcW w:type="dxa" w:w="2880"/>
          </w:tcPr>
          <w:p>
            <w:r>
              <w:t>.git/objects/e1/3473faac93d49633bb83d44df46b7633578b45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97263</w:t>
            </w:r>
          </w:p>
        </w:tc>
      </w:tr>
      <w:tr>
        <w:tc>
          <w:tcPr>
            <w:tcW w:type="dxa" w:w="2880"/>
          </w:tcPr>
          <w:p>
            <w:r>
              <w:t>.git/objects/e1/351085b334f8cd032da0b9c57ea0a8fc461327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2385</w:t>
            </w:r>
          </w:p>
        </w:tc>
      </w:tr>
      <w:tr>
        <w:tc>
          <w:tcPr>
            <w:tcW w:type="dxa" w:w="2880"/>
          </w:tcPr>
          <w:p>
            <w:r>
              <w:t>.git/objects/e1/5d2ef087c885fcc96f2844db56f5a784c59e4d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23138</w:t>
            </w:r>
          </w:p>
        </w:tc>
      </w:tr>
      <w:tr>
        <w:tc>
          <w:tcPr>
            <w:tcW w:type="dxa" w:w="2880"/>
          </w:tcPr>
          <w:p>
            <w:r>
              <w:t>.git/objects/e1/8fd545fa42bd2c4a5f3a7e3de182f8c45de305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  <w:tr>
        <w:tc>
          <w:tcPr>
            <w:tcW w:type="dxa" w:w="2880"/>
          </w:tcPr>
          <w:p>
            <w:r>
              <w:t>.git/objects/e1/a762297396b8d17e192137ba3c6ab37f49c2d0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4306</w:t>
            </w:r>
          </w:p>
        </w:tc>
      </w:tr>
      <w:tr>
        <w:tc>
          <w:tcPr>
            <w:tcW w:type="dxa" w:w="2880"/>
          </w:tcPr>
          <w:p>
            <w:r>
              <w:t>.git/objects/e1/c74846bdfc3253b788c1300d133d2d5a6d9ad1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30181</w:t>
            </w:r>
          </w:p>
        </w:tc>
      </w:tr>
      <w:tr>
        <w:tc>
          <w:tcPr>
            <w:tcW w:type="dxa" w:w="2880"/>
          </w:tcPr>
          <w:p>
            <w:r>
              <w:t>.git/objects/e2/1b1d7bd612025542a62b3105a9da4ca07c6b30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14968</w:t>
            </w:r>
          </w:p>
        </w:tc>
      </w:tr>
      <w:tr>
        <w:tc>
          <w:tcPr>
            <w:tcW w:type="dxa" w:w="2880"/>
          </w:tcPr>
          <w:p>
            <w:r>
              <w:t>.git/objects/e2/d87755403c7d9869b6de4f0902ef6aa7ac7740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15514</w:t>
            </w:r>
          </w:p>
        </w:tc>
      </w:tr>
      <w:tr>
        <w:tc>
          <w:tcPr>
            <w:tcW w:type="dxa" w:w="2880"/>
          </w:tcPr>
          <w:p>
            <w:r>
              <w:t>.git/objects/e4/048b72bf8b2e20d002e0d41b3445bb76f0edf8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3322</w:t>
            </w:r>
          </w:p>
        </w:tc>
      </w:tr>
      <w:tr>
        <w:tc>
          <w:tcPr>
            <w:tcW w:type="dxa" w:w="2880"/>
          </w:tcPr>
          <w:p>
            <w:r>
              <w:t>.git/objects/e4/43cfe525ea48184f25879025f0295a9026899b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27527</w:t>
            </w:r>
          </w:p>
        </w:tc>
      </w:tr>
      <w:tr>
        <w:tc>
          <w:tcPr>
            <w:tcW w:type="dxa" w:w="2880"/>
          </w:tcPr>
          <w:p>
            <w:r>
              <w:t>.git/objects/e5/772913779567d3d1b4b9419e12dba7e1a9270e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3595</w:t>
            </w:r>
          </w:p>
        </w:tc>
      </w:tr>
      <w:tr>
        <w:tc>
          <w:tcPr>
            <w:tcW w:type="dxa" w:w="2880"/>
          </w:tcPr>
          <w:p>
            <w:r>
              <w:t>.git/objects/e5/e96b47c75aa322765aecf228e6a34706e88d3e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9225</w:t>
            </w:r>
          </w:p>
        </w:tc>
      </w:tr>
      <w:tr>
        <w:tc>
          <w:tcPr>
            <w:tcW w:type="dxa" w:w="2880"/>
          </w:tcPr>
          <w:p>
            <w:r>
              <w:t>.git/objects/e5/fe036c45723dbcd476aeb87e72ed079281bdf4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22549</w:t>
            </w:r>
          </w:p>
        </w:tc>
      </w:tr>
      <w:tr>
        <w:tc>
          <w:tcPr>
            <w:tcW w:type="dxa" w:w="2880"/>
          </w:tcPr>
          <w:p>
            <w:r>
              <w:t>.git/objects/e6/170f7171f6320d9a31b134475f43bde8556a3b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16182</w:t>
            </w:r>
          </w:p>
        </w:tc>
      </w:tr>
      <w:tr>
        <w:tc>
          <w:tcPr>
            <w:tcW w:type="dxa" w:w="2880"/>
          </w:tcPr>
          <w:p>
            <w:r>
              <w:t>.git/objects/e6/5d459b22783355c40e87f7876c726f7381c806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426</w:t>
            </w:r>
          </w:p>
        </w:tc>
      </w:tr>
      <w:tr>
        <w:tc>
          <w:tcPr>
            <w:tcW w:type="dxa" w:w="2880"/>
          </w:tcPr>
          <w:p>
            <w:r>
              <w:t>.git/objects/e6/9cb6b14054ddbb406f93b61b5678242ab29fc8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15589</w:t>
            </w:r>
          </w:p>
        </w:tc>
      </w:tr>
      <w:tr>
        <w:tc>
          <w:tcPr>
            <w:tcW w:type="dxa" w:w="2880"/>
          </w:tcPr>
          <w:p>
            <w:r>
              <w:t>.git/objects/e6/9de29bb2d1d6434b8b29ae775ad8c2e48c5391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.git/objects/e6/b58b0dbe522cd2678a503272190f0c88b921ae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755</w:t>
            </w:r>
          </w:p>
        </w:tc>
      </w:tr>
      <w:tr>
        <w:tc>
          <w:tcPr>
            <w:tcW w:type="dxa" w:w="2880"/>
          </w:tcPr>
          <w:p>
            <w:r>
              <w:t>.git/objects/e6/cb44d79627e2a3d426cb50d5d5e1c4b3a3cc91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2801</w:t>
            </w:r>
          </w:p>
        </w:tc>
      </w:tr>
      <w:tr>
        <w:tc>
          <w:tcPr>
            <w:tcW w:type="dxa" w:w="2880"/>
          </w:tcPr>
          <w:p>
            <w:r>
              <w:t>.git/objects/e7/70a1a265f8e6f1c775e68e07ba3f1c1f9b3271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766</w:t>
            </w:r>
          </w:p>
        </w:tc>
      </w:tr>
      <w:tr>
        <w:tc>
          <w:tcPr>
            <w:tcW w:type="dxa" w:w="2880"/>
          </w:tcPr>
          <w:p>
            <w:r>
              <w:t>.git/objects/e7/e59d2b67a4a149ad5e2e3606664871d5223dcd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768</w:t>
            </w:r>
          </w:p>
        </w:tc>
      </w:tr>
      <w:tr>
        <w:tc>
          <w:tcPr>
            <w:tcW w:type="dxa" w:w="2880"/>
          </w:tcPr>
          <w:p>
            <w:r>
              <w:t>.git/objects/e8/e4d279c193d1a6564af86ab39e5d4ffd377a1d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389</w:t>
            </w:r>
          </w:p>
        </w:tc>
      </w:tr>
      <w:tr>
        <w:tc>
          <w:tcPr>
            <w:tcW w:type="dxa" w:w="2880"/>
          </w:tcPr>
          <w:p>
            <w:r>
              <w:t>.git/objects/e9/763f50c261214ec9fdd6e6e8dfa53a264a2593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15218</w:t>
            </w:r>
          </w:p>
        </w:tc>
      </w:tr>
      <w:tr>
        <w:tc>
          <w:tcPr>
            <w:tcW w:type="dxa" w:w="2880"/>
          </w:tcPr>
          <w:p>
            <w:r>
              <w:t>.git/objects/e9/ddc2cf9589c507ce6857068cb7440eaf52c950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533</w:t>
            </w:r>
          </w:p>
        </w:tc>
      </w:tr>
      <w:tr>
        <w:tc>
          <w:tcPr>
            <w:tcW w:type="dxa" w:w="2880"/>
          </w:tcPr>
          <w:p>
            <w:r>
              <w:t>.git/objects/e9/e1c1202aae9ace9f861a8bbd0f3a7702ec4e4f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14895</w:t>
            </w:r>
          </w:p>
        </w:tc>
      </w:tr>
      <w:tr>
        <w:tc>
          <w:tcPr>
            <w:tcW w:type="dxa" w:w="2880"/>
          </w:tcPr>
          <w:p>
            <w:r>
              <w:t>.git/objects/ea/34516420a2f9cd4e9c19f3d73fd99076607225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4562</w:t>
            </w:r>
          </w:p>
        </w:tc>
      </w:tr>
      <w:tr>
        <w:tc>
          <w:tcPr>
            <w:tcW w:type="dxa" w:w="2880"/>
          </w:tcPr>
          <w:p>
            <w:r>
              <w:t>.git/objects/ea/97ab9e6f630b9abb0423b402fbf8ec1627325d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123</w:t>
            </w:r>
          </w:p>
        </w:tc>
      </w:tr>
      <w:tr>
        <w:tc>
          <w:tcPr>
            <w:tcW w:type="dxa" w:w="2880"/>
          </w:tcPr>
          <w:p>
            <w:r>
              <w:t>.git/objects/eb/dfd093af853e3d3e317c578ed049cb95407c51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6766</w:t>
            </w:r>
          </w:p>
        </w:tc>
      </w:tr>
      <w:tr>
        <w:tc>
          <w:tcPr>
            <w:tcW w:type="dxa" w:w="2880"/>
          </w:tcPr>
          <w:p>
            <w:r>
              <w:t>.git/objects/ec/0c26c92f623899ccc42f415c81855d56cb42de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473</w:t>
            </w:r>
          </w:p>
        </w:tc>
      </w:tr>
      <w:tr>
        <w:tc>
          <w:tcPr>
            <w:tcW w:type="dxa" w:w="2880"/>
          </w:tcPr>
          <w:p>
            <w:r>
              <w:t>.git/objects/ec/5f8cbca4749151cc112367ea0c5cda668b7ff4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3361</w:t>
            </w:r>
          </w:p>
        </w:tc>
      </w:tr>
      <w:tr>
        <w:tc>
          <w:tcPr>
            <w:tcW w:type="dxa" w:w="2880"/>
          </w:tcPr>
          <w:p>
            <w:r>
              <w:t>.git/objects/ef/46da9c817b80bd68fb8f8fd9fa06b9495202c0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11201</w:t>
            </w:r>
          </w:p>
        </w:tc>
      </w:tr>
      <w:tr>
        <w:tc>
          <w:tcPr>
            <w:tcW w:type="dxa" w:w="2880"/>
          </w:tcPr>
          <w:p>
            <w:r>
              <w:t>.git/objects/ef/b96446b686998b3882b3d7608cedb261f6ea10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2138</w:t>
            </w:r>
          </w:p>
        </w:tc>
      </w:tr>
      <w:tr>
        <w:tc>
          <w:tcPr>
            <w:tcW w:type="dxa" w:w="2880"/>
          </w:tcPr>
          <w:p>
            <w:r>
              <w:t>.git/objects/ef/f9a7a3f3cf5bd66f4e880239fcc8239f1c1140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286</w:t>
            </w:r>
          </w:p>
        </w:tc>
      </w:tr>
      <w:tr>
        <w:tc>
          <w:tcPr>
            <w:tcW w:type="dxa" w:w="2880"/>
          </w:tcPr>
          <w:p>
            <w:r>
              <w:t>.git/objects/f0/1fff9b45549bcd07db498b7f413792a4bc51b3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17267</w:t>
            </w:r>
          </w:p>
        </w:tc>
      </w:tr>
      <w:tr>
        <w:tc>
          <w:tcPr>
            <w:tcW w:type="dxa" w:w="2880"/>
          </w:tcPr>
          <w:p>
            <w:r>
              <w:t>.git/objects/f0/8bfd482790476e8394acc031914fe378d49d8a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8834</w:t>
            </w:r>
          </w:p>
        </w:tc>
      </w:tr>
      <w:tr>
        <w:tc>
          <w:tcPr>
            <w:tcW w:type="dxa" w:w="2880"/>
          </w:tcPr>
          <w:p>
            <w:r>
              <w:t>.git/objects/f1/310a14e6164cb0114c2ed27305132c5c937a34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16140</w:t>
            </w:r>
          </w:p>
        </w:tc>
      </w:tr>
      <w:tr>
        <w:tc>
          <w:tcPr>
            <w:tcW w:type="dxa" w:w="2880"/>
          </w:tcPr>
          <w:p>
            <w:r>
              <w:t>.git/objects/f1/6532090d38d19808ca174574d97be098250846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3574</w:t>
            </w:r>
          </w:p>
        </w:tc>
      </w:tr>
      <w:tr>
        <w:tc>
          <w:tcPr>
            <w:tcW w:type="dxa" w:w="2880"/>
          </w:tcPr>
          <w:p>
            <w:r>
              <w:t>.git/objects/f1/66cc57b2783565bc48e8999103c572fca4c0e4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10848</w:t>
            </w:r>
          </w:p>
        </w:tc>
      </w:tr>
      <w:tr>
        <w:tc>
          <w:tcPr>
            <w:tcW w:type="dxa" w:w="2880"/>
          </w:tcPr>
          <w:p>
            <w:r>
              <w:t>.git/objects/f2/7399a042d95c4708af3a8c74d35d338763cf8f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651</w:t>
            </w:r>
          </w:p>
        </w:tc>
      </w:tr>
      <w:tr>
        <w:tc>
          <w:tcPr>
            <w:tcW w:type="dxa" w:w="2880"/>
          </w:tcPr>
          <w:p>
            <w:r>
              <w:t>.git/objects/f3/28a89c7218105340c688694601e5327d97ad12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3245</w:t>
            </w:r>
          </w:p>
        </w:tc>
      </w:tr>
      <w:tr>
        <w:tc>
          <w:tcPr>
            <w:tcW w:type="dxa" w:w="2880"/>
          </w:tcPr>
          <w:p>
            <w:r>
              <w:t>.git/objects/f3/5e54646447fa4a2d9b39a6a1218a8a0dd0d795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20337</w:t>
            </w:r>
          </w:p>
        </w:tc>
      </w:tr>
      <w:tr>
        <w:tc>
          <w:tcPr>
            <w:tcW w:type="dxa" w:w="2880"/>
          </w:tcPr>
          <w:p>
            <w:r>
              <w:t>.git/objects/f3/6ef670372a3497e94432181ecfe089194d8627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191</w:t>
            </w:r>
          </w:p>
        </w:tc>
      </w:tr>
      <w:tr>
        <w:tc>
          <w:tcPr>
            <w:tcW w:type="dxa" w:w="2880"/>
          </w:tcPr>
          <w:p>
            <w:r>
              <w:t>.git/objects/f3/ef975ae8b61c9beb87b91c6f5c56a95f82d9f4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225</w:t>
            </w:r>
          </w:p>
        </w:tc>
      </w:tr>
      <w:tr>
        <w:tc>
          <w:tcPr>
            <w:tcW w:type="dxa" w:w="2880"/>
          </w:tcPr>
          <w:p>
            <w:r>
              <w:t>.git/objects/f4/e9bce56025c9bd23942ca91816e5dd1888f770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132</w:t>
            </w:r>
          </w:p>
        </w:tc>
      </w:tr>
      <w:tr>
        <w:tc>
          <w:tcPr>
            <w:tcW w:type="dxa" w:w="2880"/>
          </w:tcPr>
          <w:p>
            <w:r>
              <w:t>.git/objects/f5/bbc7dc0e729aa045aa976d19c84f14140b148a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14388</w:t>
            </w:r>
          </w:p>
        </w:tc>
      </w:tr>
      <w:tr>
        <w:tc>
          <w:tcPr>
            <w:tcW w:type="dxa" w:w="2880"/>
          </w:tcPr>
          <w:p>
            <w:r>
              <w:t>.git/objects/f6/6d05bc41074a088d7adf23c4e14c01579030fb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8845</w:t>
            </w:r>
          </w:p>
        </w:tc>
      </w:tr>
      <w:tr>
        <w:tc>
          <w:tcPr>
            <w:tcW w:type="dxa" w:w="2880"/>
          </w:tcPr>
          <w:p>
            <w:r>
              <w:t>.git/objects/f6/eb7a0e4d9dce2a20da3b4c888626bd851f0b7c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12472</w:t>
            </w:r>
          </w:p>
        </w:tc>
      </w:tr>
      <w:tr>
        <w:tc>
          <w:tcPr>
            <w:tcW w:type="dxa" w:w="2880"/>
          </w:tcPr>
          <w:p>
            <w:r>
              <w:t>.git/objects/f7/95580a143e0d3dc66db51bf24cd9f783c0766b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873</w:t>
            </w:r>
          </w:p>
        </w:tc>
      </w:tr>
      <w:tr>
        <w:tc>
          <w:tcPr>
            <w:tcW w:type="dxa" w:w="2880"/>
          </w:tcPr>
          <w:p>
            <w:r>
              <w:t>.git/objects/f8/da1f296834424eecb177709455af04dbcf22a0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1550</w:t>
            </w:r>
          </w:p>
        </w:tc>
      </w:tr>
      <w:tr>
        <w:tc>
          <w:tcPr>
            <w:tcW w:type="dxa" w:w="2880"/>
          </w:tcPr>
          <w:p>
            <w:r>
              <w:t>.git/objects/f9/0e4b3f6f6ba5047ee35d86165f8b7145c1d97a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2783</w:t>
            </w:r>
          </w:p>
        </w:tc>
      </w:tr>
      <w:tr>
        <w:tc>
          <w:tcPr>
            <w:tcW w:type="dxa" w:w="2880"/>
          </w:tcPr>
          <w:p>
            <w:r>
              <w:t>.git/objects/f9/1e12f3d856e834aee3ecabeea77201f934ef82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6832</w:t>
            </w:r>
          </w:p>
        </w:tc>
      </w:tr>
      <w:tr>
        <w:tc>
          <w:tcPr>
            <w:tcW w:type="dxa" w:w="2880"/>
          </w:tcPr>
          <w:p>
            <w:r>
              <w:t>.git/objects/f9/7f56e18752d168687e4b0259eadfc2655dcffd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t>.git/objects/f9/8b53d601b5fe0cfbe13339f1901607f0cfe38b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918</w:t>
            </w:r>
          </w:p>
        </w:tc>
      </w:tr>
      <w:tr>
        <w:tc>
          <w:tcPr>
            <w:tcW w:type="dxa" w:w="2880"/>
          </w:tcPr>
          <w:p>
            <w:r>
              <w:t>.git/objects/f9/a50e08173fdc39bf51b456aaf10c3618f3e93f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29782</w:t>
            </w:r>
          </w:p>
        </w:tc>
      </w:tr>
      <w:tr>
        <w:tc>
          <w:tcPr>
            <w:tcW w:type="dxa" w:w="2880"/>
          </w:tcPr>
          <w:p>
            <w:r>
              <w:t>.git/objects/fa/1839076d911d3ff98302cef0709ac9ee9c47cd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1832</w:t>
            </w:r>
          </w:p>
        </w:tc>
      </w:tr>
      <w:tr>
        <w:tc>
          <w:tcPr>
            <w:tcW w:type="dxa" w:w="2880"/>
          </w:tcPr>
          <w:p>
            <w:r>
              <w:t>.git/objects/fa/69507550e10b99d89c70de65829039efb07d73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973</w:t>
            </w:r>
          </w:p>
        </w:tc>
      </w:tr>
      <w:tr>
        <w:tc>
          <w:tcPr>
            <w:tcW w:type="dxa" w:w="2880"/>
          </w:tcPr>
          <w:p>
            <w:r>
              <w:t>.git/objects/fa/8c2c175865355a6c1e5786d240e517778a4da1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692</w:t>
            </w:r>
          </w:p>
        </w:tc>
      </w:tr>
      <w:tr>
        <w:tc>
          <w:tcPr>
            <w:tcW w:type="dxa" w:w="2880"/>
          </w:tcPr>
          <w:p>
            <w:r>
              <w:t>.git/objects/fb/2084847057e3cfbefdac9d7b6eeb980ad0e0c2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28827</w:t>
            </w:r>
          </w:p>
        </w:tc>
      </w:tr>
      <w:tr>
        <w:tc>
          <w:tcPr>
            <w:tcW w:type="dxa" w:w="2880"/>
          </w:tcPr>
          <w:p>
            <w:r>
              <w:t>.git/objects/fb/3c7830958ccc170a039489d83719c9a84e6db0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7005</w:t>
            </w:r>
          </w:p>
        </w:tc>
      </w:tr>
      <w:tr>
        <w:tc>
          <w:tcPr>
            <w:tcW w:type="dxa" w:w="2880"/>
          </w:tcPr>
          <w:p>
            <w:r>
              <w:t>.git/objects/fb/b044b39eec433dc174d0c91dbd93364f8e9091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214425</w:t>
            </w:r>
          </w:p>
        </w:tc>
      </w:tr>
      <w:tr>
        <w:tc>
          <w:tcPr>
            <w:tcW w:type="dxa" w:w="2880"/>
          </w:tcPr>
          <w:p>
            <w:r>
              <w:t>.git/objects/fc/1cb8f8eb9dcf334f44d54ffcc0f5be46f09001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2499</w:t>
            </w:r>
          </w:p>
        </w:tc>
      </w:tr>
      <w:tr>
        <w:tc>
          <w:tcPr>
            <w:tcW w:type="dxa" w:w="2880"/>
          </w:tcPr>
          <w:p>
            <w:r>
              <w:t>.git/objects/fc/4dc50809264cd427bb29dffe546ec5f6226d31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683</w:t>
            </w:r>
          </w:p>
        </w:tc>
      </w:tr>
      <w:tr>
        <w:tc>
          <w:tcPr>
            <w:tcW w:type="dxa" w:w="2880"/>
          </w:tcPr>
          <w:p>
            <w:r>
              <w:t>.git/objects/fc/8407327dd7a151b37b825035d010c144986b3f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413</w:t>
            </w:r>
          </w:p>
        </w:tc>
      </w:tr>
      <w:tr>
        <w:tc>
          <w:tcPr>
            <w:tcW w:type="dxa" w:w="2880"/>
          </w:tcPr>
          <w:p>
            <w:r>
              <w:t>.git/objects/fc/93c18b2627d836fa0b0a9aaf33afcaaa17b641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1834</w:t>
            </w:r>
          </w:p>
        </w:tc>
      </w:tr>
      <w:tr>
        <w:tc>
          <w:tcPr>
            <w:tcW w:type="dxa" w:w="2880"/>
          </w:tcPr>
          <w:p>
            <w:r>
              <w:t>.git/objects/fc/b62187bcf9ce86d00913aae4dc8c900b6419d4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327</w:t>
            </w:r>
          </w:p>
        </w:tc>
      </w:tr>
      <w:tr>
        <w:tc>
          <w:tcPr>
            <w:tcW w:type="dxa" w:w="2880"/>
          </w:tcPr>
          <w:p>
            <w:r>
              <w:t>.git/objects/fd/1f01eb784f42fa9740563a665763bb34b20fdc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3742</w:t>
            </w:r>
          </w:p>
        </w:tc>
      </w:tr>
      <w:tr>
        <w:tc>
          <w:tcPr>
            <w:tcW w:type="dxa" w:w="2880"/>
          </w:tcPr>
          <w:p>
            <w:r>
              <w:t>.git/objects/fd/2e091fe53a0cdbbab9241ed765156dc49a8e2a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277</w:t>
            </w:r>
          </w:p>
        </w:tc>
      </w:tr>
      <w:tr>
        <w:tc>
          <w:tcPr>
            <w:tcW w:type="dxa" w:w="2880"/>
          </w:tcPr>
          <w:p>
            <w:r>
              <w:t>.git/objects/fd/6c359c790856e18e92d1763df74aab4cc1c622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20507</w:t>
            </w:r>
          </w:p>
        </w:tc>
      </w:tr>
      <w:tr>
        <w:tc>
          <w:tcPr>
            <w:tcW w:type="dxa" w:w="2880"/>
          </w:tcPr>
          <w:p>
            <w:r>
              <w:t>.git/objects/fd/93ed5d4a61d4a6bc041346ff3efcf0f6e4cec2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12459</w:t>
            </w:r>
          </w:p>
        </w:tc>
      </w:tr>
      <w:tr>
        <w:tc>
          <w:tcPr>
            <w:tcW w:type="dxa" w:w="2880"/>
          </w:tcPr>
          <w:p>
            <w:r>
              <w:t>.git/objects/fd/f7ccb9318d0fd024335e94bad0cf18d197314d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2368</w:t>
            </w:r>
          </w:p>
        </w:tc>
      </w:tr>
      <w:tr>
        <w:tc>
          <w:tcPr>
            <w:tcW w:type="dxa" w:w="2880"/>
          </w:tcPr>
          <w:p>
            <w:r>
              <w:t>.git/ORIG_HEAD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.git/REBASE_HEAD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.git/refs/heads/main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.git/refs/remotes/origin/HEAD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.git/refs/remotes/origin/main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.gitignore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.venv/.gitignore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.venv/Lib/site-packages/__pycache__/typing_extensions.cpython-312.pyc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163627</w:t>
            </w:r>
          </w:p>
        </w:tc>
      </w:tr>
      <w:tr>
        <w:tc>
          <w:tcPr>
            <w:tcW w:type="dxa" w:w="2880"/>
          </w:tcPr>
          <w:p>
            <w:r>
              <w:t>.venv/Lib/site-packages/docx/__init__.py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1832</w:t>
            </w:r>
          </w:p>
        </w:tc>
      </w:tr>
      <w:tr>
        <w:tc>
          <w:tcPr>
            <w:tcW w:type="dxa" w:w="2880"/>
          </w:tcPr>
          <w:p>
            <w:r>
              <w:t>.venv/Lib/site-packages/docx/__pycache__/__init__.cpython-312.pyc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2270</w:t>
            </w:r>
          </w:p>
        </w:tc>
      </w:tr>
      <w:tr>
        <w:tc>
          <w:tcPr>
            <w:tcW w:type="dxa" w:w="2880"/>
          </w:tcPr>
          <w:p>
            <w:r>
              <w:t>.venv/Lib/site-packages/docx/__pycache__/api.cpython-312.pyc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2049</w:t>
            </w:r>
          </w:p>
        </w:tc>
      </w:tr>
      <w:tr>
        <w:tc>
          <w:tcPr>
            <w:tcW w:type="dxa" w:w="2880"/>
          </w:tcPr>
          <w:p>
            <w:r>
              <w:t>.venv/Lib/site-packages/docx/__pycache__/blkcntnr.cpython-312.pyc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5151</w:t>
            </w:r>
          </w:p>
        </w:tc>
      </w:tr>
      <w:tr>
        <w:tc>
          <w:tcPr>
            <w:tcW w:type="dxa" w:w="2880"/>
          </w:tcPr>
          <w:p>
            <w:r>
              <w:t>.venv/Lib/site-packages/docx/__pycache__/comments.cpython-312.pyc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8974</w:t>
            </w:r>
          </w:p>
        </w:tc>
      </w:tr>
      <w:tr>
        <w:tc>
          <w:tcPr>
            <w:tcW w:type="dxa" w:w="2880"/>
          </w:tcPr>
          <w:p>
            <w:r>
              <w:t>.venv/Lib/site-packages/docx/__pycache__/document.cpython-312.pyc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14900</w:t>
            </w:r>
          </w:p>
        </w:tc>
      </w:tr>
      <w:tr>
        <w:tc>
          <w:tcPr>
            <w:tcW w:type="dxa" w:w="2880"/>
          </w:tcPr>
          <w:p>
            <w:r>
              <w:t>.venv/Lib/site-packages/docx/__pycache__/exceptions.cpython-312.pyc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1002</w:t>
            </w:r>
          </w:p>
        </w:tc>
      </w:tr>
      <w:tr>
        <w:tc>
          <w:tcPr>
            <w:tcW w:type="dxa" w:w="2880"/>
          </w:tcPr>
          <w:p>
            <w:r>
              <w:t>.venv/Lib/site-packages/docx/__pycache__/package.cpython-312.pyc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6381</w:t>
            </w:r>
          </w:p>
        </w:tc>
      </w:tr>
      <w:tr>
        <w:tc>
          <w:tcPr>
            <w:tcW w:type="dxa" w:w="2880"/>
          </w:tcPr>
          <w:p>
            <w:r>
              <w:t>.venv/Lib/site-packages/docx/__pycache__/section.cpython-312.pyc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25315</w:t>
            </w:r>
          </w:p>
        </w:tc>
      </w:tr>
      <w:tr>
        <w:tc>
          <w:tcPr>
            <w:tcW w:type="dxa" w:w="2880"/>
          </w:tcPr>
          <w:p>
            <w:r>
              <w:t>.venv/Lib/site-packages/docx/__pycache__/settings.cpython-312.pyc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1898</w:t>
            </w:r>
          </w:p>
        </w:tc>
      </w:tr>
      <w:tr>
        <w:tc>
          <w:tcPr>
            <w:tcW w:type="dxa" w:w="2880"/>
          </w:tcPr>
          <w:p>
            <w:r>
              <w:t>.venv/Lib/site-packages/docx/__pycache__/shape.cpython-312.pyc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5623</w:t>
            </w:r>
          </w:p>
        </w:tc>
      </w:tr>
      <w:tr>
        <w:tc>
          <w:tcPr>
            <w:tcW w:type="dxa" w:w="2880"/>
          </w:tcPr>
          <w:p>
            <w:r>
              <w:t>.venv/Lib/site-packages/docx/__pycache__/shared.cpython-312.pyc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18733</w:t>
            </w:r>
          </w:p>
        </w:tc>
      </w:tr>
      <w:tr>
        <w:tc>
          <w:tcPr>
            <w:tcW w:type="dxa" w:w="2880"/>
          </w:tcPr>
          <w:p>
            <w:r>
              <w:t>.venv/Lib/site-packages/docx/__pycache__/table.cpython-312.pyc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28841</w:t>
            </w:r>
          </w:p>
        </w:tc>
      </w:tr>
      <w:tr>
        <w:tc>
          <w:tcPr>
            <w:tcW w:type="dxa" w:w="2880"/>
          </w:tcPr>
          <w:p>
            <w:r>
              <w:t>.venv/Lib/site-packages/docx/__pycache__/types.cpython-312.pyc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1540</w:t>
            </w:r>
          </w:p>
        </w:tc>
      </w:tr>
      <w:tr>
        <w:tc>
          <w:tcPr>
            <w:tcW w:type="dxa" w:w="2880"/>
          </w:tcPr>
          <w:p>
            <w:r>
              <w:t>.venv/Lib/site-packages/docx/api.py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1350</w:t>
            </w:r>
          </w:p>
        </w:tc>
      </w:tr>
      <w:tr>
        <w:tc>
          <w:tcPr>
            <w:tcW w:type="dxa" w:w="2880"/>
          </w:tcPr>
          <w:p>
            <w:r>
              <w:t>.venv/Lib/site-packages/docx/blkcntnr.py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3525</w:t>
            </w:r>
          </w:p>
        </w:tc>
      </w:tr>
      <w:tr>
        <w:tc>
          <w:tcPr>
            <w:tcW w:type="dxa" w:w="2880"/>
          </w:tcPr>
          <w:p>
            <w:r>
              <w:t>.venv/Lib/site-packages/docx/comments.py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6385</w:t>
            </w:r>
          </w:p>
        </w:tc>
      </w:tr>
      <w:tr>
        <w:tc>
          <w:tcPr>
            <w:tcW w:type="dxa" w:w="2880"/>
          </w:tcPr>
          <w:p>
            <w:r>
              <w:t>.venv/Lib/site-packages/docx/dml/__init__.py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.venv/Lib/site-packages/docx/dml/__pycache__/__init__.cpython-312.pyc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169</w:t>
            </w:r>
          </w:p>
        </w:tc>
      </w:tr>
      <w:tr>
        <w:tc>
          <w:tcPr>
            <w:tcW w:type="dxa" w:w="2880"/>
          </w:tcPr>
          <w:p>
            <w:r>
              <w:t>.venv/Lib/site-packages/docx/dml/__pycache__/color.cpython-312.pyc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5809</w:t>
            </w:r>
          </w:p>
        </w:tc>
      </w:tr>
      <w:tr>
        <w:tc>
          <w:tcPr>
            <w:tcW w:type="dxa" w:w="2880"/>
          </w:tcPr>
          <w:p>
            <w:r>
              <w:t>.venv/Lib/site-packages/docx/dml/color.py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4439</w:t>
            </w:r>
          </w:p>
        </w:tc>
      </w:tr>
      <w:tr>
        <w:tc>
          <w:tcPr>
            <w:tcW w:type="dxa" w:w="2880"/>
          </w:tcPr>
          <w:p>
            <w:r>
              <w:t>.venv/Lib/site-packages/docx/document.py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11194</w:t>
            </w:r>
          </w:p>
        </w:tc>
      </w:tr>
      <w:tr>
        <w:tc>
          <w:tcPr>
            <w:tcW w:type="dxa" w:w="2880"/>
          </w:tcPr>
          <w:p>
            <w:r>
              <w:t>.venv/Lib/site-packages/docx/drawing/__init__.py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2243</w:t>
            </w:r>
          </w:p>
        </w:tc>
      </w:tr>
      <w:tr>
        <w:tc>
          <w:tcPr>
            <w:tcW w:type="dxa" w:w="2880"/>
          </w:tcPr>
          <w:p>
            <w:r>
              <w:t>.venv/Lib/site-packages/docx/drawing/__pycache__/__init__.cpython-312.pyc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2986</w:t>
            </w:r>
          </w:p>
        </w:tc>
      </w:tr>
      <w:tr>
        <w:tc>
          <w:tcPr>
            <w:tcW w:type="dxa" w:w="2880"/>
          </w:tcPr>
          <w:p>
            <w:r>
              <w:t>.venv/Lib/site-packages/docx/enum/__init__.py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.venv/Lib/site-packages/docx/enum/__pycache__/__init__.cpython-312.pyc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170</w:t>
            </w:r>
          </w:p>
        </w:tc>
      </w:tr>
      <w:tr>
        <w:tc>
          <w:tcPr>
            <w:tcW w:type="dxa" w:w="2880"/>
          </w:tcPr>
          <w:p>
            <w:r>
              <w:t>.venv/Lib/site-packages/docx/enum/__pycache__/base.cpython-312.pyc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7574</w:t>
            </w:r>
          </w:p>
        </w:tc>
      </w:tr>
      <w:tr>
        <w:tc>
          <w:tcPr>
            <w:tcW w:type="dxa" w:w="2880"/>
          </w:tcPr>
          <w:p>
            <w:r>
              <w:t>.venv/Lib/site-packages/docx/enum/__pycache__/dml.cpython-312.pyc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2954</w:t>
            </w:r>
          </w:p>
        </w:tc>
      </w:tr>
      <w:tr>
        <w:tc>
          <w:tcPr>
            <w:tcW w:type="dxa" w:w="2880"/>
          </w:tcPr>
          <w:p>
            <w:r>
              <w:t>.venv/Lib/site-packages/docx/enum/__pycache__/section.cpython-312.pyc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2623</w:t>
            </w:r>
          </w:p>
        </w:tc>
      </w:tr>
      <w:tr>
        <w:tc>
          <w:tcPr>
            <w:tcW w:type="dxa" w:w="2880"/>
          </w:tcPr>
          <w:p>
            <w:r>
              <w:t>.venv/Lib/site-packages/docx/enum/__pycache__/shape.cpython-312.pyc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780</w:t>
            </w:r>
          </w:p>
        </w:tc>
      </w:tr>
      <w:tr>
        <w:tc>
          <w:tcPr>
            <w:tcW w:type="dxa" w:w="2880"/>
          </w:tcPr>
          <w:p>
            <w:r>
              <w:t>.venv/Lib/site-packages/docx/enum/__pycache__/style.cpython-312.pyc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8315</w:t>
            </w:r>
          </w:p>
        </w:tc>
      </w:tr>
      <w:tr>
        <w:tc>
          <w:tcPr>
            <w:tcW w:type="dxa" w:w="2880"/>
          </w:tcPr>
          <w:p>
            <w:r>
              <w:t>.venv/Lib/site-packages/docx/enum/__pycache__/table.cpython-312.pyc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3740</w:t>
            </w:r>
          </w:p>
        </w:tc>
      </w:tr>
      <w:tr>
        <w:tc>
          <w:tcPr>
            <w:tcW w:type="dxa" w:w="2880"/>
          </w:tcPr>
          <w:p>
            <w:r>
              <w:t>.venv/Lib/site-packages/docx/enum/__pycache__/text.cpython-312.pyc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8402</w:t>
            </w:r>
          </w:p>
        </w:tc>
      </w:tr>
      <w:tr>
        <w:tc>
          <w:tcPr>
            <w:tcW w:type="dxa" w:w="2880"/>
          </w:tcPr>
          <w:p>
            <w:r>
              <w:t>.venv/Lib/site-packages/docx/enum/base.py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5070</w:t>
            </w:r>
          </w:p>
        </w:tc>
      </w:tr>
      <w:tr>
        <w:tc>
          <w:tcPr>
            <w:tcW w:type="dxa" w:w="2880"/>
          </w:tcPr>
          <w:p>
            <w:r>
              <w:t>.venv/Lib/site-packages/docx/enum/dml.py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3346</w:t>
            </w:r>
          </w:p>
        </w:tc>
      </w:tr>
      <w:tr>
        <w:tc>
          <w:tcPr>
            <w:tcW w:type="dxa" w:w="2880"/>
          </w:tcPr>
          <w:p>
            <w:r>
              <w:t>.venv/Lib/site-packages/docx/enum/section.py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2391</w:t>
            </w:r>
          </w:p>
        </w:tc>
      </w:tr>
      <w:tr>
        <w:tc>
          <w:tcPr>
            <w:tcW w:type="dxa" w:w="2880"/>
          </w:tcPr>
          <w:p>
            <w:r>
              <w:t>.venv/Lib/site-packages/docx/enum/shape.py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396</w:t>
            </w:r>
          </w:p>
        </w:tc>
      </w:tr>
      <w:tr>
        <w:tc>
          <w:tcPr>
            <w:tcW w:type="dxa" w:w="2880"/>
          </w:tcPr>
          <w:p>
            <w:r>
              <w:t>.venv/Lib/site-packages/docx/enum/style.py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10137</w:t>
            </w:r>
          </w:p>
        </w:tc>
      </w:tr>
      <w:tr>
        <w:tc>
          <w:tcPr>
            <w:tcW w:type="dxa" w:w="2880"/>
          </w:tcPr>
          <w:p>
            <w:r>
              <w:t>.venv/Lib/site-packages/docx/enum/table.py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3943</w:t>
            </w:r>
          </w:p>
        </w:tc>
      </w:tr>
      <w:tr>
        <w:tc>
          <w:tcPr>
            <w:tcW w:type="dxa" w:w="2880"/>
          </w:tcPr>
          <w:p>
            <w:r>
              <w:t>.venv/Lib/site-packages/docx/enum/text.py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10276</w:t>
            </w:r>
          </w:p>
        </w:tc>
      </w:tr>
      <w:tr>
        <w:tc>
          <w:tcPr>
            <w:tcW w:type="dxa" w:w="2880"/>
          </w:tcPr>
          <w:p>
            <w:r>
              <w:t>.venv/Lib/site-packages/docx/exceptions.py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454</w:t>
            </w:r>
          </w:p>
        </w:tc>
      </w:tr>
      <w:tr>
        <w:tc>
          <w:tcPr>
            <w:tcW w:type="dxa" w:w="2880"/>
          </w:tcPr>
          <w:p>
            <w:r>
              <w:t>.venv/Lib/site-packages/docx/image/__init__.py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.venv/Lib/site-packages/docx/image/__pycache__/__init__.cpython-312.pyc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842</w:t>
            </w:r>
          </w:p>
        </w:tc>
      </w:tr>
      <w:tr>
        <w:tc>
          <w:tcPr>
            <w:tcW w:type="dxa" w:w="2880"/>
          </w:tcPr>
          <w:p>
            <w:r>
              <w:t>.venv/Lib/site-packages/docx/image/__pycache__/bmp.cpython-312.pyc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2207</w:t>
            </w:r>
          </w:p>
        </w:tc>
      </w:tr>
      <w:tr>
        <w:tc>
          <w:tcPr>
            <w:tcW w:type="dxa" w:w="2880"/>
          </w:tcPr>
          <w:p>
            <w:r>
              <w:t>.venv/Lib/site-packages/docx/image/__pycache__/constants.cpython-312.pyc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4233</w:t>
            </w:r>
          </w:p>
        </w:tc>
      </w:tr>
      <w:tr>
        <w:tc>
          <w:tcPr>
            <w:tcW w:type="dxa" w:w="2880"/>
          </w:tcPr>
          <w:p>
            <w:r>
              <w:t>.venv/Lib/site-packages/docx/image/__pycache__/exceptions.cpython-312.pyc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945</w:t>
            </w:r>
          </w:p>
        </w:tc>
      </w:tr>
      <w:tr>
        <w:tc>
          <w:tcPr>
            <w:tcW w:type="dxa" w:w="2880"/>
          </w:tcPr>
          <w:p>
            <w:r>
              <w:t>.venv/Lib/site-packages/docx/image/__pycache__/gif.cpython-312.pyc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1979</w:t>
            </w:r>
          </w:p>
        </w:tc>
      </w:tr>
      <w:tr>
        <w:tc>
          <w:tcPr>
            <w:tcW w:type="dxa" w:w="2880"/>
          </w:tcPr>
          <w:p>
            <w:r>
              <w:t>.venv/Lib/site-packages/docx/image/__pycache__/helpers.cpython-312.pyc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4922</w:t>
            </w:r>
          </w:p>
        </w:tc>
      </w:tr>
      <w:tr>
        <w:tc>
          <w:tcPr>
            <w:tcW w:type="dxa" w:w="2880"/>
          </w:tcPr>
          <w:p>
            <w:r>
              <w:t>.venv/Lib/site-packages/docx/image/__pycache__/image.cpython-312.pyc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11321</w:t>
            </w:r>
          </w:p>
        </w:tc>
      </w:tr>
      <w:tr>
        <w:tc>
          <w:tcPr>
            <w:tcW w:type="dxa" w:w="2880"/>
          </w:tcPr>
          <w:p>
            <w:r>
              <w:t>.venv/Lib/site-packages/docx/image/__pycache__/jpeg.cpython-312.pyc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19834</w:t>
            </w:r>
          </w:p>
        </w:tc>
      </w:tr>
      <w:tr>
        <w:tc>
          <w:tcPr>
            <w:tcW w:type="dxa" w:w="2880"/>
          </w:tcPr>
          <w:p>
            <w:r>
              <w:t>.venv/Lib/site-packages/docx/image/__pycache__/png.cpython-312.pyc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13072</w:t>
            </w:r>
          </w:p>
        </w:tc>
      </w:tr>
      <w:tr>
        <w:tc>
          <w:tcPr>
            <w:tcW w:type="dxa" w:w="2880"/>
          </w:tcPr>
          <w:p>
            <w:r>
              <w:t>.venv/Lib/site-packages/docx/image/__pycache__/tiff.cpython-312.pyc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15129</w:t>
            </w:r>
          </w:p>
        </w:tc>
      </w:tr>
      <w:tr>
        <w:tc>
          <w:tcPr>
            <w:tcW w:type="dxa" w:w="2880"/>
          </w:tcPr>
          <w:p>
            <w:r>
              <w:t>.venv/Lib/site-packages/docx/image/bmp.py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1347</w:t>
            </w:r>
          </w:p>
        </w:tc>
      </w:tr>
      <w:tr>
        <w:tc>
          <w:tcPr>
            <w:tcW w:type="dxa" w:w="2880"/>
          </w:tcPr>
          <w:p>
            <w:r>
              <w:t>.venv/Lib/site-packages/docx/image/constants.py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3466</w:t>
            </w:r>
          </w:p>
        </w:tc>
      </w:tr>
      <w:tr>
        <w:tc>
          <w:tcPr>
            <w:tcW w:type="dxa" w:w="2880"/>
          </w:tcPr>
          <w:p>
            <w:r>
              <w:t>.venv/Lib/site-packages/docx/image/exceptions.py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383</w:t>
            </w:r>
          </w:p>
        </w:tc>
      </w:tr>
      <w:tr>
        <w:tc>
          <w:tcPr>
            <w:tcW w:type="dxa" w:w="2880"/>
          </w:tcPr>
          <w:p>
            <w:r>
              <w:t>.venv/Lib/site-packages/docx/image/gif.py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1118</w:t>
            </w:r>
          </w:p>
        </w:tc>
      </w:tr>
      <w:tr>
        <w:tc>
          <w:tcPr>
            <w:tcW w:type="dxa" w:w="2880"/>
          </w:tcPr>
          <w:p>
            <w:r>
              <w:t>.venv/Lib/site-packages/docx/image/helpers.py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3089</w:t>
            </w:r>
          </w:p>
        </w:tc>
      </w:tr>
      <w:tr>
        <w:tc>
          <w:tcPr>
            <w:tcW w:type="dxa" w:w="2880"/>
          </w:tcPr>
          <w:p>
            <w:r>
              <w:t>.venv/Lib/site-packages/docx/image/image.py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8005</w:t>
            </w:r>
          </w:p>
        </w:tc>
      </w:tr>
      <w:tr>
        <w:tc>
          <w:tcPr>
            <w:tcW w:type="dxa" w:w="2880"/>
          </w:tcPr>
          <w:p>
            <w:r>
              <w:t>.venv/Lib/site-packages/docx/image/jpeg.py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15386</w:t>
            </w:r>
          </w:p>
        </w:tc>
      </w:tr>
      <w:tr>
        <w:tc>
          <w:tcPr>
            <w:tcW w:type="dxa" w:w="2880"/>
          </w:tcPr>
          <w:p>
            <w:r>
              <w:t>.venv/Lib/site-packages/docx/image/png.py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8214</w:t>
            </w:r>
          </w:p>
        </w:tc>
      </w:tr>
      <w:tr>
        <w:tc>
          <w:tcPr>
            <w:tcW w:type="dxa" w:w="2880"/>
          </w:tcPr>
          <w:p>
            <w:r>
              <w:t>.venv/Lib/site-packages/docx/image/tiff.py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10379</w:t>
            </w:r>
          </w:p>
        </w:tc>
      </w:tr>
      <w:tr>
        <w:tc>
          <w:tcPr>
            <w:tcW w:type="dxa" w:w="2880"/>
          </w:tcPr>
          <w:p>
            <w:r>
              <w:t>.venv/Lib/site-packages/docx/opc/__init__.py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.venv/Lib/site-packages/docx/opc/__pycache__/__init__.cpython-312.pyc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169</w:t>
            </w:r>
          </w:p>
        </w:tc>
      </w:tr>
      <w:tr>
        <w:tc>
          <w:tcPr>
            <w:tcW w:type="dxa" w:w="2880"/>
          </w:tcPr>
          <w:p>
            <w:r>
              <w:t>.venv/Lib/site-packages/docx/opc/__pycache__/constants.cpython-312.pyc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17676</w:t>
            </w:r>
          </w:p>
        </w:tc>
      </w:tr>
      <w:tr>
        <w:tc>
          <w:tcPr>
            <w:tcW w:type="dxa" w:w="2880"/>
          </w:tcPr>
          <w:p>
            <w:r>
              <w:t>.venv/Lib/site-packages/docx/opc/__pycache__/coreprops.cpython-312.pyc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7515</w:t>
            </w:r>
          </w:p>
        </w:tc>
      </w:tr>
      <w:tr>
        <w:tc>
          <w:tcPr>
            <w:tcW w:type="dxa" w:w="2880"/>
          </w:tcPr>
          <w:p>
            <w:r>
              <w:t>.venv/Lib/site-packages/docx/opc/__pycache__/exceptions.cpython-312.pyc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717</w:t>
            </w:r>
          </w:p>
        </w:tc>
      </w:tr>
      <w:tr>
        <w:tc>
          <w:tcPr>
            <w:tcW w:type="dxa" w:w="2880"/>
          </w:tcPr>
          <w:p>
            <w:r>
              <w:t>.venv/Lib/site-packages/docx/opc/__pycache__/oxml.cpython-312.pyc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12305</w:t>
            </w:r>
          </w:p>
        </w:tc>
      </w:tr>
      <w:tr>
        <w:tc>
          <w:tcPr>
            <w:tcW w:type="dxa" w:w="2880"/>
          </w:tcPr>
          <w:p>
            <w:r>
              <w:t>.venv/Lib/site-packages/docx/opc/__pycache__/package.cpython-312.pyc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11861</w:t>
            </w:r>
          </w:p>
        </w:tc>
      </w:tr>
      <w:tr>
        <w:tc>
          <w:tcPr>
            <w:tcW w:type="dxa" w:w="2880"/>
          </w:tcPr>
          <w:p>
            <w:r>
              <w:t>.venv/Lib/site-packages/docx/opc/__pycache__/packuri.cpython-312.pyc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5162</w:t>
            </w:r>
          </w:p>
        </w:tc>
      </w:tr>
      <w:tr>
        <w:tc>
          <w:tcPr>
            <w:tcW w:type="dxa" w:w="2880"/>
          </w:tcPr>
          <w:p>
            <w:r>
              <w:t>.venv/Lib/site-packages/docx/opc/__pycache__/part.cpython-312.pyc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12268</w:t>
            </w:r>
          </w:p>
        </w:tc>
      </w:tr>
      <w:tr>
        <w:tc>
          <w:tcPr>
            <w:tcW w:type="dxa" w:w="2880"/>
          </w:tcPr>
          <w:p>
            <w:r>
              <w:t>.venv/Lib/site-packages/docx/opc/__pycache__/phys_pkg.cpython-312.pyc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6816</w:t>
            </w:r>
          </w:p>
        </w:tc>
      </w:tr>
      <w:tr>
        <w:tc>
          <w:tcPr>
            <w:tcW w:type="dxa" w:w="2880"/>
          </w:tcPr>
          <w:p>
            <w:r>
              <w:t>.venv/Lib/site-packages/docx/opc/__pycache__/pkgreader.cpython-312.pyc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14081</w:t>
            </w:r>
          </w:p>
        </w:tc>
      </w:tr>
      <w:tr>
        <w:tc>
          <w:tcPr>
            <w:tcW w:type="dxa" w:w="2880"/>
          </w:tcPr>
          <w:p>
            <w:r>
              <w:t>.venv/Lib/site-packages/docx/opc/__pycache__/pkgwriter.cpython-312.pyc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6812</w:t>
            </w:r>
          </w:p>
        </w:tc>
      </w:tr>
      <w:tr>
        <w:tc>
          <w:tcPr>
            <w:tcW w:type="dxa" w:w="2880"/>
          </w:tcPr>
          <w:p>
            <w:r>
              <w:t>.venv/Lib/site-packages/docx/opc/__pycache__/rel.cpython-312.pyc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8502</w:t>
            </w:r>
          </w:p>
        </w:tc>
      </w:tr>
      <w:tr>
        <w:tc>
          <w:tcPr>
            <w:tcW w:type="dxa" w:w="2880"/>
          </w:tcPr>
          <w:p>
            <w:r>
              <w:t>.venv/Lib/site-packages/docx/opc/__pycache__/shared.cpython-312.pyc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1992</w:t>
            </w:r>
          </w:p>
        </w:tc>
      </w:tr>
      <w:tr>
        <w:tc>
          <w:tcPr>
            <w:tcW w:type="dxa" w:w="2880"/>
          </w:tcPr>
          <w:p>
            <w:r>
              <w:t>.venv/Lib/site-packages/docx/opc/__pycache__/spec.cpython-312.pyc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1295</w:t>
            </w:r>
          </w:p>
        </w:tc>
      </w:tr>
      <w:tr>
        <w:tc>
          <w:tcPr>
            <w:tcW w:type="dxa" w:w="2880"/>
          </w:tcPr>
          <w:p>
            <w:r>
              <w:t>.venv/Lib/site-packages/docx/opc/constants.py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17026</w:t>
            </w:r>
          </w:p>
        </w:tc>
      </w:tr>
      <w:tr>
        <w:tc>
          <w:tcPr>
            <w:tcW w:type="dxa" w:w="2880"/>
          </w:tcPr>
          <w:p>
            <w:r>
              <w:t>.venv/Lib/site-packages/docx/opc/coreprops.py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3468</w:t>
            </w:r>
          </w:p>
        </w:tc>
      </w:tr>
      <w:tr>
        <w:tc>
          <w:tcPr>
            <w:tcW w:type="dxa" w:w="2880"/>
          </w:tcPr>
          <w:p>
            <w:r>
              <w:t>.venv/Lib/site-packages/docx/opc/exceptions.py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264</w:t>
            </w:r>
          </w:p>
        </w:tc>
      </w:tr>
      <w:tr>
        <w:tc>
          <w:tcPr>
            <w:tcW w:type="dxa" w:w="2880"/>
          </w:tcPr>
          <w:p>
            <w:r>
              <w:t>.venv/Lib/site-packages/docx/opc/oxml.py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8325</w:t>
            </w:r>
          </w:p>
        </w:tc>
      </w:tr>
      <w:tr>
        <w:tc>
          <w:tcPr>
            <w:tcW w:type="dxa" w:w="2880"/>
          </w:tcPr>
          <w:p>
            <w:r>
              <w:t>.venv/Lib/site-packages/docx/opc/package.py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8727</w:t>
            </w:r>
          </w:p>
        </w:tc>
      </w:tr>
      <w:tr>
        <w:tc>
          <w:tcPr>
            <w:tcW w:type="dxa" w:w="2880"/>
          </w:tcPr>
          <w:p>
            <w:r>
              <w:t>.venv/Lib/site-packages/docx/opc/packuri.py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3729</w:t>
            </w:r>
          </w:p>
        </w:tc>
      </w:tr>
      <w:tr>
        <w:tc>
          <w:tcPr>
            <w:tcW w:type="dxa" w:w="2880"/>
          </w:tcPr>
          <w:p>
            <w:r>
              <w:t>.venv/Lib/site-packages/docx/opc/part.py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9025</w:t>
            </w:r>
          </w:p>
        </w:tc>
      </w:tr>
      <w:tr>
        <w:tc>
          <w:tcPr>
            <w:tcW w:type="dxa" w:w="2880"/>
          </w:tcPr>
          <w:p>
            <w:r>
              <w:t>.venv/Lib/site-packages/docx/opc/parts/__init__.py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.venv/Lib/site-packages/docx/opc/parts/__pycache__/__init__.cpython-312.pyc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175</w:t>
            </w:r>
          </w:p>
        </w:tc>
      </w:tr>
      <w:tr>
        <w:tc>
          <w:tcPr>
            <w:tcW w:type="dxa" w:w="2880"/>
          </w:tcPr>
          <w:p>
            <w:r>
              <w:t>.venv/Lib/site-packages/docx/opc/parts/__pycache__/coreprops.cpython-312.pyc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2695</w:t>
            </w:r>
          </w:p>
        </w:tc>
      </w:tr>
      <w:tr>
        <w:tc>
          <w:tcPr>
            <w:tcW w:type="dxa" w:w="2880"/>
          </w:tcPr>
          <w:p>
            <w:r>
              <w:t>.venv/Lib/site-packages/docx/opc/parts/coreprops.py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1775</w:t>
            </w:r>
          </w:p>
        </w:tc>
      </w:tr>
      <w:tr>
        <w:tc>
          <w:tcPr>
            <w:tcW w:type="dxa" w:w="2880"/>
          </w:tcPr>
          <w:p>
            <w:r>
              <w:t>.venv/Lib/site-packages/docx/opc/phys_pkg.py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4005</w:t>
            </w:r>
          </w:p>
        </w:tc>
      </w:tr>
      <w:tr>
        <w:tc>
          <w:tcPr>
            <w:tcW w:type="dxa" w:w="2880"/>
          </w:tcPr>
          <w:p>
            <w:r>
              <w:t>.venv/Lib/site-packages/docx/opc/pkgreader.py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9588</w:t>
            </w:r>
          </w:p>
        </w:tc>
      </w:tr>
      <w:tr>
        <w:tc>
          <w:tcPr>
            <w:tcW w:type="dxa" w:w="2880"/>
          </w:tcPr>
          <w:p>
            <w:r>
              <w:t>.venv/Lib/site-packages/docx/opc/pkgwriter.py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4524</w:t>
            </w:r>
          </w:p>
        </w:tc>
      </w:tr>
      <w:tr>
        <w:tc>
          <w:tcPr>
            <w:tcW w:type="dxa" w:w="2880"/>
          </w:tcPr>
          <w:p>
            <w:r>
              <w:t>.venv/Lib/site-packages/docx/opc/rel.py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5600</w:t>
            </w:r>
          </w:p>
        </w:tc>
      </w:tr>
      <w:tr>
        <w:tc>
          <w:tcPr>
            <w:tcW w:type="dxa" w:w="2880"/>
          </w:tcPr>
          <w:p>
            <w:r>
              <w:t>.venv/Lib/site-packages/docx/opc/shared.py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996</w:t>
            </w:r>
          </w:p>
        </w:tc>
      </w:tr>
      <w:tr>
        <w:tc>
          <w:tcPr>
            <w:tcW w:type="dxa" w:w="2880"/>
          </w:tcPr>
          <w:p>
            <w:r>
              <w:t>.venv/Lib/site-packages/docx/opc/spec.py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638</w:t>
            </w:r>
          </w:p>
        </w:tc>
      </w:tr>
      <w:tr>
        <w:tc>
          <w:tcPr>
            <w:tcW w:type="dxa" w:w="2880"/>
          </w:tcPr>
          <w:p>
            <w:r>
              <w:t>.venv/Lib/site-packages/docx/oxml/__init__.py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8243</w:t>
            </w:r>
          </w:p>
        </w:tc>
      </w:tr>
      <w:tr>
        <w:tc>
          <w:tcPr>
            <w:tcW w:type="dxa" w:w="2880"/>
          </w:tcPr>
          <w:p>
            <w:r>
              <w:t>.venv/Lib/site-packages/docx/oxml/__pycache__/__init__.cpython-312.pyc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7337</w:t>
            </w:r>
          </w:p>
        </w:tc>
      </w:tr>
      <w:tr>
        <w:tc>
          <w:tcPr>
            <w:tcW w:type="dxa" w:w="2880"/>
          </w:tcPr>
          <w:p>
            <w:r>
              <w:t>.venv/Lib/site-packages/docx/oxml/__pycache__/comments.cpython-312.pyc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5672</w:t>
            </w:r>
          </w:p>
        </w:tc>
      </w:tr>
      <w:tr>
        <w:tc>
          <w:tcPr>
            <w:tcW w:type="dxa" w:w="2880"/>
          </w:tcPr>
          <w:p>
            <w:r>
              <w:t>.venv/Lib/site-packages/docx/oxml/__pycache__/coreprops.cpython-312.pyc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14866</w:t>
            </w:r>
          </w:p>
        </w:tc>
      </w:tr>
      <w:tr>
        <w:tc>
          <w:tcPr>
            <w:tcW w:type="dxa" w:w="2880"/>
          </w:tcPr>
          <w:p>
            <w:r>
              <w:t>.venv/Lib/site-packages/docx/oxml/__pycache__/document.cpython-312.pyc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4486</w:t>
            </w:r>
          </w:p>
        </w:tc>
      </w:tr>
      <w:tr>
        <w:tc>
          <w:tcPr>
            <w:tcW w:type="dxa" w:w="2880"/>
          </w:tcPr>
          <w:p>
            <w:r>
              <w:t>.venv/Lib/site-packages/docx/oxml/__pycache__/drawing.cpython-312.pyc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738</w:t>
            </w:r>
          </w:p>
        </w:tc>
      </w:tr>
      <w:tr>
        <w:tc>
          <w:tcPr>
            <w:tcW w:type="dxa" w:w="2880"/>
          </w:tcPr>
          <w:p>
            <w:r>
              <w:t>.venv/Lib/site-packages/docx/oxml/__pycache__/exceptions.cpython-312.pyc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708</w:t>
            </w:r>
          </w:p>
        </w:tc>
      </w:tr>
      <w:tr>
        <w:tc>
          <w:tcPr>
            <w:tcW w:type="dxa" w:w="2880"/>
          </w:tcPr>
          <w:p>
            <w:r>
              <w:t>.venv/Lib/site-packages/docx/oxml/__pycache__/ns.cpython-312.pyc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6014</w:t>
            </w:r>
          </w:p>
        </w:tc>
      </w:tr>
      <w:tr>
        <w:tc>
          <w:tcPr>
            <w:tcW w:type="dxa" w:w="2880"/>
          </w:tcPr>
          <w:p>
            <w:r>
              <w:t>.venv/Lib/site-packages/docx/oxml/__pycache__/numbering.cpython-312.pyc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5180</w:t>
            </w:r>
          </w:p>
        </w:tc>
      </w:tr>
      <w:tr>
        <w:tc>
          <w:tcPr>
            <w:tcW w:type="dxa" w:w="2880"/>
          </w:tcPr>
          <w:p>
            <w:r>
              <w:t>.venv/Lib/site-packages/docx/oxml/__pycache__/parser.cpython-312.pyc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3079</w:t>
            </w:r>
          </w:p>
        </w:tc>
      </w:tr>
      <w:tr>
        <w:tc>
          <w:tcPr>
            <w:tcW w:type="dxa" w:w="2880"/>
          </w:tcPr>
          <w:p>
            <w:r>
              <w:t>.venv/Lib/site-packages/docx/oxml/__pycache__/section.cpython-312.pyc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22419</w:t>
            </w:r>
          </w:p>
        </w:tc>
      </w:tr>
      <w:tr>
        <w:tc>
          <w:tcPr>
            <w:tcW w:type="dxa" w:w="2880"/>
          </w:tcPr>
          <w:p>
            <w:r>
              <w:t>.venv/Lib/site-packages/docx/oxml/__pycache__/settings.cpython-312.pyc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3848</w:t>
            </w:r>
          </w:p>
        </w:tc>
      </w:tr>
      <w:tr>
        <w:tc>
          <w:tcPr>
            <w:tcW w:type="dxa" w:w="2880"/>
          </w:tcPr>
          <w:p>
            <w:r>
              <w:t>.venv/Lib/site-packages/docx/oxml/__pycache__/shape.cpython-312.pyc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12163</w:t>
            </w:r>
          </w:p>
        </w:tc>
      </w:tr>
      <w:tr>
        <w:tc>
          <w:tcPr>
            <w:tcW w:type="dxa" w:w="2880"/>
          </w:tcPr>
          <w:p>
            <w:r>
              <w:t>.venv/Lib/site-packages/docx/oxml/__pycache__/shared.cpython-312.pyc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2798</w:t>
            </w:r>
          </w:p>
        </w:tc>
      </w:tr>
      <w:tr>
        <w:tc>
          <w:tcPr>
            <w:tcW w:type="dxa" w:w="2880"/>
          </w:tcPr>
          <w:p>
            <w:r>
              <w:t>.venv/Lib/site-packages/docx/oxml/__pycache__/simpletypes.cpython-312.pyc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21582</w:t>
            </w:r>
          </w:p>
        </w:tc>
      </w:tr>
      <w:tr>
        <w:tc>
          <w:tcPr>
            <w:tcW w:type="dxa" w:w="2880"/>
          </w:tcPr>
          <w:p>
            <w:r>
              <w:t>.venv/Lib/site-packages/docx/oxml/__pycache__/styles.cpython-312.pyc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14234</w:t>
            </w:r>
          </w:p>
        </w:tc>
      </w:tr>
      <w:tr>
        <w:tc>
          <w:tcPr>
            <w:tcW w:type="dxa" w:w="2880"/>
          </w:tcPr>
          <w:p>
            <w:r>
              <w:t>.venv/Lib/site-packages/docx/oxml/__pycache__/table.cpython-312.pyc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43995</w:t>
            </w:r>
          </w:p>
        </w:tc>
      </w:tr>
      <w:tr>
        <w:tc>
          <w:tcPr>
            <w:tcW w:type="dxa" w:w="2880"/>
          </w:tcPr>
          <w:p>
            <w:r>
              <w:t>.venv/Lib/site-packages/docx/oxml/__pycache__/xmlchemy.cpython-312.pyc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36397</w:t>
            </w:r>
          </w:p>
        </w:tc>
      </w:tr>
      <w:tr>
        <w:tc>
          <w:tcPr>
            <w:tcW w:type="dxa" w:w="2880"/>
          </w:tcPr>
          <w:p>
            <w:r>
              <w:t>.venv/Lib/site-packages/docx/oxml/comments.py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4912</w:t>
            </w:r>
          </w:p>
        </w:tc>
      </w:tr>
      <w:tr>
        <w:tc>
          <w:tcPr>
            <w:tcW w:type="dxa" w:w="2880"/>
          </w:tcPr>
          <w:p>
            <w:r>
              <w:t>.venv/Lib/site-packages/docx/oxml/coreprops.py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10768</w:t>
            </w:r>
          </w:p>
        </w:tc>
      </w:tr>
      <w:tr>
        <w:tc>
          <w:tcPr>
            <w:tcW w:type="dxa" w:w="2880"/>
          </w:tcPr>
          <w:p>
            <w:r>
              <w:t>.venv/Lib/site-packages/docx/oxml/document.py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3593</w:t>
            </w:r>
          </w:p>
        </w:tc>
      </w:tr>
      <w:tr>
        <w:tc>
          <w:tcPr>
            <w:tcW w:type="dxa" w:w="2880"/>
          </w:tcPr>
          <w:p>
            <w:r>
              <w:t>.venv/Lib/site-packages/docx/oxml/drawing.py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397</w:t>
            </w:r>
          </w:p>
        </w:tc>
      </w:tr>
      <w:tr>
        <w:tc>
          <w:tcPr>
            <w:tcW w:type="dxa" w:w="2880"/>
          </w:tcPr>
          <w:p>
            <w:r>
              <w:t>.venv/Lib/site-packages/docx/oxml/exceptions.py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261</w:t>
            </w:r>
          </w:p>
        </w:tc>
      </w:tr>
      <w:tr>
        <w:tc>
          <w:tcPr>
            <w:tcW w:type="dxa" w:w="2880"/>
          </w:tcPr>
          <w:p>
            <w:r>
              <w:t>.venv/Lib/site-packages/docx/oxml/ns.py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3779</w:t>
            </w:r>
          </w:p>
        </w:tc>
      </w:tr>
      <w:tr>
        <w:tc>
          <w:tcPr>
            <w:tcW w:type="dxa" w:w="2880"/>
          </w:tcPr>
          <w:p>
            <w:r>
              <w:t>.venv/Lib/site-packages/docx/oxml/numbering.py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3965</w:t>
            </w:r>
          </w:p>
        </w:tc>
      </w:tr>
      <w:tr>
        <w:tc>
          <w:tcPr>
            <w:tcW w:type="dxa" w:w="2880"/>
          </w:tcPr>
          <w:p>
            <w:r>
              <w:t>.venv/Lib/site-packages/docx/oxml/parser.py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2324</w:t>
            </w:r>
          </w:p>
        </w:tc>
      </w:tr>
      <w:tr>
        <w:tc>
          <w:tcPr>
            <w:tcW w:type="dxa" w:w="2880"/>
          </w:tcPr>
          <w:p>
            <w:r>
              <w:t>.venv/Lib/site-packages/docx/oxml/section.py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20395</w:t>
            </w:r>
          </w:p>
        </w:tc>
      </w:tr>
      <w:tr>
        <w:tc>
          <w:tcPr>
            <w:tcW w:type="dxa" w:w="2880"/>
          </w:tcPr>
          <w:p>
            <w:r>
              <w:t>.venv/Lib/site-packages/docx/oxml/settings.py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4264</w:t>
            </w:r>
          </w:p>
        </w:tc>
      </w:tr>
      <w:tr>
        <w:tc>
          <w:tcPr>
            <w:tcW w:type="dxa" w:w="2880"/>
          </w:tcPr>
          <w:p>
            <w:r>
              <w:t>.venv/Lib/site-packages/docx/oxml/shape.py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8883</w:t>
            </w:r>
          </w:p>
        </w:tc>
      </w:tr>
      <w:tr>
        <w:tc>
          <w:tcPr>
            <w:tcW w:type="dxa" w:w="2880"/>
          </w:tcPr>
          <w:p>
            <w:r>
              <w:t>.venv/Lib/site-packages/docx/oxml/shared.py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.venv/Lib/site-packages/docx/oxml/simpletypes.py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13019</w:t>
            </w:r>
          </w:p>
        </w:tc>
      </w:tr>
      <w:tr>
        <w:tc>
          <w:tcPr>
            <w:tcW w:type="dxa" w:w="2880"/>
          </w:tcPr>
          <w:p>
            <w:r>
              <w:t>.venv/Lib/site-packages/docx/oxml/styles.py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10643</w:t>
            </w:r>
          </w:p>
        </w:tc>
      </w:tr>
      <w:tr>
        <w:tc>
          <w:tcPr>
            <w:tcW w:type="dxa" w:w="2880"/>
          </w:tcPr>
          <w:p>
            <w:r>
              <w:t>.venv/Lib/site-packages/docx/oxml/table.py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33610</w:t>
            </w:r>
          </w:p>
        </w:tc>
      </w:tr>
      <w:tr>
        <w:tc>
          <w:tcPr>
            <w:tcW w:type="dxa" w:w="2880"/>
          </w:tcPr>
          <w:p>
            <w:r>
              <w:t>.venv/Lib/site-packages/docx/oxml/text/__init__.py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.venv/Lib/site-packages/docx/oxml/text/__pycache__/__init__.cpython-312.pyc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175</w:t>
            </w:r>
          </w:p>
        </w:tc>
      </w:tr>
      <w:tr>
        <w:tc>
          <w:tcPr>
            <w:tcW w:type="dxa" w:w="2880"/>
          </w:tcPr>
          <w:p>
            <w:r>
              <w:t>.venv/Lib/site-packages/docx/oxml/text/__pycache__/font.cpython-312.pyc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14087</w:t>
            </w:r>
          </w:p>
        </w:tc>
      </w:tr>
      <w:tr>
        <w:tc>
          <w:tcPr>
            <w:tcW w:type="dxa" w:w="2880"/>
          </w:tcPr>
          <w:p>
            <w:r>
              <w:t>.venv/Lib/site-packages/docx/oxml/text/__pycache__/hyperlink.cpython-312.pyc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2310</w:t>
            </w:r>
          </w:p>
        </w:tc>
      </w:tr>
      <w:tr>
        <w:tc>
          <w:tcPr>
            <w:tcW w:type="dxa" w:w="2880"/>
          </w:tcPr>
          <w:p>
            <w:r>
              <w:t>.venv/Lib/site-packages/docx/oxml/text/__pycache__/pagebreak.cpython-312.pyc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10728</w:t>
            </w:r>
          </w:p>
        </w:tc>
      </w:tr>
      <w:tr>
        <w:tc>
          <w:tcPr>
            <w:tcW w:type="dxa" w:w="2880"/>
          </w:tcPr>
          <w:p>
            <w:r>
              <w:t>.venv/Lib/site-packages/docx/oxml/text/__pycache__/paragraph.cpython-312.pyc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5576</w:t>
            </w:r>
          </w:p>
        </w:tc>
      </w:tr>
      <w:tr>
        <w:tc>
          <w:tcPr>
            <w:tcW w:type="dxa" w:w="2880"/>
          </w:tcPr>
          <w:p>
            <w:r>
              <w:t>.venv/Lib/site-packages/docx/oxml/text/__pycache__/parfmt.cpython-312.pyc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15163</w:t>
            </w:r>
          </w:p>
        </w:tc>
      </w:tr>
      <w:tr>
        <w:tc>
          <w:tcPr>
            <w:tcW w:type="dxa" w:w="2880"/>
          </w:tcPr>
          <w:p>
            <w:r>
              <w:t>.venv/Lib/site-packages/docx/oxml/text/__pycache__/run.cpython-312.pyc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15222</w:t>
            </w:r>
          </w:p>
        </w:tc>
      </w:tr>
      <w:tr>
        <w:tc>
          <w:tcPr>
            <w:tcW w:type="dxa" w:w="2880"/>
          </w:tcPr>
          <w:p>
            <w:r>
              <w:t>.venv/Lib/site-packages/docx/oxml/text/font.py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10882</w:t>
            </w:r>
          </w:p>
        </w:tc>
      </w:tr>
      <w:tr>
        <w:tc>
          <w:tcPr>
            <w:tcW w:type="dxa" w:w="2880"/>
          </w:tcPr>
          <w:p>
            <w:r>
              <w:t>.venv/Lib/site-packages/docx/oxml/text/hyperlink.py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1467</w:t>
            </w:r>
          </w:p>
        </w:tc>
      </w:tr>
      <w:tr>
        <w:tc>
          <w:tcPr>
            <w:tcW w:type="dxa" w:w="2880"/>
          </w:tcPr>
          <w:p>
            <w:r>
              <w:t>.venv/Lib/site-packages/docx/oxml/text/pagebreak.py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11192</w:t>
            </w:r>
          </w:p>
        </w:tc>
      </w:tr>
      <w:tr>
        <w:tc>
          <w:tcPr>
            <w:tcW w:type="dxa" w:w="2880"/>
          </w:tcPr>
          <w:p>
            <w:r>
              <w:t>.venv/Lib/site-packages/docx/oxml/text/paragraph.py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3538</w:t>
            </w:r>
          </w:p>
        </w:tc>
      </w:tr>
      <w:tr>
        <w:tc>
          <w:tcPr>
            <w:tcW w:type="dxa" w:w="2880"/>
          </w:tcPr>
          <w:p>
            <w:r>
              <w:t>.venv/Lib/site-packages/docx/oxml/text/parfmt.py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12221</w:t>
            </w:r>
          </w:p>
        </w:tc>
      </w:tr>
      <w:tr>
        <w:tc>
          <w:tcPr>
            <w:tcW w:type="dxa" w:w="2880"/>
          </w:tcPr>
          <w:p>
            <w:r>
              <w:t>.venv/Lib/site-packages/docx/oxml/text/run.py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11014</w:t>
            </w:r>
          </w:p>
        </w:tc>
      </w:tr>
      <w:tr>
        <w:tc>
          <w:tcPr>
            <w:tcW w:type="dxa" w:w="2880"/>
          </w:tcPr>
          <w:p>
            <w:r>
              <w:t>.venv/Lib/site-packages/docx/oxml/xmlchemy.py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25458</w:t>
            </w:r>
          </w:p>
        </w:tc>
      </w:tr>
      <w:tr>
        <w:tc>
          <w:tcPr>
            <w:tcW w:type="dxa" w:w="2880"/>
          </w:tcPr>
          <w:p>
            <w:r>
              <w:t>.venv/Lib/site-packages/docx/package.py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3971</w:t>
            </w:r>
          </w:p>
        </w:tc>
      </w:tr>
      <w:tr>
        <w:tc>
          <w:tcPr>
            <w:tcW w:type="dxa" w:w="2880"/>
          </w:tcPr>
          <w:p>
            <w:r>
              <w:t>.venv/Lib/site-packages/docx/parts/__init__.py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.venv/Lib/site-packages/docx/parts/__pycache__/__init__.cpython-312.pyc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171</w:t>
            </w:r>
          </w:p>
        </w:tc>
      </w:tr>
      <w:tr>
        <w:tc>
          <w:tcPr>
            <w:tcW w:type="dxa" w:w="2880"/>
          </w:tcPr>
          <w:p>
            <w:r>
              <w:t>.venv/Lib/site-packages/docx/parts/__pycache__/comments.cpython-312.pyc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3013</w:t>
            </w:r>
          </w:p>
        </w:tc>
      </w:tr>
      <w:tr>
        <w:tc>
          <w:tcPr>
            <w:tcW w:type="dxa" w:w="2880"/>
          </w:tcPr>
          <w:p>
            <w:r>
              <w:t>.venv/Lib/site-packages/docx/parts/__pycache__/document.cpython-312.pyc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9645</w:t>
            </w:r>
          </w:p>
        </w:tc>
      </w:tr>
      <w:tr>
        <w:tc>
          <w:tcPr>
            <w:tcW w:type="dxa" w:w="2880"/>
          </w:tcPr>
          <w:p>
            <w:r>
              <w:t>.venv/Lib/site-packages/docx/parts/__pycache__/hdrftr.cpython-312.pyc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2959</w:t>
            </w:r>
          </w:p>
        </w:tc>
      </w:tr>
      <w:tr>
        <w:tc>
          <w:tcPr>
            <w:tcW w:type="dxa" w:w="2880"/>
          </w:tcPr>
          <w:p>
            <w:r>
              <w:t>.venv/Lib/site-packages/docx/parts/__pycache__/image.cpython-312.pyc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4461</w:t>
            </w:r>
          </w:p>
        </w:tc>
      </w:tr>
      <w:tr>
        <w:tc>
          <w:tcPr>
            <w:tcW w:type="dxa" w:w="2880"/>
          </w:tcPr>
          <w:p>
            <w:r>
              <w:t>.venv/Lib/site-packages/docx/parts/__pycache__/numbering.cpython-312.pyc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2083</w:t>
            </w:r>
          </w:p>
        </w:tc>
      </w:tr>
      <w:tr>
        <w:tc>
          <w:tcPr>
            <w:tcW w:type="dxa" w:w="2880"/>
          </w:tcPr>
          <w:p>
            <w:r>
              <w:t>.venv/Lib/site-packages/docx/parts/__pycache__/settings.cpython-312.pyc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</w:tr>
      <w:tr>
        <w:tc>
          <w:tcPr>
            <w:tcW w:type="dxa" w:w="2880"/>
          </w:tcPr>
          <w:p>
            <w:r>
              <w:t>.venv/Lib/site-packages/docx/parts/__pycache__/story.cpython-312.pyc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5308</w:t>
            </w:r>
          </w:p>
        </w:tc>
      </w:tr>
      <w:tr>
        <w:tc>
          <w:tcPr>
            <w:tcW w:type="dxa" w:w="2880"/>
          </w:tcPr>
          <w:p>
            <w:r>
              <w:t>.venv/Lib/site-packages/docx/parts/__pycache__/styles.cpython-312.pyc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2465</w:t>
            </w:r>
          </w:p>
        </w:tc>
      </w:tr>
      <w:tr>
        <w:tc>
          <w:tcPr>
            <w:tcW w:type="dxa" w:w="2880"/>
          </w:tcPr>
          <w:p>
            <w:r>
              <w:t>.venv/Lib/site-packages/docx/parts/comments.py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1760</w:t>
            </w:r>
          </w:p>
        </w:tc>
      </w:tr>
      <w:tr>
        <w:tc>
          <w:tcPr>
            <w:tcW w:type="dxa" w:w="2880"/>
          </w:tcPr>
          <w:p>
            <w:r>
              <w:t>.venv/Lib/site-packages/docx/parts/document.py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6417</w:t>
            </w:r>
          </w:p>
        </w:tc>
      </w:tr>
      <w:tr>
        <w:tc>
          <w:tcPr>
            <w:tcW w:type="dxa" w:w="2880"/>
          </w:tcPr>
          <w:p>
            <w:r>
              <w:t>.venv/Lib/site-packages/docx/parts/hdrftr.py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1709</w:t>
            </w:r>
          </w:p>
        </w:tc>
      </w:tr>
      <w:tr>
        <w:tc>
          <w:tcPr>
            <w:tcW w:type="dxa" w:w="2880"/>
          </w:tcPr>
          <w:p>
            <w:r>
              <w:t>.venv/Lib/site-packages/docx/parts/image.py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2739</w:t>
            </w:r>
          </w:p>
        </w:tc>
      </w:tr>
      <w:tr>
        <w:tc>
          <w:tcPr>
            <w:tcW w:type="dxa" w:w="2880"/>
          </w:tcPr>
          <w:p>
            <w:r>
              <w:t>.venv/Lib/site-packages/docx/parts/numbering.py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1054</w:t>
            </w:r>
          </w:p>
        </w:tc>
      </w:tr>
      <w:tr>
        <w:tc>
          <w:tcPr>
            <w:tcW w:type="dxa" w:w="2880"/>
          </w:tcPr>
          <w:p>
            <w:r>
              <w:t>.venv/Lib/site-packages/docx/parts/settings.py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1717</w:t>
            </w:r>
          </w:p>
        </w:tc>
      </w:tr>
      <w:tr>
        <w:tc>
          <w:tcPr>
            <w:tcW w:type="dxa" w:w="2880"/>
          </w:tcPr>
          <w:p>
            <w:r>
              <w:t>.venv/Lib/site-packages/docx/parts/story.py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3857</w:t>
            </w:r>
          </w:p>
        </w:tc>
      </w:tr>
      <w:tr>
        <w:tc>
          <w:tcPr>
            <w:tcW w:type="dxa" w:w="2880"/>
          </w:tcPr>
          <w:p>
            <w:r>
              <w:t>.venv/Lib/site-packages/docx/parts/styles.py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1391</w:t>
            </w:r>
          </w:p>
        </w:tc>
      </w:tr>
      <w:tr>
        <w:tc>
          <w:tcPr>
            <w:tcW w:type="dxa" w:w="2880"/>
          </w:tcPr>
          <w:p>
            <w:r>
              <w:t>.venv/Lib/site-packages/docx/py.typed</w:t>
            </w:r>
          </w:p>
        </w:tc>
        <w:tc>
          <w:tcPr>
            <w:tcW w:type="dxa" w:w="2880"/>
          </w:tcPr>
          <w:p>
            <w:r>
              <w:t>.typed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.venv/Lib/site-packages/docx/section.py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18412</w:t>
            </w:r>
          </w:p>
        </w:tc>
      </w:tr>
      <w:tr>
        <w:tc>
          <w:tcPr>
            <w:tcW w:type="dxa" w:w="2880"/>
          </w:tcPr>
          <w:p>
            <w:r>
              <w:t>.venv/Lib/site-packages/docx/settings.py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1082</w:t>
            </w:r>
          </w:p>
        </w:tc>
      </w:tr>
      <w:tr>
        <w:tc>
          <w:tcPr>
            <w:tcW w:type="dxa" w:w="2880"/>
          </w:tcPr>
          <w:p>
            <w:r>
              <w:t>.venv/Lib/site-packages/docx/shape.py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2969</w:t>
            </w:r>
          </w:p>
        </w:tc>
      </w:tr>
      <w:tr>
        <w:tc>
          <w:tcPr>
            <w:tcW w:type="dxa" w:w="2880"/>
          </w:tcPr>
          <w:p>
            <w:r>
              <w:t>.venv/Lib/site-packages/docx/shared.py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13506</w:t>
            </w:r>
          </w:p>
        </w:tc>
      </w:tr>
      <w:tr>
        <w:tc>
          <w:tcPr>
            <w:tcW w:type="dxa" w:w="2880"/>
          </w:tcPr>
          <w:p>
            <w:r>
              <w:t>.venv/Lib/site-packages/docx/styles/__init__.py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1406</w:t>
            </w:r>
          </w:p>
        </w:tc>
      </w:tr>
      <w:tr>
        <w:tc>
          <w:tcPr>
            <w:tcW w:type="dxa" w:w="2880"/>
          </w:tcPr>
          <w:p>
            <w:r>
              <w:t>.venv/Lib/site-packages/docx/styles/__pycache__/__init__.cpython-312.pyc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.venv/Lib/site-packages/docx/styles/__pycache__/latent.cpython-312.pyc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11630</w:t>
            </w:r>
          </w:p>
        </w:tc>
      </w:tr>
      <w:tr>
        <w:tc>
          <w:tcPr>
            <w:tcW w:type="dxa" w:w="2880"/>
          </w:tcPr>
          <w:p>
            <w:r>
              <w:t>.venv/Lib/site-packages/docx/styles/__pycache__/style.cpython-312.pyc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12198</w:t>
            </w:r>
          </w:p>
        </w:tc>
      </w:tr>
      <w:tr>
        <w:tc>
          <w:tcPr>
            <w:tcW w:type="dxa" w:w="2880"/>
          </w:tcPr>
          <w:p>
            <w:r>
              <w:t>.venv/Lib/site-packages/docx/styles/__pycache__/styles.cpython-312.pyc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7947</w:t>
            </w:r>
          </w:p>
        </w:tc>
      </w:tr>
      <w:tr>
        <w:tc>
          <w:tcPr>
            <w:tcW w:type="dxa" w:w="2880"/>
          </w:tcPr>
          <w:p>
            <w:r>
              <w:t>.venv/Lib/site-packages/docx/styles/latent.py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7211</w:t>
            </w:r>
          </w:p>
        </w:tc>
      </w:tr>
      <w:tr>
        <w:tc>
          <w:tcPr>
            <w:tcW w:type="dxa" w:w="2880"/>
          </w:tcPr>
          <w:p>
            <w:r>
              <w:t>.venv/Lib/site-packages/docx/styles/style.py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8051</w:t>
            </w:r>
          </w:p>
        </w:tc>
      </w:tr>
      <w:tr>
        <w:tc>
          <w:tcPr>
            <w:tcW w:type="dxa" w:w="2880"/>
          </w:tcPr>
          <w:p>
            <w:r>
              <w:t>.venv/Lib/site-packages/docx/styles/styles.py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5608</w:t>
            </w:r>
          </w:p>
        </w:tc>
      </w:tr>
      <w:tr>
        <w:tc>
          <w:tcPr>
            <w:tcW w:type="dxa" w:w="2880"/>
          </w:tcPr>
          <w:p>
            <w:r>
              <w:t>.venv/Lib/site-packages/docx/table.py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19477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.venv/Lib/site-packages/docx/templates/default-comments.xml</w:t>
            </w:r>
          </w:p>
        </w:tc>
        <w:tc>
          <w:tcPr>
            <w:tcW w:type="dxa" w:w="2880"/>
          </w:tcPr>
          <w:p>
            <w:r>
              <w:t>.xml</w:t>
            </w:r>
          </w:p>
        </w:tc>
        <w:tc>
          <w:tcPr>
            <w:tcW w:type="dxa" w:w="2880"/>
          </w:tcPr>
          <w:p>
            <w:r>
              <w:t>734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.venv/Lib/site-packages/docx/templates/default-docx-template/[Content_Types].xml</w:t>
            </w:r>
          </w:p>
        </w:tc>
        <w:tc>
          <w:tcPr>
            <w:tcW w:type="dxa" w:w="2880"/>
          </w:tcPr>
          <w:p>
            <w:r>
              <w:t>.xml</w:t>
            </w:r>
          </w:p>
        </w:tc>
        <w:tc>
          <w:tcPr>
            <w:tcW w:type="dxa" w:w="2880"/>
          </w:tcPr>
          <w:p>
            <w:r>
              <w:t>1782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.venv/Lib/site-packages/docx/templates/default-docx-template/_rels/.rels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748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.venv/Lib/site-packages/docx/templates/default-docx-template/customXml/_rels/item1.xml.rels</w:t>
            </w:r>
          </w:p>
        </w:tc>
        <w:tc>
          <w:tcPr>
            <w:tcW w:type="dxa" w:w="2880"/>
          </w:tcPr>
          <w:p>
            <w:r>
              <w:t>.rels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.venv/Lib/site-packages/docx/templates/default-docx-template/customXml/item1.xml</w:t>
            </w:r>
          </w:p>
        </w:tc>
        <w:tc>
          <w:tcPr>
            <w:tcW w:type="dxa" w:w="2880"/>
          </w:tcPr>
          <w:p>
            <w:r>
              <w:t>.xml</w:t>
            </w:r>
          </w:p>
        </w:tc>
        <w:tc>
          <w:tcPr>
            <w:tcW w:type="dxa" w:w="2880"/>
          </w:tcPr>
          <w:p>
            <w:r>
              <w:t>262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.venv/Lib/site-packages/docx/templates/default-docx-template/customXml/itemProps1.xml</w:t>
            </w:r>
          </w:p>
        </w:tc>
        <w:tc>
          <w:tcPr>
            <w:tcW w:type="dxa" w:w="2880"/>
          </w:tcPr>
          <w:p>
            <w:r>
              <w:t>.xml</w:t>
            </w:r>
          </w:p>
        </w:tc>
        <w:tc>
          <w:tcPr>
            <w:tcW w:type="dxa" w:w="2880"/>
          </w:tcPr>
          <w:p>
            <w:r>
              <w:t>354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.venv/Lib/site-packages/docx/templates/default-docx-template/docProps/app.xml</w:t>
            </w:r>
          </w:p>
        </w:tc>
        <w:tc>
          <w:tcPr>
            <w:tcW w:type="dxa" w:w="2880"/>
          </w:tcPr>
          <w:p>
            <w:r>
              <w:t>.xml</w:t>
            </w:r>
          </w:p>
        </w:tc>
        <w:tc>
          <w:tcPr>
            <w:tcW w:type="dxa" w:w="2880"/>
          </w:tcPr>
          <w:p>
            <w:r>
              <w:t>1132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.venv/Lib/site-packages/docx/templates/default-docx-template/docProps/core.xml</w:t>
            </w:r>
          </w:p>
        </w:tc>
        <w:tc>
          <w:tcPr>
            <w:tcW w:type="dxa" w:w="2880"/>
          </w:tcPr>
          <w:p>
            <w:r>
              <w:t>.xml</w:t>
            </w:r>
          </w:p>
        </w:tc>
        <w:tc>
          <w:tcPr>
            <w:tcW w:type="dxa" w:w="2880"/>
          </w:tcPr>
          <w:p>
            <w:r>
              <w:t>753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.venv/Lib/site-packages/docx/templates/default-docx-template/docProps/thumbnail.jpeg</w:t>
            </w:r>
          </w:p>
        </w:tc>
        <w:tc>
          <w:tcPr>
            <w:tcW w:type="dxa" w:w="2880"/>
          </w:tcPr>
          <w:p>
            <w:r>
              <w:t>.jpeg</w:t>
            </w:r>
          </w:p>
        </w:tc>
        <w:tc>
          <w:tcPr>
            <w:tcW w:type="dxa" w:w="2880"/>
          </w:tcPr>
          <w:p>
            <w:r>
              <w:t>8324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.venv/Lib/site-packages/docx/templates/default-docx-template/word/_rels/document.xml.rels</w:t>
            </w:r>
          </w:p>
        </w:tc>
        <w:tc>
          <w:tcPr>
            <w:tcW w:type="dxa" w:w="2880"/>
          </w:tcPr>
          <w:p>
            <w:r>
              <w:t>.rels</w:t>
            </w:r>
          </w:p>
        </w:tc>
        <w:tc>
          <w:tcPr>
            <w:tcW w:type="dxa" w:w="2880"/>
          </w:tcPr>
          <w:p>
            <w:r>
              <w:t>1253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.venv/Lib/site-packages/docx/templates/default-docx-template/word/document.xml</w:t>
            </w:r>
          </w:p>
        </w:tc>
        <w:tc>
          <w:tcPr>
            <w:tcW w:type="dxa" w:w="2880"/>
          </w:tcPr>
          <w:p>
            <w:r>
              <w:t>.xml</w:t>
            </w:r>
          </w:p>
        </w:tc>
        <w:tc>
          <w:tcPr>
            <w:tcW w:type="dxa" w:w="2880"/>
          </w:tcPr>
          <w:p>
            <w:r>
              <w:t>1594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.venv/Lib/site-packages/docx/templates/default-docx-template/word/fontTable.xml</w:t>
            </w:r>
          </w:p>
        </w:tc>
        <w:tc>
          <w:tcPr>
            <w:tcW w:type="dxa" w:w="2880"/>
          </w:tcPr>
          <w:p>
            <w:r>
              <w:t>.xml</w:t>
            </w:r>
          </w:p>
        </w:tc>
        <w:tc>
          <w:tcPr>
            <w:tcW w:type="dxa" w:w="2880"/>
          </w:tcPr>
          <w:p>
            <w:r>
              <w:t>2811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.venv/Lib/site-packages/docx/templates/default-docx-template/word/numbering.xml</w:t>
            </w:r>
          </w:p>
        </w:tc>
        <w:tc>
          <w:tcPr>
            <w:tcW w:type="dxa" w:w="2880"/>
          </w:tcPr>
          <w:p>
            <w:r>
              <w:t>.xml</w:t>
            </w:r>
          </w:p>
        </w:tc>
        <w:tc>
          <w:tcPr>
            <w:tcW w:type="dxa" w:w="2880"/>
          </w:tcPr>
          <w:p>
            <w:r>
              <w:t>6747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.venv/Lib/site-packages/docx/templates/default-docx-template/word/settings.xml</w:t>
            </w:r>
          </w:p>
        </w:tc>
        <w:tc>
          <w:tcPr>
            <w:tcW w:type="dxa" w:w="2880"/>
          </w:tcPr>
          <w:p>
            <w:r>
              <w:t>.xml</w:t>
            </w:r>
          </w:p>
        </w:tc>
        <w:tc>
          <w:tcPr>
            <w:tcW w:type="dxa" w:w="2880"/>
          </w:tcPr>
          <w:p>
            <w:r>
              <w:t>2749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.venv/Lib/site-packages/docx/templates/default-docx-template/word/styles.xml</w:t>
            </w:r>
          </w:p>
        </w:tc>
        <w:tc>
          <w:tcPr>
            <w:tcW w:type="dxa" w:w="2880"/>
          </w:tcPr>
          <w:p>
            <w:r>
              <w:t>.xml</w:t>
            </w:r>
          </w:p>
        </w:tc>
        <w:tc>
          <w:tcPr>
            <w:tcW w:type="dxa" w:w="2880"/>
          </w:tcPr>
          <w:p>
            <w:r>
              <w:t>438677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.venv/Lib/site-packages/docx/templates/default-docx-template/word/stylesWithEffects.xml</w:t>
            </w:r>
          </w:p>
        </w:tc>
        <w:tc>
          <w:tcPr>
            <w:tcW w:type="dxa" w:w="2880"/>
          </w:tcPr>
          <w:p>
            <w:r>
              <w:t>.xml</w:t>
            </w:r>
          </w:p>
        </w:tc>
        <w:tc>
          <w:tcPr>
            <w:tcW w:type="dxa" w:w="2880"/>
          </w:tcPr>
          <w:p>
            <w:r>
              <w:t>438131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.venv/Lib/site-packages/docx/templates/default-docx-template/word/theme/theme1.xml</w:t>
            </w:r>
          </w:p>
        </w:tc>
        <w:tc>
          <w:tcPr>
            <w:tcW w:type="dxa" w:w="2880"/>
          </w:tcPr>
          <w:p>
            <w:r>
              <w:t>.xml</w:t>
            </w:r>
          </w:p>
        </w:tc>
        <w:tc>
          <w:tcPr>
            <w:tcW w:type="dxa" w:w="2880"/>
          </w:tcPr>
          <w:p>
            <w:r>
              <w:t>10939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.venv/Lib/site-packages/docx/templates/default-docx-template/word/webSettings.xml</w:t>
            </w:r>
          </w:p>
        </w:tc>
        <w:tc>
          <w:tcPr>
            <w:tcW w:type="dxa" w:w="2880"/>
          </w:tcPr>
          <w:p>
            <w:r>
              <w:t>.xml</w:t>
            </w:r>
          </w:p>
        </w:tc>
        <w:tc>
          <w:tcPr>
            <w:tcW w:type="dxa" w:w="2880"/>
          </w:tcPr>
          <w:p>
            <w:r>
              <w:t>438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.venv/Lib/site-packages/docx/templates/default-footer.xml</w:t>
            </w:r>
          </w:p>
        </w:tc>
        <w:tc>
          <w:tcPr>
            <w:tcW w:type="dxa" w:w="2880"/>
          </w:tcPr>
          <w:p>
            <w:r>
              <w:t>.xml</w:t>
            </w:r>
          </w:p>
        </w:tc>
        <w:tc>
          <w:tcPr>
            <w:tcW w:type="dxa" w:w="2880"/>
          </w:tcPr>
          <w:p>
            <w:r>
              <w:t>1395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.venv/Lib/site-packages/docx/templates/default-header.xml</w:t>
            </w:r>
          </w:p>
        </w:tc>
        <w:tc>
          <w:tcPr>
            <w:tcW w:type="dxa" w:w="2880"/>
          </w:tcPr>
          <w:p>
            <w:r>
              <w:t>.xml</w:t>
            </w:r>
          </w:p>
        </w:tc>
        <w:tc>
          <w:tcPr>
            <w:tcW w:type="dxa" w:w="2880"/>
          </w:tcPr>
          <w:p>
            <w:r>
              <w:t>1395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.venv/Lib/site-packages/docx/templates/default-settings.xml</w:t>
            </w:r>
          </w:p>
        </w:tc>
        <w:tc>
          <w:tcPr>
            <w:tcW w:type="dxa" w:w="2880"/>
          </w:tcPr>
          <w:p>
            <w:r>
              <w:t>.xml</w:t>
            </w:r>
          </w:p>
        </w:tc>
        <w:tc>
          <w:tcPr>
            <w:tcW w:type="dxa" w:w="2880"/>
          </w:tcPr>
          <w:p>
            <w:r>
              <w:t>1640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.venv/Lib/site-packages/docx/templates/default-styles.xml</w:t>
            </w:r>
          </w:p>
        </w:tc>
        <w:tc>
          <w:tcPr>
            <w:tcW w:type="dxa" w:w="2880"/>
          </w:tcPr>
          <w:p>
            <w:r>
              <w:t>.xml</w:t>
            </w:r>
          </w:p>
        </w:tc>
        <w:tc>
          <w:tcPr>
            <w:tcW w:type="dxa" w:w="2880"/>
          </w:tcPr>
          <w:p>
            <w:r>
              <w:t>15823</w:t>
            </w:r>
          </w:p>
        </w:tc>
      </w:tr>
      <w:tr>
        <w:tc>
          <w:tcPr>
            <w:tcW w:type="dxa" w:w="2880"/>
          </w:tcPr>
          <w:p>
            <w:r>
              <w:t>.venv/Lib/site-packages/docx/templates/default.docx</w:t>
            </w:r>
          </w:p>
        </w:tc>
        <w:tc>
          <w:tcPr>
            <w:tcW w:type="dxa" w:w="2880"/>
          </w:tcPr>
          <w:p>
            <w:r>
              <w:t>.docx</w:t>
            </w:r>
          </w:p>
        </w:tc>
        <w:tc>
          <w:tcPr>
            <w:tcW w:type="dxa" w:w="2880"/>
          </w:tcPr>
          <w:p>
            <w:r>
              <w:t>38116</w:t>
            </w:r>
          </w:p>
        </w:tc>
      </w:tr>
      <w:tr>
        <w:tc>
          <w:tcPr>
            <w:tcW w:type="dxa" w:w="2880"/>
          </w:tcPr>
          <w:p>
            <w:r>
              <w:t>.venv/Lib/site-packages/docx/text/__init__.py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.venv/Lib/site-packages/docx/text/__pycache__/__init__.cpython-312.pyc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170</w:t>
            </w:r>
          </w:p>
        </w:tc>
      </w:tr>
      <w:tr>
        <w:tc>
          <w:tcPr>
            <w:tcW w:type="dxa" w:w="2880"/>
          </w:tcPr>
          <w:p>
            <w:r>
              <w:t>.venv/Lib/site-packages/docx/text/__pycache__/font.cpython-312.pyc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19001</w:t>
            </w:r>
          </w:p>
        </w:tc>
      </w:tr>
      <w:tr>
        <w:tc>
          <w:tcPr>
            <w:tcW w:type="dxa" w:w="2880"/>
          </w:tcPr>
          <w:p>
            <w:r>
              <w:t>.venv/Lib/site-packages/docx/text/__pycache__/hyperlink.cpython-312.pyc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6783</w:t>
            </w:r>
          </w:p>
        </w:tc>
      </w:tr>
      <w:tr>
        <w:tc>
          <w:tcPr>
            <w:tcW w:type="dxa" w:w="2880"/>
          </w:tcPr>
          <w:p>
            <w:r>
              <w:t>.venv/Lib/site-packages/docx/text/__pycache__/pagebreak.cpython-312.pyc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5793</w:t>
            </w:r>
          </w:p>
        </w:tc>
      </w:tr>
      <w:tr>
        <w:tc>
          <w:tcPr>
            <w:tcW w:type="dxa" w:w="2880"/>
          </w:tcPr>
          <w:p>
            <w:r>
              <w:t>.venv/Lib/site-packages/docx/text/__pycache__/paragraph.cpython-312.pyc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10014</w:t>
            </w:r>
          </w:p>
        </w:tc>
      </w:tr>
      <w:tr>
        <w:tc>
          <w:tcPr>
            <w:tcW w:type="dxa" w:w="2880"/>
          </w:tcPr>
          <w:p>
            <w:r>
              <w:t>.venv/Lib/site-packages/docx/text/__pycache__/parfmt.cpython-312.pyc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14385</w:t>
            </w:r>
          </w:p>
        </w:tc>
      </w:tr>
      <w:tr>
        <w:tc>
          <w:tcPr>
            <w:tcW w:type="dxa" w:w="2880"/>
          </w:tcPr>
          <w:p>
            <w:r>
              <w:t>.venv/Lib/site-packages/docx/text/__pycache__/run.cpython-312.pyc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13825</w:t>
            </w:r>
          </w:p>
        </w:tc>
      </w:tr>
      <w:tr>
        <w:tc>
          <w:tcPr>
            <w:tcW w:type="dxa" w:w="2880"/>
          </w:tcPr>
          <w:p>
            <w:r>
              <w:t>.venv/Lib/site-packages/docx/text/__pycache__/tabstops.cpython-312.pyc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6548</w:t>
            </w:r>
          </w:p>
        </w:tc>
      </w:tr>
      <w:tr>
        <w:tc>
          <w:tcPr>
            <w:tcW w:type="dxa" w:w="2880"/>
          </w:tcPr>
          <w:p>
            <w:r>
              <w:t>.venv/Lib/site-packages/docx/text/font.py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13605</w:t>
            </w:r>
          </w:p>
        </w:tc>
      </w:tr>
      <w:tr>
        <w:tc>
          <w:tcPr>
            <w:tcW w:type="dxa" w:w="2880"/>
          </w:tcPr>
          <w:p>
            <w:r>
              <w:t>.venv/Lib/site-packages/docx/text/hyperlink.py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5257</w:t>
            </w:r>
          </w:p>
        </w:tc>
      </w:tr>
      <w:tr>
        <w:tc>
          <w:tcPr>
            <w:tcW w:type="dxa" w:w="2880"/>
          </w:tcPr>
          <w:p>
            <w:r>
              <w:t>.venv/Lib/site-packages/docx/text/pagebreak.py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4950</w:t>
            </w:r>
          </w:p>
        </w:tc>
      </w:tr>
      <w:tr>
        <w:tc>
          <w:tcPr>
            <w:tcW w:type="dxa" w:w="2880"/>
          </w:tcPr>
          <w:p>
            <w:r>
              <w:t>.venv/Lib/site-packages/docx/text/paragraph.py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6828</w:t>
            </w:r>
          </w:p>
        </w:tc>
      </w:tr>
      <w:tr>
        <w:tc>
          <w:tcPr>
            <w:tcW w:type="dxa" w:w="2880"/>
          </w:tcPr>
          <w:p>
            <w:r>
              <w:t>.venv/Lib/site-packages/docx/text/parfmt.py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10339</w:t>
            </w:r>
          </w:p>
        </w:tc>
      </w:tr>
      <w:tr>
        <w:tc>
          <w:tcPr>
            <w:tcW w:type="dxa" w:w="2880"/>
          </w:tcPr>
          <w:p>
            <w:r>
              <w:t>.venv/Lib/site-packages/docx/text/run.py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10282</w:t>
            </w:r>
          </w:p>
        </w:tc>
      </w:tr>
      <w:tr>
        <w:tc>
          <w:tcPr>
            <w:tcW w:type="dxa" w:w="2880"/>
          </w:tcPr>
          <w:p>
            <w:r>
              <w:t>.venv/Lib/site-packages/docx/text/tabstops.py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3896</w:t>
            </w:r>
          </w:p>
        </w:tc>
      </w:tr>
      <w:tr>
        <w:tc>
          <w:tcPr>
            <w:tcW w:type="dxa" w:w="2880"/>
          </w:tcPr>
          <w:p>
            <w:r>
              <w:t>.venv/Lib/site-packages/docx/types.py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848</w:t>
            </w:r>
          </w:p>
        </w:tc>
      </w:tr>
      <w:tr>
        <w:tc>
          <w:tcPr>
            <w:tcW w:type="dxa" w:w="2880"/>
          </w:tcPr>
          <w:p>
            <w:r>
              <w:t>.venv/Lib/site-packages/lxml/__init__.py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596</w:t>
            </w:r>
          </w:p>
        </w:tc>
      </w:tr>
      <w:tr>
        <w:tc>
          <w:tcPr>
            <w:tcW w:type="dxa" w:w="2880"/>
          </w:tcPr>
          <w:p>
            <w:r>
              <w:t>.venv/Lib/site-packages/lxml/__pycache__/__init__.cpython-312.pyc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992</w:t>
            </w:r>
          </w:p>
        </w:tc>
      </w:tr>
      <w:tr>
        <w:tc>
          <w:tcPr>
            <w:tcW w:type="dxa" w:w="2880"/>
          </w:tcPr>
          <w:p>
            <w:r>
              <w:t>.venv/Lib/site-packages/lxml/__pycache__/_elementpath.cpython-312.pyc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10409</w:t>
            </w:r>
          </w:p>
        </w:tc>
      </w:tr>
      <w:tr>
        <w:tc>
          <w:tcPr>
            <w:tcW w:type="dxa" w:w="2880"/>
          </w:tcPr>
          <w:p>
            <w:r>
              <w:t>.venv/Lib/site-packages/lxml/__pycache__/builder.cpython-312.pyc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8056</w:t>
            </w:r>
          </w:p>
        </w:tc>
      </w:tr>
      <w:tr>
        <w:tc>
          <w:tcPr>
            <w:tcW w:type="dxa" w:w="2880"/>
          </w:tcPr>
          <w:p>
            <w:r>
              <w:t>.venv/Lib/site-packages/lxml/__pycache__/cssselect.cpython-312.pyc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4553</w:t>
            </w:r>
          </w:p>
        </w:tc>
      </w:tr>
      <w:tr>
        <w:tc>
          <w:tcPr>
            <w:tcW w:type="dxa" w:w="2880"/>
          </w:tcPr>
          <w:p>
            <w:r>
              <w:t>.venv/Lib/site-packages/lxml/__pycache__/doctestcompare.cpython-312.pyc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24250</w:t>
            </w:r>
          </w:p>
        </w:tc>
      </w:tr>
      <w:tr>
        <w:tc>
          <w:tcPr>
            <w:tcW w:type="dxa" w:w="2880"/>
          </w:tcPr>
          <w:p>
            <w:r>
              <w:t>.venv/Lib/site-packages/lxml/__pycache__/ElementInclude.cpython-312.pyc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6057</w:t>
            </w:r>
          </w:p>
        </w:tc>
      </w:tr>
      <w:tr>
        <w:tc>
          <w:tcPr>
            <w:tcW w:type="dxa" w:w="2880"/>
          </w:tcPr>
          <w:p>
            <w:r>
              <w:t>.venv/Lib/site-packages/lxml/__pycache__/pyclasslookup.cpython-312.pyc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234</w:t>
            </w:r>
          </w:p>
        </w:tc>
      </w:tr>
      <w:tr>
        <w:tc>
          <w:tcPr>
            <w:tcW w:type="dxa" w:w="2880"/>
          </w:tcPr>
          <w:p>
            <w:r>
              <w:t>.venv/Lib/site-packages/lxml/__pycache__/sax.cpython-312.pyc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12876</w:t>
            </w:r>
          </w:p>
        </w:tc>
      </w:tr>
      <w:tr>
        <w:tc>
          <w:tcPr>
            <w:tcW w:type="dxa" w:w="2880"/>
          </w:tcPr>
          <w:p>
            <w:r>
              <w:t>.venv/Lib/site-packages/lxml/__pycache__/usedoctest.cpython-312.pyc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467</w:t>
            </w:r>
          </w:p>
        </w:tc>
      </w:tr>
      <w:tr>
        <w:tc>
          <w:tcPr>
            <w:tcW w:type="dxa" w:w="2880"/>
          </w:tcPr>
          <w:p>
            <w:r>
              <w:t>.venv/Lib/site-packages/lxml/_elementpath.cp312-win_amd64.pyd</w:t>
            </w:r>
          </w:p>
        </w:tc>
        <w:tc>
          <w:tcPr>
            <w:tcW w:type="dxa" w:w="2880"/>
          </w:tcPr>
          <w:p>
            <w:r>
              <w:t>.pyd</w:t>
            </w:r>
          </w:p>
        </w:tc>
        <w:tc>
          <w:tcPr>
            <w:tcW w:type="dxa" w:w="2880"/>
          </w:tcPr>
          <w:p>
            <w:r>
              <w:t>147456</w:t>
            </w:r>
          </w:p>
        </w:tc>
      </w:tr>
      <w:tr>
        <w:tc>
          <w:tcPr>
            <w:tcW w:type="dxa" w:w="2880"/>
          </w:tcPr>
          <w:p>
            <w:r>
              <w:t>.venv/Lib/site-packages/lxml/_elementpath.py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11302</w:t>
            </w:r>
          </w:p>
        </w:tc>
      </w:tr>
      <w:tr>
        <w:tc>
          <w:tcPr>
            <w:tcW w:type="dxa" w:w="2880"/>
          </w:tcPr>
          <w:p>
            <w:r>
              <w:t>.venv/Lib/site-packages/lxml/apihelpers.pxi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65682</w:t>
            </w:r>
          </w:p>
        </w:tc>
      </w:tr>
      <w:tr>
        <w:tc>
          <w:tcPr>
            <w:tcW w:type="dxa" w:w="2880"/>
          </w:tcPr>
          <w:p>
            <w:r>
              <w:t>.venv/Lib/site-packages/lxml/builder.cp312-win_amd64.pyd</w:t>
            </w:r>
          </w:p>
        </w:tc>
        <w:tc>
          <w:tcPr>
            <w:tcW w:type="dxa" w:w="2880"/>
          </w:tcPr>
          <w:p>
            <w:r>
              <w:t>.pyd</w:t>
            </w:r>
          </w:p>
        </w:tc>
        <w:tc>
          <w:tcPr>
            <w:tcW w:type="dxa" w:w="2880"/>
          </w:tcPr>
          <w:p>
            <w:r>
              <w:t>89600</w:t>
            </w:r>
          </w:p>
        </w:tc>
      </w:tr>
      <w:tr>
        <w:tc>
          <w:tcPr>
            <w:tcW w:type="dxa" w:w="2880"/>
          </w:tcPr>
          <w:p>
            <w:r>
              <w:t>.venv/Lib/site-packages/lxml/builder.py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8728</w:t>
            </w:r>
          </w:p>
        </w:tc>
      </w:tr>
      <w:tr>
        <w:tc>
          <w:tcPr>
            <w:tcW w:type="dxa" w:w="2880"/>
          </w:tcPr>
          <w:p>
            <w:r>
              <w:t>.venv/Lib/site-packages/lxml/classlookup.pxi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23015</w:t>
            </w:r>
          </w:p>
        </w:tc>
      </w:tr>
      <w:tr>
        <w:tc>
          <w:tcPr>
            <w:tcW w:type="dxa" w:w="2880"/>
          </w:tcPr>
          <w:p>
            <w:r>
              <w:t>.venv/Lib/site-packages/lxml/cleanup.pxi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8669</w:t>
            </w:r>
          </w:p>
        </w:tc>
      </w:tr>
      <w:tr>
        <w:tc>
          <w:tcPr>
            <w:tcW w:type="dxa" w:w="2880"/>
          </w:tcPr>
          <w:p>
            <w:r>
              <w:t>.venv/Lib/site-packages/lxml/cssselect.py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3407</w:t>
            </w:r>
          </w:p>
        </w:tc>
      </w:tr>
      <w:tr>
        <w:tc>
          <w:tcPr>
            <w:tcW w:type="dxa" w:w="2880"/>
          </w:tcPr>
          <w:p>
            <w:r>
              <w:t>.venv/Lib/site-packages/lxml/debug.pxi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1161</w:t>
            </w:r>
          </w:p>
        </w:tc>
      </w:tr>
      <w:tr>
        <w:tc>
          <w:tcPr>
            <w:tcW w:type="dxa" w:w="2880"/>
          </w:tcPr>
          <w:p>
            <w:r>
              <w:t>.venv/Lib/site-packages/lxml/docloader.pxi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5950</w:t>
            </w:r>
          </w:p>
        </w:tc>
      </w:tr>
      <w:tr>
        <w:tc>
          <w:tcPr>
            <w:tcW w:type="dxa" w:w="2880"/>
          </w:tcPr>
          <w:p>
            <w:r>
              <w:t>.venv/Lib/site-packages/lxml/doctestcompare.py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18219</w:t>
            </w:r>
          </w:p>
        </w:tc>
      </w:tr>
      <w:tr>
        <w:tc>
          <w:tcPr>
            <w:tcW w:type="dxa" w:w="2880"/>
          </w:tcPr>
          <w:p>
            <w:r>
              <w:t>.venv/Lib/site-packages/lxml/dtd.pxi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15760</w:t>
            </w:r>
          </w:p>
        </w:tc>
      </w:tr>
      <w:tr>
        <w:tc>
          <w:tcPr>
            <w:tcW w:type="dxa" w:w="2880"/>
          </w:tcPr>
          <w:p>
            <w:r>
              <w:t>.venv/Lib/site-packages/lxml/ElementInclude.py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8804</w:t>
            </w:r>
          </w:p>
        </w:tc>
      </w:tr>
      <w:tr>
        <w:tc>
          <w:tcPr>
            <w:tcW w:type="dxa" w:w="2880"/>
          </w:tcPr>
          <w:p>
            <w:r>
              <w:t>.venv/Lib/site-packages/lxml/etree.cp312-win_amd64.pyd</w:t>
            </w:r>
          </w:p>
        </w:tc>
        <w:tc>
          <w:tcPr>
            <w:tcW w:type="dxa" w:w="2880"/>
          </w:tcPr>
          <w:p>
            <w:r>
              <w:t>.pyd</w:t>
            </w:r>
          </w:p>
        </w:tc>
        <w:tc>
          <w:tcPr>
            <w:tcW w:type="dxa" w:w="2880"/>
          </w:tcPr>
          <w:p>
            <w:r>
              <w:t>4113408</w:t>
            </w:r>
          </w:p>
        </w:tc>
      </w:tr>
      <w:tr>
        <w:tc>
          <w:tcPr>
            <w:tcW w:type="dxa" w:w="2880"/>
          </w:tcPr>
          <w:p>
            <w:r>
              <w:t>.venv/Lib/site-packages/lxml/etree.h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10036</w:t>
            </w:r>
          </w:p>
        </w:tc>
      </w:tr>
      <w:tr>
        <w:tc>
          <w:tcPr>
            <w:tcW w:type="dxa" w:w="2880"/>
          </w:tcPr>
          <w:p>
            <w:r>
              <w:t>.venv/Lib/site-packages/lxml/etree.pyx</w:t>
            </w:r>
          </w:p>
        </w:tc>
        <w:tc>
          <w:tcPr>
            <w:tcW w:type="dxa" w:w="2880"/>
          </w:tcPr>
          <w:p>
            <w:r>
              <w:t>.pyx</w:t>
            </w:r>
          </w:p>
        </w:tc>
        <w:tc>
          <w:tcPr>
            <w:tcW w:type="dxa" w:w="2880"/>
          </w:tcPr>
          <w:p>
            <w:r>
              <w:t>141867</w:t>
            </w:r>
          </w:p>
        </w:tc>
      </w:tr>
      <w:tr>
        <w:tc>
          <w:tcPr>
            <w:tcW w:type="dxa" w:w="2880"/>
          </w:tcPr>
          <w:p>
            <w:r>
              <w:t>.venv/Lib/site-packages/lxml/etree_api.h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17576</w:t>
            </w:r>
          </w:p>
        </w:tc>
      </w:tr>
      <w:tr>
        <w:tc>
          <w:tcPr>
            <w:tcW w:type="dxa" w:w="2880"/>
          </w:tcPr>
          <w:p>
            <w:r>
              <w:t>.venv/Lib/site-packages/lxml/extensions.pxi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32852</w:t>
            </w:r>
          </w:p>
        </w:tc>
      </w:tr>
      <w:tr>
        <w:tc>
          <w:tcPr>
            <w:tcW w:type="dxa" w:w="2880"/>
          </w:tcPr>
          <w:p>
            <w:r>
              <w:t>.venv/Lib/site-packages/lxml/html/__init__.py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66352</w:t>
            </w:r>
          </w:p>
        </w:tc>
      </w:tr>
      <w:tr>
        <w:tc>
          <w:tcPr>
            <w:tcW w:type="dxa" w:w="2880"/>
          </w:tcPr>
          <w:p>
            <w:r>
              <w:t>.venv/Lib/site-packages/lxml/html/__pycache__/__init__.cpython-312.pyc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80733</w:t>
            </w:r>
          </w:p>
        </w:tc>
      </w:tr>
      <w:tr>
        <w:tc>
          <w:tcPr>
            <w:tcW w:type="dxa" w:w="2880"/>
          </w:tcPr>
          <w:p>
            <w:r>
              <w:t>.venv/Lib/site-packages/lxml/html/__pycache__/_diffcommand.cpython-312.pyc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3867</w:t>
            </w:r>
          </w:p>
        </w:tc>
      </w:tr>
      <w:tr>
        <w:tc>
          <w:tcPr>
            <w:tcW w:type="dxa" w:w="2880"/>
          </w:tcPr>
          <w:p>
            <w:r>
              <w:t>.venv/Lib/site-packages/lxml/html/__pycache__/_difflib.cpython-312.pyc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76963</w:t>
            </w:r>
          </w:p>
        </w:tc>
      </w:tr>
      <w:tr>
        <w:tc>
          <w:tcPr>
            <w:tcW w:type="dxa" w:w="2880"/>
          </w:tcPr>
          <w:p>
            <w:r>
              <w:t>.venv/Lib/site-packages/lxml/html/__pycache__/_html5builder.cpython-312.pyc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5799</w:t>
            </w:r>
          </w:p>
        </w:tc>
      </w:tr>
      <w:tr>
        <w:tc>
          <w:tcPr>
            <w:tcW w:type="dxa" w:w="2880"/>
          </w:tcPr>
          <w:p>
            <w:r>
              <w:t>.venv/Lib/site-packages/lxml/html/__pycache__/_setmixin.cpython-312.pyc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2507</w:t>
            </w:r>
          </w:p>
        </w:tc>
      </w:tr>
      <w:tr>
        <w:tc>
          <w:tcPr>
            <w:tcW w:type="dxa" w:w="2880"/>
          </w:tcPr>
          <w:p>
            <w:r>
              <w:t>.venv/Lib/site-packages/lxml/html/__pycache__/builder.cpython-312.pyc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7359</w:t>
            </w:r>
          </w:p>
        </w:tc>
      </w:tr>
      <w:tr>
        <w:tc>
          <w:tcPr>
            <w:tcW w:type="dxa" w:w="2880"/>
          </w:tcPr>
          <w:p>
            <w:r>
              <w:t>.venv/Lib/site-packages/lxml/html/__pycache__/clean.cpython-312.pyc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607</w:t>
            </w:r>
          </w:p>
        </w:tc>
      </w:tr>
      <w:tr>
        <w:tc>
          <w:tcPr>
            <w:tcW w:type="dxa" w:w="2880"/>
          </w:tcPr>
          <w:p>
            <w:r>
              <w:t>.venv/Lib/site-packages/lxml/html/__pycache__/defs.cpython-312.pyc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3342</w:t>
            </w:r>
          </w:p>
        </w:tc>
      </w:tr>
      <w:tr>
        <w:tc>
          <w:tcPr>
            <w:tcW w:type="dxa" w:w="2880"/>
          </w:tcPr>
          <w:p>
            <w:r>
              <w:t>.venv/Lib/site-packages/lxml/html/__pycache__/diff.cpython-312.pyc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34962</w:t>
            </w:r>
          </w:p>
        </w:tc>
      </w:tr>
      <w:tr>
        <w:tc>
          <w:tcPr>
            <w:tcW w:type="dxa" w:w="2880"/>
          </w:tcPr>
          <w:p>
            <w:r>
              <w:t>.venv/Lib/site-packages/lxml/html/__pycache__/ElementSoup.cpython-312.pyc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603</w:t>
            </w:r>
          </w:p>
        </w:tc>
      </w:tr>
      <w:tr>
        <w:tc>
          <w:tcPr>
            <w:tcW w:type="dxa" w:w="2880"/>
          </w:tcPr>
          <w:p>
            <w:r>
              <w:t>.venv/Lib/site-packages/lxml/html/__pycache__/formfill.cpython-312.pyc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12141</w:t>
            </w:r>
          </w:p>
        </w:tc>
      </w:tr>
      <w:tr>
        <w:tc>
          <w:tcPr>
            <w:tcW w:type="dxa" w:w="2880"/>
          </w:tcPr>
          <w:p>
            <w:r>
              <w:t>.venv/Lib/site-packages/lxml/html/__pycache__/html5parser.cpython-312.pyc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8976</w:t>
            </w:r>
          </w:p>
        </w:tc>
      </w:tr>
      <w:tr>
        <w:tc>
          <w:tcPr>
            <w:tcW w:type="dxa" w:w="2880"/>
          </w:tcPr>
          <w:p>
            <w:r>
              <w:t>.venv/Lib/site-packages/lxml/html/__pycache__/soupparser.cpython-312.pyc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11572</w:t>
            </w:r>
          </w:p>
        </w:tc>
      </w:tr>
      <w:tr>
        <w:tc>
          <w:tcPr>
            <w:tcW w:type="dxa" w:w="2880"/>
          </w:tcPr>
          <w:p>
            <w:r>
              <w:t>.venv/Lib/site-packages/lxml/html/__pycache__/usedoctest.cpython-312.pyc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491</w:t>
            </w:r>
          </w:p>
        </w:tc>
      </w:tr>
      <w:tr>
        <w:tc>
          <w:tcPr>
            <w:tcW w:type="dxa" w:w="2880"/>
          </w:tcPr>
          <w:p>
            <w:r>
              <w:t>.venv/Lib/site-packages/lxml/html/_diffcommand.py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2167</w:t>
            </w:r>
          </w:p>
        </w:tc>
      </w:tr>
      <w:tr>
        <w:tc>
          <w:tcPr>
            <w:tcW w:type="dxa" w:w="2880"/>
          </w:tcPr>
          <w:p>
            <w:r>
              <w:t>.venv/Lib/site-packages/lxml/html/_difflib.cp312-win_amd64.pyd</w:t>
            </w:r>
          </w:p>
        </w:tc>
        <w:tc>
          <w:tcPr>
            <w:tcW w:type="dxa" w:w="2880"/>
          </w:tcPr>
          <w:p>
            <w:r>
              <w:t>.pyd</w:t>
            </w:r>
          </w:p>
        </w:tc>
        <w:tc>
          <w:tcPr>
            <w:tcW w:type="dxa" w:w="2880"/>
          </w:tcPr>
          <w:p>
            <w:r>
              <w:t>388608</w:t>
            </w:r>
          </w:p>
        </w:tc>
      </w:tr>
      <w:tr>
        <w:tc>
          <w:tcPr>
            <w:tcW w:type="dxa" w:w="2880"/>
          </w:tcPr>
          <w:p>
            <w:r>
              <w:t>.venv/Lib/site-packages/lxml/html/_difflib.py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87060</w:t>
            </w:r>
          </w:p>
        </w:tc>
      </w:tr>
      <w:tr>
        <w:tc>
          <w:tcPr>
            <w:tcW w:type="dxa" w:w="2880"/>
          </w:tcPr>
          <w:p>
            <w:r>
              <w:t>.venv/Lib/site-packages/lxml/html/_html5builder.py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3330</w:t>
            </w:r>
          </w:p>
        </w:tc>
      </w:tr>
      <w:tr>
        <w:tc>
          <w:tcPr>
            <w:tcW w:type="dxa" w:w="2880"/>
          </w:tcPr>
          <w:p>
            <w:r>
              <w:t>.venv/Lib/site-packages/lxml/html/_setmixin.py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1244</w:t>
            </w:r>
          </w:p>
        </w:tc>
      </w:tr>
      <w:tr>
        <w:tc>
          <w:tcPr>
            <w:tcW w:type="dxa" w:w="2880"/>
          </w:tcPr>
          <w:p>
            <w:r>
              <w:t>.venv/Lib/site-packages/lxml/html/builder.py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6360</w:t>
            </w:r>
          </w:p>
        </w:tc>
      </w:tr>
      <w:tr>
        <w:tc>
          <w:tcPr>
            <w:tcW w:type="dxa" w:w="2880"/>
          </w:tcPr>
          <w:p>
            <w:r>
              <w:t>.venv/Lib/site-packages/lxml/html/clean.py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524</w:t>
            </w:r>
          </w:p>
        </w:tc>
      </w:tr>
      <w:tr>
        <w:tc>
          <w:tcPr>
            <w:tcW w:type="dxa" w:w="2880"/>
          </w:tcPr>
          <w:p>
            <w:r>
              <w:t>.venv/Lib/site-packages/lxml/html/defs.py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4385</w:t>
            </w:r>
          </w:p>
        </w:tc>
      </w:tr>
      <w:tr>
        <w:tc>
          <w:tcPr>
            <w:tcW w:type="dxa" w:w="2880"/>
          </w:tcPr>
          <w:p>
            <w:r>
              <w:t>.venv/Lib/site-packages/lxml/html/diff.cp312-win_amd64.pyd</w:t>
            </w:r>
          </w:p>
        </w:tc>
        <w:tc>
          <w:tcPr>
            <w:tcW w:type="dxa" w:w="2880"/>
          </w:tcPr>
          <w:p>
            <w:r>
              <w:t>.pyd</w:t>
            </w:r>
          </w:p>
        </w:tc>
        <w:tc>
          <w:tcPr>
            <w:tcW w:type="dxa" w:w="2880"/>
          </w:tcPr>
          <w:p>
            <w:r>
              <w:t>237568</w:t>
            </w:r>
          </w:p>
        </w:tc>
      </w:tr>
      <w:tr>
        <w:tc>
          <w:tcPr>
            <w:tcW w:type="dxa" w:w="2880"/>
          </w:tcPr>
          <w:p>
            <w:r>
              <w:t>.venv/Lib/site-packages/lxml/html/diff.py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33961</w:t>
            </w:r>
          </w:p>
        </w:tc>
      </w:tr>
      <w:tr>
        <w:tc>
          <w:tcPr>
            <w:tcW w:type="dxa" w:w="2880"/>
          </w:tcPr>
          <w:p>
            <w:r>
              <w:t>.venv/Lib/site-packages/lxml/html/ElementSoup.py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330</w:t>
            </w:r>
          </w:p>
        </w:tc>
      </w:tr>
      <w:tr>
        <w:tc>
          <w:tcPr>
            <w:tcW w:type="dxa" w:w="2880"/>
          </w:tcPr>
          <w:p>
            <w:r>
              <w:t>.venv/Lib/site-packages/lxml/html/formfill.py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9980</w:t>
            </w:r>
          </w:p>
        </w:tc>
      </w:tr>
      <w:tr>
        <w:tc>
          <w:tcPr>
            <w:tcW w:type="dxa" w:w="2880"/>
          </w:tcPr>
          <w:p>
            <w:r>
              <w:t>.venv/Lib/site-packages/lxml/html/html5parser.py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8894</w:t>
            </w:r>
          </w:p>
        </w:tc>
      </w:tr>
      <w:tr>
        <w:tc>
          <w:tcPr>
            <w:tcW w:type="dxa" w:w="2880"/>
          </w:tcPr>
          <w:p>
            <w:r>
              <w:t>.venv/Lib/site-packages/lxml/html/soupparser.py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10511</w:t>
            </w:r>
          </w:p>
        </w:tc>
      </w:tr>
      <w:tr>
        <w:tc>
          <w:tcPr>
            <w:tcW w:type="dxa" w:w="2880"/>
          </w:tcPr>
          <w:p>
            <w:r>
              <w:t>.venv/Lib/site-packages/lxml/html/usedoctest.py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262</w:t>
            </w:r>
          </w:p>
        </w:tc>
      </w:tr>
      <w:tr>
        <w:tc>
          <w:tcPr>
            <w:tcW w:type="dxa" w:w="2880"/>
          </w:tcPr>
          <w:p>
            <w:r>
              <w:t>.venv/Lib/site-packages/lxml/includes/__init__.pxd</w:t>
            </w:r>
          </w:p>
        </w:tc>
        <w:tc>
          <w:tcPr>
            <w:tcW w:type="dxa" w:w="2880"/>
          </w:tcPr>
          <w:p>
            <w:r>
              <w:t>.pxd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.venv/Lib/site-packages/lxml/includes/__init__.py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.venv/Lib/site-packages/lxml/includes/__pycache__/__init__.cpython-312.pyc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174</w:t>
            </w:r>
          </w:p>
        </w:tc>
      </w:tr>
      <w:tr>
        <w:tc>
          <w:tcPr>
            <w:tcW w:type="dxa" w:w="2880"/>
          </w:tcPr>
          <w:p>
            <w:r>
              <w:t>.venv/Lib/site-packages/lxml/includes/c14n.pxd</w:t>
            </w:r>
          </w:p>
        </w:tc>
        <w:tc>
          <w:tcPr>
            <w:tcW w:type="dxa" w:w="2880"/>
          </w:tcPr>
          <w:p>
            <w:r>
              <w:t>.pxd</w:t>
            </w:r>
          </w:p>
        </w:tc>
        <w:tc>
          <w:tcPr>
            <w:tcW w:type="dxa" w:w="2880"/>
          </w:tcPr>
          <w:p>
            <w:r>
              <w:t>1135</w:t>
            </w:r>
          </w:p>
        </w:tc>
      </w:tr>
      <w:tr>
        <w:tc>
          <w:tcPr>
            <w:tcW w:type="dxa" w:w="2880"/>
          </w:tcPr>
          <w:p>
            <w:r>
              <w:t>.venv/Lib/site-packages/lxml/includes/config.pxd</w:t>
            </w:r>
          </w:p>
        </w:tc>
        <w:tc>
          <w:tcPr>
            <w:tcW w:type="dxa" w:w="2880"/>
          </w:tcPr>
          <w:p>
            <w:r>
              <w:t>.pxd</w:t>
            </w:r>
          </w:p>
        </w:tc>
        <w:tc>
          <w:tcPr>
            <w:tcW w:type="dxa" w:w="2880"/>
          </w:tcPr>
          <w:p>
            <w:r>
              <w:t>99</w:t>
            </w:r>
          </w:p>
        </w:tc>
      </w:tr>
      <w:tr>
        <w:tc>
          <w:tcPr>
            <w:tcW w:type="dxa" w:w="2880"/>
          </w:tcPr>
          <w:p>
            <w:r>
              <w:t>.venv/Lib/site-packages/lxml/includes/dtdvalid.pxd</w:t>
            </w:r>
          </w:p>
        </w:tc>
        <w:tc>
          <w:tcPr>
            <w:tcW w:type="dxa" w:w="2880"/>
          </w:tcPr>
          <w:p>
            <w:r>
              <w:t>.pxd</w:t>
            </w:r>
          </w:p>
        </w:tc>
        <w:tc>
          <w:tcPr>
            <w:tcW w:type="dxa" w:w="2880"/>
          </w:tcPr>
          <w:p>
            <w:r>
              <w:t>707</w:t>
            </w:r>
          </w:p>
        </w:tc>
      </w:tr>
      <w:tr>
        <w:tc>
          <w:tcPr>
            <w:tcW w:type="dxa" w:w="2880"/>
          </w:tcPr>
          <w:p>
            <w:r>
              <w:t>.venv/Lib/site-packages/lxml/includes/etree_defs.h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14914</w:t>
            </w:r>
          </w:p>
        </w:tc>
      </w:tr>
      <w:tr>
        <w:tc>
          <w:tcPr>
            <w:tcW w:type="dxa" w:w="2880"/>
          </w:tcPr>
          <w:p>
            <w:r>
              <w:t>.venv/Lib/site-packages/lxml/includes/etreepublic.pxd</w:t>
            </w:r>
          </w:p>
        </w:tc>
        <w:tc>
          <w:tcPr>
            <w:tcW w:type="dxa" w:w="2880"/>
          </w:tcPr>
          <w:p>
            <w:r>
              <w:t>.pxd</w:t>
            </w:r>
          </w:p>
        </w:tc>
        <w:tc>
          <w:tcPr>
            <w:tcW w:type="dxa" w:w="2880"/>
          </w:tcPr>
          <w:p>
            <w:r>
              <w:t>10421</w:t>
            </w:r>
          </w:p>
        </w:tc>
      </w:tr>
      <w:tr>
        <w:tc>
          <w:tcPr>
            <w:tcW w:type="dxa" w:w="2880"/>
          </w:tcPr>
          <w:p>
            <w:r>
              <w:t>.venv/Lib/site-packages/lxml/includes/extlibs/__init__.py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.venv/Lib/site-packages/lxml/includes/extlibs/__pycache__/__init__.cpython-312.pyc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182</w:t>
            </w:r>
          </w:p>
        </w:tc>
      </w:tr>
      <w:tr>
        <w:tc>
          <w:tcPr>
            <w:tcW w:type="dxa" w:w="2880"/>
          </w:tcPr>
          <w:p>
            <w:r>
              <w:t>.venv/Lib/site-packages/lxml/includes/extlibs/zconf.h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17043</w:t>
            </w:r>
          </w:p>
        </w:tc>
      </w:tr>
      <w:tr>
        <w:tc>
          <w:tcPr>
            <w:tcW w:type="dxa" w:w="2880"/>
          </w:tcPr>
          <w:p>
            <w:r>
              <w:t>.venv/Lib/site-packages/lxml/includes/extlibs/zlib.h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98767</w:t>
            </w:r>
          </w:p>
        </w:tc>
      </w:tr>
      <w:tr>
        <w:tc>
          <w:tcPr>
            <w:tcW w:type="dxa" w:w="2880"/>
          </w:tcPr>
          <w:p>
            <w:r>
              <w:t>.venv/Lib/site-packages/lxml/includes/htmlparser.pxd</w:t>
            </w:r>
          </w:p>
        </w:tc>
        <w:tc>
          <w:tcPr>
            <w:tcW w:type="dxa" w:w="2880"/>
          </w:tcPr>
          <w:p>
            <w:r>
              <w:t>.pxd</w:t>
            </w:r>
          </w:p>
        </w:tc>
        <w:tc>
          <w:tcPr>
            <w:tcW w:type="dxa" w:w="2880"/>
          </w:tcPr>
          <w:p>
            <w:r>
              <w:t>2858</w:t>
            </w:r>
          </w:p>
        </w:tc>
      </w:tr>
      <w:tr>
        <w:tc>
          <w:tcPr>
            <w:tcW w:type="dxa" w:w="2880"/>
          </w:tcPr>
          <w:p>
            <w:r>
              <w:t>.venv/Lib/site-packages/lxml/includes/libexslt/__init__.py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.venv/Lib/site-packages/lxml/includes/libexslt/__pycache__/__init__.cpython-312.pyc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183</w:t>
            </w:r>
          </w:p>
        </w:tc>
      </w:tr>
      <w:tr>
        <w:tc>
          <w:tcPr>
            <w:tcW w:type="dxa" w:w="2880"/>
          </w:tcPr>
          <w:p>
            <w:r>
              <w:t>.venv/Lib/site-packages/lxml/includes/libexslt/exslt.h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3222</w:t>
            </w:r>
          </w:p>
        </w:tc>
      </w:tr>
      <w:tr>
        <w:tc>
          <w:tcPr>
            <w:tcW w:type="dxa" w:w="2880"/>
          </w:tcPr>
          <w:p>
            <w:r>
              <w:t>.venv/Lib/site-packages/lxml/includes/libexslt/exsltconfig.h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1242</w:t>
            </w:r>
          </w:p>
        </w:tc>
      </w:tr>
      <w:tr>
        <w:tc>
          <w:tcPr>
            <w:tcW w:type="dxa" w:w="2880"/>
          </w:tcPr>
          <w:p>
            <w:r>
              <w:t>.venv/Lib/site-packages/lxml/includes/libexslt/exsltexports.h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1140</w:t>
            </w:r>
          </w:p>
        </w:tc>
      </w:tr>
      <w:tr>
        <w:tc>
          <w:tcPr>
            <w:tcW w:type="dxa" w:w="2880"/>
          </w:tcPr>
          <w:p>
            <w:r>
              <w:t>.venv/Lib/site-packages/lxml/includes/libexslt/libexslt.h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679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181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.venv/Lib/site-packages/lxml/includes/libxml/c14n.h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3213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.venv/Lib/site-packages/lxml/includes/libxml/catalog.h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4800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.venv/Lib/site-packages/lxml/includes/libxml/chvalid.h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5317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.venv/Lib/site-packages/lxml/includes/libxml/debugXML.h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5145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.venv/Lib/site-packages/lxml/includes/libxml/dict.h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1821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.venv/Lib/site-packages/lxml/includes/libxml/encoding.h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8142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.venv/Lib/site-packages/lxml/includes/libxml/entities.h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4701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.venv/Lib/site-packages/lxml/includes/libxml/globals.h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14931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.venv/Lib/site-packages/lxml/includes/libxml/hash.h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6637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.venv/Lib/site-packages/lxml/includes/libxml/HTMLparser.h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9809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.venv/Lib/site-packages/lxml/includes/libxml/HTMLtree.h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3649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.venv/Lib/site-packages/lxml/includes/libxml/list.h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3277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.venv/Lib/site-packages/lxml/includes/libxml/nanoftp.h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4150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.venv/Lib/site-packages/lxml/includes/libxml/nanohttp.h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.venv/Lib/site-packages/lxml/includes/libxml/parser.h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40871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.venv/Lib/site-packages/lxml/includes/libxml/parserInternals.h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17241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.venv/Lib/site-packages/lxml/includes/libxml/pattern.h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2566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.venv/Lib/site-packages/lxml/includes/libxml/relaxng.h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6019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.venv/Lib/site-packages/lxml/includes/libxml/SAX.h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4661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.venv/Lib/site-packages/lxml/includes/libxml/SAX2.h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4642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.venv/Lib/site-packages/lxml/includes/libxml/schemasInternals.h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27166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.venv/Lib/site-packages/lxml/includes/libxml/schematron.h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4368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.venv/Lib/site-packages/lxml/includes/libxml/threads.h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.venv/Lib/site-packages/lxml/includes/libxml/tree.h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38200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.venv/Lib/site-packages/lxml/includes/libxml/uri.h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2638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.venv/Lib/site-packages/lxml/includes/libxml/valid.h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13229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.venv/Lib/site-packages/lxml/includes/libxml/xinclude.h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3016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.venv/Lib/site-packages/lxml/includes/libxml/xlink.h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5191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.venv/Lib/site-packages/lxml/includes/libxml/xmlautomata.h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3933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.venv/Lib/site-packages/lxml/includes/libxml/xmlerror.h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37020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.venv/Lib/site-packages/lxml/includes/libxml/xmlexports.h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1042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.venv/Lib/site-packages/lxml/includes/libxml/xmlIO.h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10572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.venv/Lib/site-packages/lxml/includes/libxml/xmlmemory.h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6053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.venv/Lib/site-packages/lxml/includes/libxml/xmlmodule.h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1195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.venv/Lib/site-packages/lxml/includes/libxml/xmlreader.h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12339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.venv/Lib/site-packages/lxml/includes/libxml/xmlregexp.h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5440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.venv/Lib/site-packages/lxml/includes/libxml/xmlsave.h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2345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.venv/Lib/site-packages/lxml/includes/libxml/xmlschemas.h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7071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.venv/Lib/site-packages/lxml/includes/libxml/xmlschemastypes.h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4735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.venv/Lib/site-packages/lxml/includes/libxml/xmlstring.h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5411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.venv/Lib/site-packages/lxml/includes/libxml/xmlunicode.h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8867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.venv/Lib/site-packages/lxml/includes/libxml/xmlversion.h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9833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.venv/Lib/site-packages/lxml/includes/libxml/xmlwriter.h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21113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.venv/Lib/site-packages/lxml/includes/libxml/xpath.h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16994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.venv/Lib/site-packages/lxml/includes/libxml/xpathInternals.h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19049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.venv/Lib/site-packages/lxml/includes/libxml/xpointer.h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3753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182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.venv/Lib/site-packages/lxml/includes/libxslt/attributes.h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996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.venv/Lib/site-packages/lxml/includes/libxslt/documents.h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2797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.venv/Lib/site-packages/lxml/includes/libxslt/extensions.h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7161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.venv/Lib/site-packages/lxml/includes/libxslt/extra.h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1712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.venv/Lib/site-packages/lxml/includes/libxslt/functions.h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2050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.venv/Lib/site-packages/lxml/includes/libxslt/imports.h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1915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.venv/Lib/site-packages/lxml/includes/libxslt/keys.h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1208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.venv/Lib/site-packages/lxml/includes/libxslt/libxslt.h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872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.venv/Lib/site-packages/lxml/includes/libxslt/namespaces.h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1734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.venv/Lib/site-packages/lxml/includes/libxslt/numbersInternals.h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2092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.venv/Lib/site-packages/lxml/includes/libxslt/preproc.h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939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.venv/Lib/site-packages/lxml/includes/libxslt/security.h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2756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.venv/Lib/site-packages/lxml/includes/libxslt/templates.h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2345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.venv/Lib/site-packages/lxml/includes/libxslt/transform.h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6518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.venv/Lib/site-packages/lxml/includes/libxslt/trio.h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7415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.venv/Lib/site-packages/lxml/includes/libxslt/triodef.h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6912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.venv/Lib/site-packages/lxml/includes/libxslt/variables.h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3261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.venv/Lib/site-packages/lxml/includes/libxslt/win32config.h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1164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.venv/Lib/site-packages/lxml/includes/libxslt/xslt.h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2074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.venv/Lib/site-packages/lxml/includes/libxslt/xsltconfig.h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3819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.venv/Lib/site-packages/lxml/includes/libxslt/xsltexports.h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1188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.venv/Lib/site-packages/lxml/includes/libxslt/xsltInternals.h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59886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.venv/Lib/site-packages/lxml/includes/libxslt/xsltlocale.h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986</w:t>
            </w:r>
          </w:p>
        </w:tc>
      </w:tr>
      <w:tr>
        <w:tc>
          <w:tcPr>
            <w:tcW w:type="dxa" w:w="2880"/>
          </w:tcPr>
          <w:p>
            <w:r>
              <w:t>.venv/Lib/site-packages/lxml/includes/libxslt/xsltutils.h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9428</w:t>
            </w:r>
          </w:p>
        </w:tc>
      </w:tr>
      <w:tr>
        <w:tc>
          <w:tcPr>
            <w:tcW w:type="dxa" w:w="2880"/>
          </w:tcPr>
          <w:p>
            <w:r>
              <w:t>.venv/Lib/site-packages/lxml/includes/lxml-version.h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.venv/Lib/site-packages/lxml/includes/relaxng.pxd</w:t>
            </w:r>
          </w:p>
        </w:tc>
        <w:tc>
          <w:tcPr>
            <w:tcW w:type="dxa" w:w="2880"/>
          </w:tcPr>
          <w:p>
            <w:r>
              <w:t>.pxd</w:t>
            </w:r>
          </w:p>
        </w:tc>
        <w:tc>
          <w:tcPr>
            <w:tcW w:type="dxa" w:w="2880"/>
          </w:tcPr>
          <w:p>
            <w:r>
              <w:t>2679</w:t>
            </w:r>
          </w:p>
        </w:tc>
      </w:tr>
      <w:tr>
        <w:tc>
          <w:tcPr>
            <w:tcW w:type="dxa" w:w="2880"/>
          </w:tcPr>
          <w:p>
            <w:r>
              <w:t>.venv/Lib/site-packages/lxml/includes/schematron.pxd</w:t>
            </w:r>
          </w:p>
        </w:tc>
        <w:tc>
          <w:tcPr>
            <w:tcW w:type="dxa" w:w="2880"/>
          </w:tcPr>
          <w:p>
            <w:r>
              <w:t>.pxd</w:t>
            </w:r>
          </w:p>
        </w:tc>
        <w:tc>
          <w:tcPr>
            <w:tcW w:type="dxa" w:w="2880"/>
          </w:tcPr>
          <w:p>
            <w:r>
              <w:t>1638</w:t>
            </w:r>
          </w:p>
        </w:tc>
      </w:tr>
      <w:tr>
        <w:tc>
          <w:tcPr>
            <w:tcW w:type="dxa" w:w="2880"/>
          </w:tcPr>
          <w:p>
            <w:r>
              <w:t>.venv/Lib/site-packages/lxml/includes/tree.pxd</w:t>
            </w:r>
          </w:p>
        </w:tc>
        <w:tc>
          <w:tcPr>
            <w:tcW w:type="dxa" w:w="2880"/>
          </w:tcPr>
          <w:p>
            <w:r>
              <w:t>.pxd</w:t>
            </w:r>
          </w:p>
        </w:tc>
        <w:tc>
          <w:tcPr>
            <w:tcW w:type="dxa" w:w="2880"/>
          </w:tcPr>
          <w:p>
            <w:r>
              <w:t>20671</w:t>
            </w:r>
          </w:p>
        </w:tc>
      </w:tr>
      <w:tr>
        <w:tc>
          <w:tcPr>
            <w:tcW w:type="dxa" w:w="2880"/>
          </w:tcPr>
          <w:p>
            <w:r>
              <w:t>.venv/Lib/site-packages/lxml/includes/uri.pxd</w:t>
            </w:r>
          </w:p>
        </w:tc>
        <w:tc>
          <w:tcPr>
            <w:tcW w:type="dxa" w:w="2880"/>
          </w:tcPr>
          <w:p>
            <w:r>
              <w:t>.pxd</w:t>
            </w:r>
          </w:p>
        </w:tc>
        <w:tc>
          <w:tcPr>
            <w:tcW w:type="dxa" w:w="2880"/>
          </w:tcPr>
          <w:p>
            <w:r>
              <w:t>150</w:t>
            </w:r>
          </w:p>
        </w:tc>
      </w:tr>
      <w:tr>
        <w:tc>
          <w:tcPr>
            <w:tcW w:type="dxa" w:w="2880"/>
          </w:tcPr>
          <w:p>
            <w:r>
              <w:t>.venv/Lib/site-packages/lxml/includes/xinclude.pxd</w:t>
            </w:r>
          </w:p>
        </w:tc>
        <w:tc>
          <w:tcPr>
            <w:tcW w:type="dxa" w:w="2880"/>
          </w:tcPr>
          <w:p>
            <w:r>
              <w:t>.pxd</w:t>
            </w:r>
          </w:p>
        </w:tc>
        <w:tc>
          <w:tcPr>
            <w:tcW w:type="dxa" w:w="2880"/>
          </w:tcPr>
          <w:p>
            <w:r>
              <w:t>826</w:t>
            </w:r>
          </w:p>
        </w:tc>
      </w:tr>
      <w:tr>
        <w:tc>
          <w:tcPr>
            <w:tcW w:type="dxa" w:w="2880"/>
          </w:tcPr>
          <w:p>
            <w:r>
              <w:t>.venv/Lib/site-packages/lxml/includes/xmlerror.pxd</w:t>
            </w:r>
          </w:p>
        </w:tc>
        <w:tc>
          <w:tcPr>
            <w:tcW w:type="dxa" w:w="2880"/>
          </w:tcPr>
          <w:p>
            <w:r>
              <w:t>.pxd</w:t>
            </w:r>
          </w:p>
        </w:tc>
        <w:tc>
          <w:tcPr>
            <w:tcW w:type="dxa" w:w="2880"/>
          </w:tcPr>
          <w:p>
            <w:r>
              <w:t>59697</w:t>
            </w:r>
          </w:p>
        </w:tc>
      </w:tr>
      <w:tr>
        <w:tc>
          <w:tcPr>
            <w:tcW w:type="dxa" w:w="2880"/>
          </w:tcPr>
          <w:p>
            <w:r>
              <w:t>.venv/Lib/site-packages/lxml/includes/xmlparser.pxd</w:t>
            </w:r>
          </w:p>
        </w:tc>
        <w:tc>
          <w:tcPr>
            <w:tcW w:type="dxa" w:w="2880"/>
          </w:tcPr>
          <w:p>
            <w:r>
              <w:t>.pxd</w:t>
            </w:r>
          </w:p>
        </w:tc>
        <w:tc>
          <w:tcPr>
            <w:tcW w:type="dxa" w:w="2880"/>
          </w:tcPr>
          <w:p>
            <w:r>
              <w:t>14048</w:t>
            </w:r>
          </w:p>
        </w:tc>
      </w:tr>
      <w:tr>
        <w:tc>
          <w:tcPr>
            <w:tcW w:type="dxa" w:w="2880"/>
          </w:tcPr>
          <w:p>
            <w:r>
              <w:t>.venv/Lib/site-packages/lxml/includes/xmlschema.pxd</w:t>
            </w:r>
          </w:p>
        </w:tc>
        <w:tc>
          <w:tcPr>
            <w:tcW w:type="dxa" w:w="2880"/>
          </w:tcPr>
          <w:p>
            <w:r>
              <w:t>.pxd</w:t>
            </w:r>
          </w:p>
        </w:tc>
        <w:tc>
          <w:tcPr>
            <w:tcW w:type="dxa" w:w="2880"/>
          </w:tcPr>
          <w:p>
            <w:r>
              <w:t>1737</w:t>
            </w:r>
          </w:p>
        </w:tc>
      </w:tr>
      <w:tr>
        <w:tc>
          <w:tcPr>
            <w:tcW w:type="dxa" w:w="2880"/>
          </w:tcPr>
          <w:p>
            <w:r>
              <w:t>.venv/Lib/site-packages/lxml/includes/xpath.pxd</w:t>
            </w:r>
          </w:p>
        </w:tc>
        <w:tc>
          <w:tcPr>
            <w:tcW w:type="dxa" w:w="2880"/>
          </w:tcPr>
          <w:p>
            <w:r>
              <w:t>.pxd</w:t>
            </w:r>
          </w:p>
        </w:tc>
        <w:tc>
          <w:tcPr>
            <w:tcW w:type="dxa" w:w="2880"/>
          </w:tcPr>
          <w:p>
            <w:r>
              <w:t>5739</w:t>
            </w:r>
          </w:p>
        </w:tc>
      </w:tr>
      <w:tr>
        <w:tc>
          <w:tcPr>
            <w:tcW w:type="dxa" w:w="2880"/>
          </w:tcPr>
          <w:p>
            <w:r>
              <w:t>.venv/Lib/site-packages/lxml/includes/xslt.pxd</w:t>
            </w:r>
          </w:p>
        </w:tc>
        <w:tc>
          <w:tcPr>
            <w:tcW w:type="dxa" w:w="2880"/>
          </w:tcPr>
          <w:p>
            <w:r>
              <w:t>.pxd</w:t>
            </w:r>
          </w:p>
        </w:tc>
        <w:tc>
          <w:tcPr>
            <w:tcW w:type="dxa" w:w="2880"/>
          </w:tcPr>
          <w:p>
            <w:r>
              <w:t>8431</w:t>
            </w:r>
          </w:p>
        </w:tc>
      </w:tr>
      <w:tr>
        <w:tc>
          <w:tcPr>
            <w:tcW w:type="dxa" w:w="2880"/>
          </w:tcPr>
          <w:p>
            <w:r>
              <w:t>.venv/Lib/site-packages/lxml/isoschematron/__init__.py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13622</w:t>
            </w:r>
          </w:p>
        </w:tc>
      </w:tr>
      <w:tr>
        <w:tc>
          <w:tcPr>
            <w:tcW w:type="dxa" w:w="2880"/>
          </w:tcPr>
          <w:p>
            <w:r>
              <w:t>.venv/Lib/site-packages/lxml/isoschematron/__pycache__/__init__.cpython-312.pyc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14187</w:t>
            </w:r>
          </w:p>
        </w:tc>
      </w:tr>
      <w:tr>
        <w:tc>
          <w:tcPr>
            <w:tcW w:type="dxa" w:w="2880"/>
          </w:tcPr>
          <w:p>
            <w:r>
              <w:t>.venv/Lib/site-packages/lxml/isoschematron/resources/rng/iso-schematron.rng</w:t>
            </w:r>
          </w:p>
        </w:tc>
        <w:tc>
          <w:tcPr>
            <w:tcW w:type="dxa" w:w="2880"/>
          </w:tcPr>
          <w:p>
            <w:r>
              <w:t>.rng</w:t>
            </w:r>
          </w:p>
        </w:tc>
        <w:tc>
          <w:tcPr>
            <w:tcW w:type="dxa" w:w="2880"/>
          </w:tcPr>
          <w:p>
            <w:r>
              <w:t>19046</w:t>
            </w:r>
          </w:p>
        </w:tc>
      </w:tr>
      <w:tr>
        <w:tc>
          <w:tcPr>
            <w:tcW w:type="dxa" w:w="2880"/>
          </w:tcPr>
          <w:p>
            <w:r>
              <w:t>.venv/Lib/site-packages/lxml/isoschematron/resources/xsl/iso-schematron-xslt1/iso_abstract_expand.xsl</w:t>
            </w:r>
          </w:p>
        </w:tc>
        <w:tc>
          <w:tcPr>
            <w:tcW w:type="dxa" w:w="2880"/>
          </w:tcPr>
          <w:p>
            <w:r>
              <w:t>.xsl</w:t>
            </w:r>
          </w:p>
        </w:tc>
        <w:tc>
          <w:tcPr>
            <w:tcW w:type="dxa" w:w="2880"/>
          </w:tcPr>
          <w:p>
            <w:r>
              <w:t>12015</w:t>
            </w:r>
          </w:p>
        </w:tc>
      </w:tr>
      <w:tr>
        <w:tc>
          <w:tcPr>
            <w:tcW w:type="dxa" w:w="2880"/>
          </w:tcPr>
          <w:p>
            <w:r>
              <w:t>.venv/Lib/site-packages/lxml/isoschematron/resources/xsl/iso-schematron-xslt1/iso_dsdl_include.xsl</w:t>
            </w:r>
          </w:p>
        </w:tc>
        <w:tc>
          <w:tcPr>
            <w:tcW w:type="dxa" w:w="2880"/>
          </w:tcPr>
          <w:p>
            <w:r>
              <w:t>.xsl</w:t>
            </w:r>
          </w:p>
        </w:tc>
        <w:tc>
          <w:tcPr>
            <w:tcW w:type="dxa" w:w="2880"/>
          </w:tcPr>
          <w:p>
            <w:r>
              <w:t>41116</w:t>
            </w:r>
          </w:p>
        </w:tc>
      </w:tr>
      <w:tr>
        <w:tc>
          <w:tcPr>
            <w:tcW w:type="dxa" w:w="2880"/>
          </w:tcPr>
          <w:p>
            <w:r>
              <w:t>.venv/Lib/site-packages/lxml/isoschematron/resources/xsl/iso-schematron-xslt1/iso_schematron_message.xsl</w:t>
            </w:r>
          </w:p>
        </w:tc>
        <w:tc>
          <w:tcPr>
            <w:tcW w:type="dxa" w:w="2880"/>
          </w:tcPr>
          <w:p>
            <w:r>
              <w:t>.xsl</w:t>
            </w:r>
          </w:p>
        </w:tc>
        <w:tc>
          <w:tcPr>
            <w:tcW w:type="dxa" w:w="2880"/>
          </w:tcPr>
          <w:p>
            <w:r>
              <w:t>2069</w:t>
            </w:r>
          </w:p>
        </w:tc>
      </w:tr>
      <w:tr>
        <w:tc>
          <w:tcPr>
            <w:tcW w:type="dxa" w:w="2880"/>
          </w:tcPr>
          <w:p>
            <w:r>
              <w:t>.venv/Lib/site-packages/lxml/isoschematron/resources/xsl/iso-schematron-xslt1/iso_schematron_skeleton_for_xslt1.xsl</w:t>
            </w:r>
          </w:p>
        </w:tc>
        <w:tc>
          <w:tcPr>
            <w:tcW w:type="dxa" w:w="2880"/>
          </w:tcPr>
          <w:p>
            <w:r>
              <w:t>.xsl</w:t>
            </w:r>
          </w:p>
        </w:tc>
        <w:tc>
          <w:tcPr>
            <w:tcW w:type="dxa" w:w="2880"/>
          </w:tcPr>
          <w:p>
            <w:r>
              <w:t>73560</w:t>
            </w:r>
          </w:p>
        </w:tc>
      </w:tr>
      <w:tr>
        <w:tc>
          <w:tcPr>
            <w:tcW w:type="dxa" w:w="2880"/>
          </w:tcPr>
          <w:p>
            <w:r>
              <w:t>.venv/Lib/site-packages/lxml/isoschematron/resources/xsl/iso-schematron-xslt1/iso_svrl_for_xslt1.xsl</w:t>
            </w:r>
          </w:p>
        </w:tc>
        <w:tc>
          <w:tcPr>
            <w:tcW w:type="dxa" w:w="2880"/>
          </w:tcPr>
          <w:p>
            <w:r>
              <w:t>.xsl</w:t>
            </w:r>
          </w:p>
        </w:tc>
        <w:tc>
          <w:tcPr>
            <w:tcW w:type="dxa" w:w="2880"/>
          </w:tcPr>
          <w:p>
            <w:r>
              <w:t>20970</w:t>
            </w:r>
          </w:p>
        </w:tc>
      </w:tr>
      <w:tr>
        <w:tc>
          <w:tcPr>
            <w:tcW w:type="dxa" w:w="2880"/>
          </w:tcPr>
          <w:p>
            <w:r>
              <w:t>.venv/Lib/site-packages/lxml/isoschematron/resources/xsl/iso-schematron-xslt1/readme.txt</w:t>
            </w:r>
          </w:p>
        </w:tc>
        <w:tc>
          <w:tcPr>
            <w:tcW w:type="dxa" w:w="2880"/>
          </w:tcPr>
          <w:p>
            <w:r>
              <w:t>.txt</w:t>
            </w:r>
          </w:p>
        </w:tc>
        <w:tc>
          <w:tcPr>
            <w:tcW w:type="dxa" w:w="2880"/>
          </w:tcPr>
          <w:p>
            <w:r>
              <w:t>3310</w:t>
            </w:r>
          </w:p>
        </w:tc>
      </w:tr>
      <w:tr>
        <w:tc>
          <w:tcPr>
            <w:tcW w:type="dxa" w:w="2880"/>
          </w:tcPr>
          <w:p>
            <w:r>
              <w:t>.venv/Lib/site-packages/lxml/isoschematron/resources/xsl/RNG2Schtrn.xsl</w:t>
            </w:r>
          </w:p>
        </w:tc>
        <w:tc>
          <w:tcPr>
            <w:tcW w:type="dxa" w:w="2880"/>
          </w:tcPr>
          <w:p>
            <w:r>
              <w:t>.xsl</w:t>
            </w:r>
          </w:p>
        </w:tc>
        <w:tc>
          <w:tcPr>
            <w:tcW w:type="dxa" w:w="2880"/>
          </w:tcPr>
          <w:p>
            <w:r>
              <w:t>3247</w:t>
            </w:r>
          </w:p>
        </w:tc>
      </w:tr>
      <w:tr>
        <w:tc>
          <w:tcPr>
            <w:tcW w:type="dxa" w:w="2880"/>
          </w:tcPr>
          <w:p>
            <w:r>
              <w:t>.venv/Lib/site-packages/lxml/isoschematron/resources/xsl/XSD2Schtrn.xsl</w:t>
            </w:r>
          </w:p>
        </w:tc>
        <w:tc>
          <w:tcPr>
            <w:tcW w:type="dxa" w:w="2880"/>
          </w:tcPr>
          <w:p>
            <w:r>
              <w:t>.xsl</w:t>
            </w:r>
          </w:p>
        </w:tc>
        <w:tc>
          <w:tcPr>
            <w:tcW w:type="dxa" w:w="2880"/>
          </w:tcPr>
          <w:p>
            <w:r>
              <w:t>4563</w:t>
            </w:r>
          </w:p>
        </w:tc>
      </w:tr>
      <w:tr>
        <w:tc>
          <w:tcPr>
            <w:tcW w:type="dxa" w:w="2880"/>
          </w:tcPr>
          <w:p>
            <w:r>
              <w:t>.venv/Lib/site-packages/lxml/iterparse.pxi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16959</w:t>
            </w:r>
          </w:p>
        </w:tc>
      </w:tr>
      <w:tr>
        <w:tc>
          <w:tcPr>
            <w:tcW w:type="dxa" w:w="2880"/>
          </w:tcPr>
          <w:p>
            <w:r>
              <w:t>.venv/Lib/site-packages/lxml/lxml.etree.h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10036</w:t>
            </w:r>
          </w:p>
        </w:tc>
      </w:tr>
      <w:tr>
        <w:tc>
          <w:tcPr>
            <w:tcW w:type="dxa" w:w="2880"/>
          </w:tcPr>
          <w:p>
            <w:r>
              <w:t>.venv/Lib/site-packages/lxml/lxml.etree_api.h</w:t>
            </w:r>
          </w:p>
        </w:tc>
        <w:tc>
          <w:tcPr>
            <w:tcW w:type="dxa" w:w="2880"/>
          </w:tcPr>
          <w:p>
            <w:r>
              <w:t>.h</w:t>
            </w:r>
          </w:p>
        </w:tc>
        <w:tc>
          <w:tcPr>
            <w:tcW w:type="dxa" w:w="2880"/>
          </w:tcPr>
          <w:p>
            <w:r>
              <w:t>17581</w:t>
            </w:r>
          </w:p>
        </w:tc>
      </w:tr>
      <w:tr>
        <w:tc>
          <w:tcPr>
            <w:tcW w:type="dxa" w:w="2880"/>
          </w:tcPr>
          <w:p>
            <w:r>
              <w:t>.venv/Lib/site-packages/lxml/nsclasses.pxi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9410</w:t>
            </w:r>
          </w:p>
        </w:tc>
      </w:tr>
      <w:tr>
        <w:tc>
          <w:tcPr>
            <w:tcW w:type="dxa" w:w="2880"/>
          </w:tcPr>
          <w:p>
            <w:r>
              <w:t>.venv/Lib/site-packages/lxml/objectify.cp312-win_amd64.pyd</w:t>
            </w:r>
          </w:p>
        </w:tc>
        <w:tc>
          <w:tcPr>
            <w:tcW w:type="dxa" w:w="2880"/>
          </w:tcPr>
          <w:p>
            <w:r>
              <w:t>.pyd</w:t>
            </w:r>
          </w:p>
        </w:tc>
        <w:tc>
          <w:tcPr>
            <w:tcW w:type="dxa" w:w="2880"/>
          </w:tcPr>
          <w:p>
            <w:r>
              <w:t>1754112</w:t>
            </w:r>
          </w:p>
        </w:tc>
      </w:tr>
      <w:tr>
        <w:tc>
          <w:tcPr>
            <w:tcW w:type="dxa" w:w="2880"/>
          </w:tcPr>
          <w:p>
            <w:r>
              <w:t>.venv/Lib/site-packages/lxml/objectify.pyx</w:t>
            </w:r>
          </w:p>
        </w:tc>
        <w:tc>
          <w:tcPr>
            <w:tcW w:type="dxa" w:w="2880"/>
          </w:tcPr>
          <w:p>
            <w:r>
              <w:t>.pyx</w:t>
            </w:r>
          </w:p>
        </w:tc>
        <w:tc>
          <w:tcPr>
            <w:tcW w:type="dxa" w:w="2880"/>
          </w:tcPr>
          <w:p>
            <w:r>
              <w:t>77972</w:t>
            </w:r>
          </w:p>
        </w:tc>
      </w:tr>
      <w:tr>
        <w:tc>
          <w:tcPr>
            <w:tcW w:type="dxa" w:w="2880"/>
          </w:tcPr>
          <w:p>
            <w:r>
              <w:t>.venv/Lib/site-packages/lxml/objectpath.pxi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11782</w:t>
            </w:r>
          </w:p>
        </w:tc>
      </w:tr>
      <w:tr>
        <w:tc>
          <w:tcPr>
            <w:tcW w:type="dxa" w:w="2880"/>
          </w:tcPr>
          <w:p>
            <w:r>
              <w:t>.venv/Lib/site-packages/lxml/parser.pxi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87482</w:t>
            </w:r>
          </w:p>
        </w:tc>
      </w:tr>
      <w:tr>
        <w:tc>
          <w:tcPr>
            <w:tcW w:type="dxa" w:w="2880"/>
          </w:tcPr>
          <w:p>
            <w:r>
              <w:t>.venv/Lib/site-packages/lxml/parsertarget.pxi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6506</w:t>
            </w:r>
          </w:p>
        </w:tc>
      </w:tr>
      <w:tr>
        <w:tc>
          <w:tcPr>
            <w:tcW w:type="dxa" w:w="2880"/>
          </w:tcPr>
          <w:p>
            <w:r>
              <w:t>.venv/Lib/site-packages/lxml/proxy.pxi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24551</w:t>
            </w:r>
          </w:p>
        </w:tc>
      </w:tr>
      <w:tr>
        <w:tc>
          <w:tcPr>
            <w:tcW w:type="dxa" w:w="2880"/>
          </w:tcPr>
          <w:p>
            <w:r>
              <w:t>.venv/Lib/site-packages/lxml/public-api.pxi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6844</w:t>
            </w:r>
          </w:p>
        </w:tc>
      </w:tr>
      <w:tr>
        <w:tc>
          <w:tcPr>
            <w:tcW w:type="dxa" w:w="2880"/>
          </w:tcPr>
          <w:p>
            <w:r>
              <w:t>.venv/Lib/site-packages/lxml/pyclasslookup.py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.venv/Lib/site-packages/lxml/readonlytree.pxi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19541</w:t>
            </w:r>
          </w:p>
        </w:tc>
      </w:tr>
      <w:tr>
        <w:tc>
          <w:tcPr>
            <w:tcW w:type="dxa" w:w="2880"/>
          </w:tcPr>
          <w:p>
            <w:r>
              <w:t>.venv/Lib/site-packages/lxml/relaxng.pxi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6504</w:t>
            </w:r>
          </w:p>
        </w:tc>
      </w:tr>
      <w:tr>
        <w:tc>
          <w:tcPr>
            <w:tcW w:type="dxa" w:w="2880"/>
          </w:tcPr>
          <w:p>
            <w:r>
              <w:t>.venv/Lib/site-packages/lxml/sax.cp312-win_amd64.pyd</w:t>
            </w:r>
          </w:p>
        </w:tc>
        <w:tc>
          <w:tcPr>
            <w:tcW w:type="dxa" w:w="2880"/>
          </w:tcPr>
          <w:p>
            <w:r>
              <w:t>.pyd</w:t>
            </w:r>
          </w:p>
        </w:tc>
        <w:tc>
          <w:tcPr>
            <w:tcW w:type="dxa" w:w="2880"/>
          </w:tcPr>
          <w:p>
            <w:r>
              <w:t>122368</w:t>
            </w:r>
          </w:p>
        </w:tc>
      </w:tr>
      <w:tr>
        <w:tc>
          <w:tcPr>
            <w:tcW w:type="dxa" w:w="2880"/>
          </w:tcPr>
          <w:p>
            <w:r>
              <w:t>.venv/Lib/site-packages/lxml/sax.py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9991</w:t>
            </w:r>
          </w:p>
        </w:tc>
      </w:tr>
      <w:tr>
        <w:tc>
          <w:tcPr>
            <w:tcW w:type="dxa" w:w="2880"/>
          </w:tcPr>
          <w:p>
            <w:r>
              <w:t>.venv/Lib/site-packages/lxml/saxparser.pxi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34404</w:t>
            </w:r>
          </w:p>
        </w:tc>
      </w:tr>
      <w:tr>
        <w:tc>
          <w:tcPr>
            <w:tcW w:type="dxa" w:w="2880"/>
          </w:tcPr>
          <w:p>
            <w:r>
              <w:t>.venv/Lib/site-packages/lxml/schematron.pxi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6237</w:t>
            </w:r>
          </w:p>
        </w:tc>
      </w:tr>
      <w:tr>
        <w:tc>
          <w:tcPr>
            <w:tcW w:type="dxa" w:w="2880"/>
          </w:tcPr>
          <w:p>
            <w:r>
              <w:t>.venv/Lib/site-packages/lxml/serializer.pxi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69912</w:t>
            </w:r>
          </w:p>
        </w:tc>
      </w:tr>
      <w:tr>
        <w:tc>
          <w:tcPr>
            <w:tcW w:type="dxa" w:w="2880"/>
          </w:tcPr>
          <w:p>
            <w:r>
              <w:t>.venv/Lib/site-packages/lxml/usedoctest.py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243</w:t>
            </w:r>
          </w:p>
        </w:tc>
      </w:tr>
      <w:tr>
        <w:tc>
          <w:tcPr>
            <w:tcW w:type="dxa" w:w="2880"/>
          </w:tcPr>
          <w:p>
            <w:r>
              <w:t>.venv/Lib/site-packages/lxml/xinclude.pxi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2523</w:t>
            </w:r>
          </w:p>
        </w:tc>
      </w:tr>
      <w:tr>
        <w:tc>
          <w:tcPr>
            <w:tcW w:type="dxa" w:w="2880"/>
          </w:tcPr>
          <w:p>
            <w:r>
              <w:t>.venv/Lib/site-packages/lxml/xmlerror.pxi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51723</w:t>
            </w:r>
          </w:p>
        </w:tc>
      </w:tr>
      <w:tr>
        <w:tc>
          <w:tcPr>
            <w:tcW w:type="dxa" w:w="2880"/>
          </w:tcPr>
          <w:p>
            <w:r>
              <w:t>.venv/Lib/site-packages/lxml/xmlid.pxi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6252</w:t>
            </w:r>
          </w:p>
        </w:tc>
      </w:tr>
      <w:tr>
        <w:tc>
          <w:tcPr>
            <w:tcW w:type="dxa" w:w="2880"/>
          </w:tcPr>
          <w:p>
            <w:r>
              <w:t>.venv/Lib/site-packages/lxml/xmlschema.pxi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8705</w:t>
            </w:r>
          </w:p>
        </w:tc>
      </w:tr>
      <w:tr>
        <w:tc>
          <w:tcPr>
            <w:tcW w:type="dxa" w:w="2880"/>
          </w:tcPr>
          <w:p>
            <w:r>
              <w:t>.venv/Lib/site-packages/lxml/xpath.pxi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19619</w:t>
            </w:r>
          </w:p>
        </w:tc>
      </w:tr>
      <w:tr>
        <w:tc>
          <w:tcPr>
            <w:tcW w:type="dxa" w:w="2880"/>
          </w:tcPr>
          <w:p>
            <w:r>
              <w:t>.venv/Lib/site-packages/lxml/xslt.pxi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37272</w:t>
            </w:r>
          </w:p>
        </w:tc>
      </w:tr>
      <w:tr>
        <w:tc>
          <w:tcPr>
            <w:tcW w:type="dxa" w:w="2880"/>
          </w:tcPr>
          <w:p>
            <w:r>
              <w:t>.venv/Lib/site-packages/lxml/xsltext.pxi</w:t>
            </w:r>
          </w:p>
        </w:tc>
        <w:tc>
          <w:tcPr>
            <w:tcW w:type="dxa" w:w="2880"/>
          </w:tcPr>
          <w:p>
            <w:r>
              <w:t>.pxi</w:t>
            </w:r>
          </w:p>
        </w:tc>
        <w:tc>
          <w:tcPr>
            <w:tcW w:type="dxa" w:w="2880"/>
          </w:tcPr>
          <w:p>
            <w:r>
              <w:t>11330</w:t>
            </w:r>
          </w:p>
        </w:tc>
      </w:tr>
      <w:tr>
        <w:tc>
          <w:tcPr>
            <w:tcW w:type="dxa" w:w="2880"/>
          </w:tcPr>
          <w:p>
            <w:r>
              <w:t>.venv/Lib/site-packages/lxml-6.0.2.dist-info/INSTALLER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.venv/Lib/site-packages/lxml-6.0.2.dist-info/licenses/LICENSE.txt</w:t>
            </w:r>
          </w:p>
        </w:tc>
        <w:tc>
          <w:tcPr>
            <w:tcW w:type="dxa" w:w="2880"/>
          </w:tcPr>
          <w:p>
            <w:r>
              <w:t>.txt</w:t>
            </w:r>
          </w:p>
        </w:tc>
        <w:tc>
          <w:tcPr>
            <w:tcW w:type="dxa" w:w="2880"/>
          </w:tcPr>
          <w:p>
            <w:r>
              <w:t>1538</w:t>
            </w:r>
          </w:p>
        </w:tc>
      </w:tr>
      <w:tr>
        <w:tc>
          <w:tcPr>
            <w:tcW w:type="dxa" w:w="2880"/>
          </w:tcPr>
          <w:p>
            <w:r>
              <w:t>.venv/Lib/site-packages/lxml-6.0.2.dist-info/licenses/LICENSES.txt</w:t>
            </w:r>
          </w:p>
        </w:tc>
        <w:tc>
          <w:tcPr>
            <w:tcW w:type="dxa" w:w="2880"/>
          </w:tcPr>
          <w:p>
            <w:r>
              <w:t>.txt</w:t>
            </w:r>
          </w:p>
        </w:tc>
        <w:tc>
          <w:tcPr>
            <w:tcW w:type="dxa" w:w="2880"/>
          </w:tcPr>
          <w:p>
            <w:r>
              <w:t>1543</w:t>
            </w:r>
          </w:p>
        </w:tc>
      </w:tr>
      <w:tr>
        <w:tc>
          <w:tcPr>
            <w:tcW w:type="dxa" w:w="2880"/>
          </w:tcPr>
          <w:p>
            <w:r>
              <w:t>.venv/Lib/site-packages/lxml-6.0.2.dist-info/METADATA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3725</w:t>
            </w:r>
          </w:p>
        </w:tc>
      </w:tr>
      <w:tr>
        <w:tc>
          <w:tcPr>
            <w:tcW w:type="dxa" w:w="2880"/>
          </w:tcPr>
          <w:p>
            <w:r>
              <w:t>.venv/Lib/site-packages/lxml-6.0.2.dist-info/RECORD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16901</w:t>
            </w:r>
          </w:p>
        </w:tc>
      </w:tr>
      <w:tr>
        <w:tc>
          <w:tcPr>
            <w:tcW w:type="dxa" w:w="2880"/>
          </w:tcPr>
          <w:p>
            <w:r>
              <w:t>.venv/Lib/site-packages/lxml-6.0.2.dist-info/top_level.txt</w:t>
            </w:r>
          </w:p>
        </w:tc>
        <w:tc>
          <w:tcPr>
            <w:tcW w:type="dxa" w:w="2880"/>
          </w:tcPr>
          <w:p>
            <w:r>
              <w:t>.txt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.venv/Lib/site-packages/lxml-6.0.2.dist-info/WHEEL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101</w:t>
            </w:r>
          </w:p>
        </w:tc>
      </w:tr>
      <w:tr>
        <w:tc>
          <w:tcPr>
            <w:tcW w:type="dxa" w:w="2880"/>
          </w:tcPr>
          <w:p>
            <w:r>
              <w:t>.venv/Lib/site-packages/pip/__init__.py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353</w:t>
            </w:r>
          </w:p>
        </w:tc>
      </w:tr>
      <w:tr>
        <w:tc>
          <w:tcPr>
            <w:tcW w:type="dxa" w:w="2880"/>
          </w:tcPr>
          <w:p>
            <w:r>
              <w:t>.venv/Lib/site-packages/pip/__main__.py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854</w:t>
            </w:r>
          </w:p>
        </w:tc>
      </w:tr>
      <w:tr>
        <w:tc>
          <w:tcPr>
            <w:tcW w:type="dxa" w:w="2880"/>
          </w:tcPr>
          <w:p>
            <w:r>
              <w:t>.venv/Lib/site-packages/pip/__pip-runner__.py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1450</w:t>
            </w:r>
          </w:p>
        </w:tc>
      </w:tr>
      <w:tr>
        <w:tc>
          <w:tcPr>
            <w:tcW w:type="dxa" w:w="2880"/>
          </w:tcPr>
          <w:p>
            <w:r>
              <w:t>.venv/Lib/site-packages/pip/__pycache__/__init__.cpython-312.pyc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637</w:t>
            </w:r>
          </w:p>
        </w:tc>
      </w:tr>
      <w:tr>
        <w:tc>
          <w:tcPr>
            <w:tcW w:type="dxa" w:w="2880"/>
          </w:tcPr>
          <w:p>
            <w:r>
              <w:t>.venv/Lib/site-packages/pip/__pycache__/__main__.cpython-312.pyc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829</w:t>
            </w:r>
          </w:p>
        </w:tc>
      </w:tr>
      <w:tr>
        <w:tc>
          <w:tcPr>
            <w:tcW w:type="dxa" w:w="2880"/>
          </w:tcPr>
          <w:p>
            <w:r>
              <w:t>.venv/Lib/site-packages/pip/__pycache__/__pip-runner__.cpython-312.pyc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2193</w:t>
            </w:r>
          </w:p>
        </w:tc>
      </w:tr>
      <w:tr>
        <w:tc>
          <w:tcPr>
            <w:tcW w:type="dxa" w:w="2880"/>
          </w:tcPr>
          <w:p>
            <w:r>
              <w:t>.venv/Lib/site-packages/pip/_internal/__init__.py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511</w:t>
            </w:r>
          </w:p>
        </w:tc>
      </w:tr>
      <w:tr>
        <w:tc>
          <w:tcPr>
            <w:tcW w:type="dxa" w:w="2880"/>
          </w:tcPr>
          <w:p>
            <w:r>
              <w:t>.venv/Lib/site-packages/pip/_internal/__pycache__/__init__.cpython-312.pyc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739</w:t>
            </w:r>
          </w:p>
        </w:tc>
      </w:tr>
      <w:tr>
        <w:tc>
          <w:tcPr>
            <w:tcW w:type="dxa" w:w="2880"/>
          </w:tcPr>
          <w:p>
            <w:r>
              <w:t>.venv/Lib/site-packages/pip/_internal/__pycache__/build_env.cpython-312.pyc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18161</w:t>
            </w:r>
          </w:p>
        </w:tc>
      </w:tr>
      <w:tr>
        <w:tc>
          <w:tcPr>
            <w:tcW w:type="dxa" w:w="2880"/>
          </w:tcPr>
          <w:p>
            <w:r>
              <w:t>.venv/Lib/site-packages/pip/_internal/__pycache__/cache.cpython-312.pyc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12356</w:t>
            </w:r>
          </w:p>
        </w:tc>
      </w:tr>
      <w:tr>
        <w:tc>
          <w:tcPr>
            <w:tcW w:type="dxa" w:w="2880"/>
          </w:tcPr>
          <w:p>
            <w:r>
              <w:t>.venv/Lib/site-packages/pip/_internal/__pycache__/configuration.cpython-312.pyc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18226</w:t>
            </w:r>
          </w:p>
        </w:tc>
      </w:tr>
      <w:tr>
        <w:tc>
          <w:tcPr>
            <w:tcW w:type="dxa" w:w="2880"/>
          </w:tcPr>
          <w:p>
            <w:r>
              <w:t>.venv/Lib/site-packages/pip/_internal/__pycache__/exceptions.cpython-312.pyc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40559</w:t>
            </w:r>
          </w:p>
        </w:tc>
      </w:tr>
      <w:tr>
        <w:tc>
          <w:tcPr>
            <w:tcW w:type="dxa" w:w="2880"/>
          </w:tcPr>
          <w:p>
            <w:r>
              <w:t>.venv/Lib/site-packages/pip/_internal/__pycache__/main.cpython-312.pyc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622</w:t>
            </w:r>
          </w:p>
        </w:tc>
      </w:tr>
      <w:tr>
        <w:tc>
          <w:tcPr>
            <w:tcW w:type="dxa" w:w="2880"/>
          </w:tcPr>
          <w:p>
            <w:r>
              <w:t>.venv/Lib/site-packages/pip/_internal/__pycache__/pyproject.cpython-312.pyc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4074</w:t>
            </w:r>
          </w:p>
        </w:tc>
      </w:tr>
      <w:tr>
        <w:tc>
          <w:tcPr>
            <w:tcW w:type="dxa" w:w="2880"/>
          </w:tcPr>
          <w:p>
            <w:r>
              <w:t>.venv/Lib/site-packages/pip/_internal/__pycache__/self_outdated_check.cpython-312.pyc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10241</w:t>
            </w:r>
          </w:p>
        </w:tc>
      </w:tr>
      <w:tr>
        <w:tc>
          <w:tcPr>
            <w:tcW w:type="dxa" w:w="2880"/>
          </w:tcPr>
          <w:p>
            <w:r>
              <w:t>.venv/Lib/site-packages/pip/_internal/__pycache__/wheel_builder.cpython-312.pyc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10675</w:t>
            </w:r>
          </w:p>
        </w:tc>
      </w:tr>
      <w:tr>
        <w:tc>
          <w:tcPr>
            <w:tcW w:type="dxa" w:w="2880"/>
          </w:tcPr>
          <w:p>
            <w:r>
              <w:t>.venv/Lib/site-packages/pip/_internal/build_env.py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14201</w:t>
            </w:r>
          </w:p>
        </w:tc>
      </w:tr>
      <w:tr>
        <w:tc>
          <w:tcPr>
            <w:tcW w:type="dxa" w:w="2880"/>
          </w:tcPr>
          <w:p>
            <w:r>
              <w:t>.venv/Lib/site-packages/pip/_internal/cache.py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10345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131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263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.venv/Lib/site-packages/pip/_internal/cli/__pycache__/autocompletion.cpython-312.pyc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9085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.venv/Lib/site-packages/pip/_internal/cli/__pycache__/base_command.cpython-312.pyc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10569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.venv/Lib/site-packages/pip/_internal/cli/__pycache__/cmdoptions.cpython-312.pyc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30311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.venv/Lib/site-packages/pip/_internal/cli/__pycache__/command_context.cpython-312.pyc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1801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.venv/Lib/site-packages/pip/_internal/cli/__pycache__/index_command.cpython-312.pyc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7185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.venv/Lib/site-packages/pip/_internal/cli/__pycache__/main.cpython-312.pyc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2247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.venv/Lib/site-packages/pip/_internal/cli/__pycache__/main_parser.cpython-312.pyc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4822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.venv/Lib/site-packages/pip/_internal/cli/__pycache__/parser.cpython-312.pyc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14794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.venv/Lib/site-packages/pip/_internal/cli/__pycache__/progress_bars.cpython-312.pyc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6055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.venv/Lib/site-packages/pip/_internal/cli/__pycache__/req_command.cpython-312.pyc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13805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.venv/Lib/site-packages/pip/_internal/cli/__pycache__/spinners.cpython-312.pyc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11236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.venv/Lib/site-packages/pip/_internal/cli/__pycache__/status_codes.cpython-312.pyc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363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.venv/Lib/site-packages/pip/_internal/cli/autocompletion.py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7193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.venv/Lib/site-packages/pip/_internal/cli/base_command.py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8716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.venv/Lib/site-packages/pip/_internal/cli/cmdoptions.py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31025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.venv/Lib/site-packages/pip/_internal/cli/command_context.py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817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.venv/Lib/site-packages/pip/_internal/cli/index_command.py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5717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.venv/Lib/site-packages/pip/_internal/cli/main.py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2815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.venv/Lib/site-packages/pip/_internal/cli/main_parser.py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4329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.venv/Lib/site-packages/pip/_internal/cli/parser.py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10916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.venv/Lib/site-packages/pip/_internal/cli/progress_bars.py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4668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.venv/Lib/site-packages/pip/_internal/cli/req_command.py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13799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.venv/Lib/site-packages/pip/_internal/cli/spinners.py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7362</w:t>
            </w:r>
          </w:p>
        </w:tc>
      </w:tr>
      <w:tr>
        <w:tc>
          <w:tcPr>
            <w:tcW w:type="dxa" w:w="2880"/>
          </w:tcPr>
          <w:p>
            <w:r>
              <w:t>.venv/Lib/site-packages/pip/_internal/cli/status_codes.py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116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4026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4105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.venv/Lib/site-packages/pip/_internal/commands/__pycache__/cache.cpython-312.pyc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10150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.venv/Lib/site-packages/pip/_internal/commands/__pycache__/check.cpython-312.pyc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2544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.venv/Lib/site-packages/pip/_internal/commands/__pycache__/completion.cpython-312.pyc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5414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.venv/Lib/site-packages/pip/_internal/commands/__pycache__/configuration.cpython-312.pyc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13315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.venv/Lib/site-packages/pip/_internal/commands/__pycache__/debug.cpython-312.pyc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9949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.venv/Lib/site-packages/pip/_internal/commands/__pycache__/download.cpython-312.pyc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7244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.venv/Lib/site-packages/pip/_internal/commands/__pycache__/freeze.cpython-312.pyc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4273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.venv/Lib/site-packages/pip/_internal/commands/__pycache__/hash.cpython-312.pyc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2921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.venv/Lib/site-packages/pip/_internal/commands/__pycache__/help.cpython-312.pyc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1626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.venv/Lib/site-packages/pip/_internal/commands/__pycache__/index.cpython-312.pyc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7243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.venv/Lib/site-packages/pip/_internal/commands/__pycache__/inspect.cpython-312.pyc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3937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.venv/Lib/site-packages/pip/_internal/commands/__pycache__/install.cpython-312.pyc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29733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.venv/Lib/site-packages/pip/_internal/commands/__pycache__/list.cpython-312.pyc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17004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.venv/Lib/site-packages/pip/_internal/commands/__pycache__/lock.cpython-312.pyc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7880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.venv/Lib/site-packages/pip/_internal/commands/__pycache__/search.cpython-312.pyc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7594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.venv/Lib/site-packages/pip/_internal/commands/__pycache__/show.cpython-312.pyc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11176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.venv/Lib/site-packages/pip/_internal/commands/__pycache__/uninstall.cpython-312.pyc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4662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.venv/Lib/site-packages/pip/_internal/commands/__pycache__/wheel.cpython-312.pyc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8335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.venv/Lib/site-packages/pip/_internal/commands/cache.py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8230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.venv/Lib/site-packages/pip/_internal/commands/check.py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2244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.venv/Lib/site-packages/pip/_internal/commands/completion.py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4530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.venv/Lib/site-packages/pip/_internal/commands/configuration.py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10105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.venv/Lib/site-packages/pip/_internal/commands/debug.py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6805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.venv/Lib/site-packages/pip/_internal/commands/download.py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5075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.venv/Lib/site-packages/pip/_internal/commands/freeze.py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3099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.venv/Lib/site-packages/pip/_internal/commands/hash.py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1679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.venv/Lib/site-packages/pip/_internal/commands/help.py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1108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.venv/Lib/site-packages/pip/_internal/commands/index.py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5243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.venv/Lib/site-packages/pip/_internal/commands/inspect.py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3177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.venv/Lib/site-packages/pip/_internal/commands/install.py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30472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.venv/Lib/site-packages/pip/_internal/commands/list.py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13514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.venv/Lib/site-packages/pip/_internal/commands/lock.py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5797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.venv/Lib/site-packages/pip/_internal/commands/search.py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5782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.venv/Lib/site-packages/pip/_internal/commands/show.py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8066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.venv/Lib/site-packages/pip/_internal/commands/uninstall.py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3868</w:t>
            </w:r>
          </w:p>
        </w:tc>
      </w:tr>
      <w:tr>
        <w:tc>
          <w:tcPr>
            <w:tcW w:type="dxa" w:w="2880"/>
          </w:tcPr>
          <w:p>
            <w:r>
              <w:t>.venv/Lib/site-packages/pip/_internal/commands/wheel.py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6013</w:t>
            </w:r>
          </w:p>
        </w:tc>
      </w:tr>
      <w:tr>
        <w:tc>
          <w:tcPr>
            <w:tcW w:type="dxa" w:w="2880"/>
          </w:tcPr>
          <w:p>
            <w:r>
              <w:t>.venv/Lib/site-packages/pip/_internal/configuration.py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14568</w:t>
            </w:r>
          </w:p>
        </w:tc>
      </w:tr>
      <w:tr>
        <w:tc>
          <w:tcPr>
            <w:tcW w:type="dxa" w:w="2880"/>
          </w:tcPr>
          <w:p>
            <w:r>
              <w:t>.venv/Lib/site-packages/pip/_internal/distributions/__init__.py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858</w:t>
            </w:r>
          </w:p>
        </w:tc>
      </w:tr>
      <w:tr>
        <w:tc>
          <w:tcPr>
            <w:tcW w:type="dxa" w:w="2880"/>
          </w:tcPr>
          <w:p>
            <w:r>
              <w:t>.venv/Lib/site-packages/pip/_internal/distributions/__pycache__/__init__.cpython-312.pyc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929</w:t>
            </w:r>
          </w:p>
        </w:tc>
      </w:tr>
      <w:tr>
        <w:tc>
          <w:tcPr>
            <w:tcW w:type="dxa" w:w="2880"/>
          </w:tcPr>
          <w:p>
            <w:r>
              <w:t>.venv/Lib/site-packages/pip/_internal/distributions/__pycache__/base.cpython-312.pyc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2907</w:t>
            </w:r>
          </w:p>
        </w:tc>
      </w:tr>
      <w:tr>
        <w:tc>
          <w:tcPr>
            <w:tcW w:type="dxa" w:w="2880"/>
          </w:tcPr>
          <w:p>
            <w:r>
              <w:t>.venv/Lib/site-packages/pip/_internal/distributions/__pycache__/installed.cpython-312.pyc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1757</w:t>
            </w:r>
          </w:p>
        </w:tc>
      </w:tr>
      <w:tr>
        <w:tc>
          <w:tcPr>
            <w:tcW w:type="dxa" w:w="2880"/>
          </w:tcPr>
          <w:p>
            <w:r>
              <w:t>.venv/Lib/site-packages/pip/_internal/distributions/__pycache__/sdist.cpython-312.pyc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8310</w:t>
            </w:r>
          </w:p>
        </w:tc>
      </w:tr>
      <w:tr>
        <w:tc>
          <w:tcPr>
            <w:tcW w:type="dxa" w:w="2880"/>
          </w:tcPr>
          <w:p>
            <w:r>
              <w:t>.venv/Lib/site-packages/pip/_internal/distributions/__pycache__/wheel.cpython-312.pyc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2306</w:t>
            </w:r>
          </w:p>
        </w:tc>
      </w:tr>
      <w:tr>
        <w:tc>
          <w:tcPr>
            <w:tcW w:type="dxa" w:w="2880"/>
          </w:tcPr>
          <w:p>
            <w:r>
              <w:t>.venv/Lib/site-packages/pip/_internal/distributions/base.py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1830</w:t>
            </w:r>
          </w:p>
        </w:tc>
      </w:tr>
      <w:tr>
        <w:tc>
          <w:tcPr>
            <w:tcW w:type="dxa" w:w="2880"/>
          </w:tcPr>
          <w:p>
            <w:r>
              <w:t>.venv/Lib/site-packages/pip/_internal/distributions/installed.py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929</w:t>
            </w:r>
          </w:p>
        </w:tc>
      </w:tr>
      <w:tr>
        <w:tc>
          <w:tcPr>
            <w:tcW w:type="dxa" w:w="2880"/>
          </w:tcPr>
          <w:p>
            <w:r>
              <w:t>.venv/Lib/site-packages/pip/_internal/distributions/sdist.py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6627</w:t>
            </w:r>
          </w:p>
        </w:tc>
      </w:tr>
      <w:tr>
        <w:tc>
          <w:tcPr>
            <w:tcW w:type="dxa" w:w="2880"/>
          </w:tcPr>
          <w:p>
            <w:r>
              <w:t>.venv/Lib/site-packages/pip/_internal/distributions/wheel.py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1364</w:t>
            </w:r>
          </w:p>
        </w:tc>
      </w:tr>
      <w:tr>
        <w:tc>
          <w:tcPr>
            <w:tcW w:type="dxa" w:w="2880"/>
          </w:tcPr>
          <w:p>
            <w:r>
              <w:t>.venv/Lib/site-packages/pip/_internal/exceptions.py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29592</w:t>
            </w:r>
          </w:p>
        </w:tc>
      </w:tr>
      <w:tr>
        <w:tc>
          <w:tcPr>
            <w:tcW w:type="dxa" w:w="2880"/>
          </w:tcPr>
          <w:p>
            <w:r>
              <w:t>.venv/Lib/site-packages/pip/_internal/index/__init__.py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.venv/Lib/site-packages/pip/_internal/index/__pycache__/__init__.cpython-312.pyc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217</w:t>
            </w:r>
          </w:p>
        </w:tc>
      </w:tr>
      <w:tr>
        <w:tc>
          <w:tcPr>
            <w:tcW w:type="dxa" w:w="2880"/>
          </w:tcPr>
          <w:p>
            <w:r>
              <w:t>.venv/Lib/site-packages/pip/_internal/index/__pycache__/collector.cpython-312.pyc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21206</w:t>
            </w:r>
          </w:p>
        </w:tc>
      </w:tr>
      <w:tr>
        <w:tc>
          <w:tcPr>
            <w:tcW w:type="dxa" w:w="2880"/>
          </w:tcPr>
          <w:p>
            <w:r>
              <w:t>.venv/Lib/site-packages/pip/_internal/index/__pycache__/package_finder.cpython-312.pyc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42093</w:t>
            </w:r>
          </w:p>
        </w:tc>
      </w:tr>
      <w:tr>
        <w:tc>
          <w:tcPr>
            <w:tcW w:type="dxa" w:w="2880"/>
          </w:tcPr>
          <w:p>
            <w:r>
              <w:t>.venv/Lib/site-packages/pip/_internal/index/__pycache__/sources.cpython-312.pyc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12295</w:t>
            </w:r>
          </w:p>
        </w:tc>
      </w:tr>
      <w:tr>
        <w:tc>
          <w:tcPr>
            <w:tcW w:type="dxa" w:w="2880"/>
          </w:tcPr>
          <w:p>
            <w:r>
              <w:t>.venv/Lib/site-packages/pip/_internal/index/collector.py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16185</w:t>
            </w:r>
          </w:p>
        </w:tc>
      </w:tr>
      <w:tr>
        <w:tc>
          <w:tcPr>
            <w:tcW w:type="dxa" w:w="2880"/>
          </w:tcPr>
          <w:p>
            <w:r>
              <w:t>.venv/Lib/site-packages/pip/_internal/index/package_finder.py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38835</w:t>
            </w:r>
          </w:p>
        </w:tc>
      </w:tr>
      <w:tr>
        <w:tc>
          <w:tcPr>
            <w:tcW w:type="dxa" w:w="2880"/>
          </w:tcPr>
          <w:p>
            <w:r>
              <w:t>.venv/Lib/site-packages/pip/_internal/index/sources.py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8639</w:t>
            </w:r>
          </w:p>
        </w:tc>
      </w:tr>
      <w:tr>
        <w:tc>
          <w:tcPr>
            <w:tcW w:type="dxa" w:w="2880"/>
          </w:tcPr>
          <w:p>
            <w:r>
              <w:t>.venv/Lib/site-packages/pip/_internal/locations/__init__.py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14185</w:t>
            </w:r>
          </w:p>
        </w:tc>
      </w:tr>
      <w:tr>
        <w:tc>
          <w:tcPr>
            <w:tcW w:type="dxa" w:w="2880"/>
          </w:tcPr>
          <w:p>
            <w:r>
              <w:t>.venv/Lib/site-packages/pip/_internal/locations/__pycache__/__init__.cpython-312.pyc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15299</w:t>
            </w:r>
          </w:p>
        </w:tc>
      </w:tr>
      <w:tr>
        <w:tc>
          <w:tcPr>
            <w:tcW w:type="dxa" w:w="2880"/>
          </w:tcPr>
          <w:p>
            <w:r>
              <w:t>.venv/Lib/site-packages/pip/_internal/locations/__pycache__/_distutils.cpython-312.pyc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6758</w:t>
            </w:r>
          </w:p>
        </w:tc>
      </w:tr>
      <w:tr>
        <w:tc>
          <w:tcPr>
            <w:tcW w:type="dxa" w:w="2880"/>
          </w:tcPr>
          <w:p>
            <w:r>
              <w:t>.venv/Lib/site-packages/pip/_internal/locations/__pycache__/_sysconfig.cpython-312.pyc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7908</w:t>
            </w:r>
          </w:p>
        </w:tc>
      </w:tr>
      <w:tr>
        <w:tc>
          <w:tcPr>
            <w:tcW w:type="dxa" w:w="2880"/>
          </w:tcPr>
          <w:p>
            <w:r>
              <w:t>.venv/Lib/site-packages/pip/_internal/locations/__pycache__/base.cpython-312.pyc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3696</w:t>
            </w:r>
          </w:p>
        </w:tc>
      </w:tr>
      <w:tr>
        <w:tc>
          <w:tcPr>
            <w:tcW w:type="dxa" w:w="2880"/>
          </w:tcPr>
          <w:p>
            <w:r>
              <w:t>.venv/Lib/site-packages/pip/_internal/locations/_distutils.py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5975</w:t>
            </w:r>
          </w:p>
        </w:tc>
      </w:tr>
      <w:tr>
        <w:tc>
          <w:tcPr>
            <w:tcW w:type="dxa" w:w="2880"/>
          </w:tcPr>
          <w:p>
            <w:r>
              <w:t>.venv/Lib/site-packages/pip/_internal/locations/_sysconfig.py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7716</w:t>
            </w:r>
          </w:p>
        </w:tc>
      </w:tr>
      <w:tr>
        <w:tc>
          <w:tcPr>
            <w:tcW w:type="dxa" w:w="2880"/>
          </w:tcPr>
          <w:p>
            <w:r>
              <w:t>.venv/Lib/site-packages/pip/_internal/locations/base.py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2550</w:t>
            </w:r>
          </w:p>
        </w:tc>
      </w:tr>
      <w:tr>
        <w:tc>
          <w:tcPr>
            <w:tcW w:type="dxa" w:w="2880"/>
          </w:tcPr>
          <w:p>
            <w:r>
              <w:t>.venv/Lib/site-packages/pip/_internal/main.py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338</w:t>
            </w:r>
          </w:p>
        </w:tc>
      </w:tr>
      <w:tr>
        <w:tc>
          <w:tcPr>
            <w:tcW w:type="dxa" w:w="2880"/>
          </w:tcPr>
          <w:p>
            <w:r>
              <w:t>.venv/Lib/site-packages/pip/_internal/metadata/__init__.py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5824</w:t>
            </w:r>
          </w:p>
        </w:tc>
      </w:tr>
      <w:tr>
        <w:tc>
          <w:tcPr>
            <w:tcW w:type="dxa" w:w="2880"/>
          </w:tcPr>
          <w:p>
            <w:r>
              <w:t>.venv/Lib/site-packages/pip/_internal/metadata/__pycache__/__init__.cpython-312.pyc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6749</w:t>
            </w:r>
          </w:p>
        </w:tc>
      </w:tr>
      <w:tr>
        <w:tc>
          <w:tcPr>
            <w:tcW w:type="dxa" w:w="2880"/>
          </w:tcPr>
          <w:p>
            <w:r>
              <w:t>.venv/Lib/site-packages/pip/_internal/metadata/__pycache__/_json.cpython-312.pyc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2861</w:t>
            </w:r>
          </w:p>
        </w:tc>
      </w:tr>
      <w:tr>
        <w:tc>
          <w:tcPr>
            <w:tcW w:type="dxa" w:w="2880"/>
          </w:tcPr>
          <w:p>
            <w:r>
              <w:t>.venv/Lib/site-packages/pip/_internal/metadata/__pycache__/base.cpython-312.pyc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34423</w:t>
            </w:r>
          </w:p>
        </w:tc>
      </w:tr>
      <w:tr>
        <w:tc>
          <w:tcPr>
            <w:tcW w:type="dxa" w:w="2880"/>
          </w:tcPr>
          <w:p>
            <w:r>
              <w:t>.venv/Lib/site-packages/pip/_internal/metadata/__pycache__/pkg_resources.cpython-312.pyc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15772</w:t>
            </w:r>
          </w:p>
        </w:tc>
      </w:tr>
      <w:tr>
        <w:tc>
          <w:tcPr>
            <w:tcW w:type="dxa" w:w="2880"/>
          </w:tcPr>
          <w:p>
            <w:r>
              <w:t>.venv/Lib/site-packages/pip/_internal/metadata/_json.py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2711</w:t>
            </w:r>
          </w:p>
        </w:tc>
      </w:tr>
      <w:tr>
        <w:tc>
          <w:tcPr>
            <w:tcW w:type="dxa" w:w="2880"/>
          </w:tcPr>
          <w:p>
            <w:r>
              <w:t>.venv/Lib/site-packages/pip/_internal/metadata/base.py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25420</w:t>
            </w:r>
          </w:p>
        </w:tc>
      </w:tr>
      <w:tr>
        <w:tc>
          <w:tcPr>
            <w:tcW w:type="dxa" w:w="2880"/>
          </w:tcPr>
          <w:p>
            <w:r>
              <w:t>.venv/Lib/site-packages/pip/_internal/metadata/importlib/__init__.py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135</w:t>
            </w:r>
          </w:p>
        </w:tc>
      </w:tr>
      <w:tr>
        <w:tc>
          <w:tcPr>
            <w:tcW w:type="dxa" w:w="2880"/>
          </w:tcPr>
          <w:p>
            <w:r>
              <w:t>.venv/Lib/site-packages/pip/_internal/metadata/importlib/__pycache__/__init__.cpython-312.pyc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346</w:t>
            </w:r>
          </w:p>
        </w:tc>
      </w:tr>
      <w:tr>
        <w:tc>
          <w:tcPr>
            <w:tcW w:type="dxa" w:w="2880"/>
          </w:tcPr>
          <w:p>
            <w:r>
              <w:t>.venv/Lib/site-packages/pip/_internal/metadata/importlib/__pycache__/_compat.cpython-312.pyc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4225</w:t>
            </w:r>
          </w:p>
        </w:tc>
      </w:tr>
      <w:tr>
        <w:tc>
          <w:tcPr>
            <w:tcW w:type="dxa" w:w="2880"/>
          </w:tcPr>
          <w:p>
            <w:r>
              <w:t>.venv/Lib/site-packages/pip/_internal/metadata/importlib/__pycache__/_dists.cpython-312.pyc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12797</w:t>
            </w:r>
          </w:p>
        </w:tc>
      </w:tr>
      <w:tr>
        <w:tc>
          <w:tcPr>
            <w:tcW w:type="dxa" w:w="2880"/>
          </w:tcPr>
          <w:p>
            <w:r>
              <w:t>.venv/Lib/site-packages/pip/_internal/metadata/importlib/__pycache__/_envs.cpython-312.pyc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7995</w:t>
            </w:r>
          </w:p>
        </w:tc>
      </w:tr>
      <w:tr>
        <w:tc>
          <w:tcPr>
            <w:tcW w:type="dxa" w:w="2880"/>
          </w:tcPr>
          <w:p>
            <w:r>
              <w:t>.venv/Lib/site-packages/pip/_internal/metadata/importlib/_compat.py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2804</w:t>
            </w:r>
          </w:p>
        </w:tc>
      </w:tr>
      <w:tr>
        <w:tc>
          <w:tcPr>
            <w:tcW w:type="dxa" w:w="2880"/>
          </w:tcPr>
          <w:p>
            <w:r>
              <w:t>.venv/Lib/site-packages/pip/_internal/metadata/importlib/_dists.py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8420</w:t>
            </w:r>
          </w:p>
        </w:tc>
      </w:tr>
      <w:tr>
        <w:tc>
          <w:tcPr>
            <w:tcW w:type="dxa" w:w="2880"/>
          </w:tcPr>
          <w:p>
            <w:r>
              <w:t>.venv/Lib/site-packages/pip/_internal/metadata/importlib/_envs.py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5333</w:t>
            </w:r>
          </w:p>
        </w:tc>
      </w:tr>
      <w:tr>
        <w:tc>
          <w:tcPr>
            <w:tcW w:type="dxa" w:w="2880"/>
          </w:tcPr>
          <w:p>
            <w:r>
              <w:t>.venv/Lib/site-packages/pip/_internal/metadata/pkg_resources.py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10544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251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.venv/Lib/site-packages/pip/_internal/models/__pycache__/candidate.cpython-312.pyc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1592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.venv/Lib/site-packages/pip/_internal/models/__pycache__/direct_url.cpython-312.pyc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10491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.venv/Lib/site-packages/pip/_internal/models/__pycache__/format_control.cpython-312.pyc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4112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.venv/Lib/site-packages/pip/_internal/models/__pycache__/index.cpython-312.pyc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1682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.venv/Lib/site-packages/pip/_internal/models/__pycache__/installation_report.cpython-312.pyc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2278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.venv/Lib/site-packages/pip/_internal/models/__pycache__/link.cpython-312.pyc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26644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.venv/Lib/site-packages/pip/_internal/models/__pycache__/pylock.cpython-312.pyc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7849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.venv/Lib/site-packages/pip/_internal/models/__pycache__/scheme.cpython-312.pyc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1011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.venv/Lib/site-packages/pip/_internal/models/__pycache__/search_scope.cpython-312.pyc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4940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.venv/Lib/site-packages/pip/_internal/models/__pycache__/selection_prefs.cpython-312.pyc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.venv/Lib/site-packages/pip/_internal/models/__pycache__/target_python.cpython-312.pyc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4842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.venv/Lib/site-packages/pip/_internal/models/__pycache__/wheel.cpython-312.pyc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4657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.venv/Lib/site-packages/pip/_internal/models/candidate.py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753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.venv/Lib/site-packages/pip/_internal/models/direct_url.py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6555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.venv/Lib/site-packages/pip/_internal/models/format_control.py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2471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.venv/Lib/site-packages/pip/_internal/models/index.py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1030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.venv/Lib/site-packages/pip/_internal/models/installation_report.py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2839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.venv/Lib/site-packages/pip/_internal/models/link.py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21793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.venv/Lib/site-packages/pip/_internal/models/pylock.py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6211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.venv/Lib/site-packages/pip/_internal/models/scheme.py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575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.venv/Lib/site-packages/pip/_internal/models/search_scope.py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4507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.venv/Lib/site-packages/pip/_internal/models/selection_prefs.py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2016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.venv/Lib/site-packages/pip/_internal/models/target_python.py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4243</w:t>
            </w:r>
          </w:p>
        </w:tc>
      </w:tr>
      <w:tr>
        <w:tc>
          <w:tcPr>
            <w:tcW w:type="dxa" w:w="2880"/>
          </w:tcPr>
          <w:p>
            <w:r>
              <w:t>.venv/Lib/site-packages/pip/_internal/models/wheel.py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2920</w:t>
            </w:r>
          </w:p>
        </w:tc>
      </w:tr>
      <w:tr>
        <w:tc>
          <w:tcPr>
            <w:tcW w:type="dxa" w:w="2880"/>
          </w:tcPr>
          <w:p>
            <w:r>
              <w:t>.venv/Lib/site-packages/pip/_internal/network/__init__.py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.venv/Lib/site-packages/pip/_internal/network/__pycache__/__init__.cpython-312.pyc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239</w:t>
            </w:r>
          </w:p>
        </w:tc>
      </w:tr>
      <w:tr>
        <w:tc>
          <w:tcPr>
            <w:tcW w:type="dxa" w:w="2880"/>
          </w:tcPr>
          <w:p>
            <w:r>
              <w:t>.venv/Lib/site-packages/pip/_internal/network/__pycache__/auth.cpython-312.pyc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21451</w:t>
            </w:r>
          </w:p>
        </w:tc>
      </w:tr>
      <w:tr>
        <w:tc>
          <w:tcPr>
            <w:tcW w:type="dxa" w:w="2880"/>
          </w:tcPr>
          <w:p>
            <w:r>
              <w:t>.venv/Lib/site-packages/pip/_internal/network/__pycache__/cache.cpython-312.pyc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7919</w:t>
            </w:r>
          </w:p>
        </w:tc>
      </w:tr>
      <w:tr>
        <w:tc>
          <w:tcPr>
            <w:tcW w:type="dxa" w:w="2880"/>
          </w:tcPr>
          <w:p>
            <w:r>
              <w:t>.venv/Lib/site-packages/pip/_internal/network/__pycache__/download.cpython-312.pyc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16044</w:t>
            </w:r>
          </w:p>
        </w:tc>
      </w:tr>
      <w:tr>
        <w:tc>
          <w:tcPr>
            <w:tcW w:type="dxa" w:w="2880"/>
          </w:tcPr>
          <w:p>
            <w:r>
              <w:t>.venv/Lib/site-packages/pip/_internal/network/__pycache__/lazy_wheel.cpython-312.pyc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11550</w:t>
            </w:r>
          </w:p>
        </w:tc>
      </w:tr>
      <w:tr>
        <w:tc>
          <w:tcPr>
            <w:tcW w:type="dxa" w:w="2880"/>
          </w:tcPr>
          <w:p>
            <w:r>
              <w:t>.venv/Lib/site-packages/pip/_internal/network/__pycache__/session.cpython-312.pyc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19186</w:t>
            </w:r>
          </w:p>
        </w:tc>
      </w:tr>
      <w:tr>
        <w:tc>
          <w:tcPr>
            <w:tcW w:type="dxa" w:w="2880"/>
          </w:tcPr>
          <w:p>
            <w:r>
              <w:t>.venv/Lib/site-packages/pip/_internal/network/__pycache__/utils.cpython-312.pyc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2240</w:t>
            </w:r>
          </w:p>
        </w:tc>
      </w:tr>
      <w:tr>
        <w:tc>
          <w:tcPr>
            <w:tcW w:type="dxa" w:w="2880"/>
          </w:tcPr>
          <w:p>
            <w:r>
              <w:t>.venv/Lib/site-packages/pip/_internal/network/__pycache__/xmlrpc.cpython-312.pyc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2918</w:t>
            </w:r>
          </w:p>
        </w:tc>
      </w:tr>
      <w:tr>
        <w:tc>
          <w:tcPr>
            <w:tcW w:type="dxa" w:w="2880"/>
          </w:tcPr>
          <w:p>
            <w:r>
              <w:t>.venv/Lib/site-packages/pip/_internal/network/auth.py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20681</w:t>
            </w:r>
          </w:p>
        </w:tc>
      </w:tr>
      <w:tr>
        <w:tc>
          <w:tcPr>
            <w:tcW w:type="dxa" w:w="2880"/>
          </w:tcPr>
          <w:p>
            <w:r>
              <w:t>.venv/Lib/site-packages/pip/_internal/network/cache.py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4862</w:t>
            </w:r>
          </w:p>
        </w:tc>
      </w:tr>
      <w:tr>
        <w:tc>
          <w:tcPr>
            <w:tcW w:type="dxa" w:w="2880"/>
          </w:tcPr>
          <w:p>
            <w:r>
              <w:t>.venv/Lib/site-packages/pip/_internal/network/download.py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12682</w:t>
            </w:r>
          </w:p>
        </w:tc>
      </w:tr>
      <w:tr>
        <w:tc>
          <w:tcPr>
            <w:tcW w:type="dxa" w:w="2880"/>
          </w:tcPr>
          <w:p>
            <w:r>
              <w:t>.venv/Lib/site-packages/pip/_internal/network/lazy_wheel.py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7646</w:t>
            </w:r>
          </w:p>
        </w:tc>
      </w:tr>
      <w:tr>
        <w:tc>
          <w:tcPr>
            <w:tcW w:type="dxa" w:w="2880"/>
          </w:tcPr>
          <w:p>
            <w:r>
              <w:t>.venv/Lib/site-packages/pip/_internal/network/session.py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19188</w:t>
            </w:r>
          </w:p>
        </w:tc>
      </w:tr>
      <w:tr>
        <w:tc>
          <w:tcPr>
            <w:tcW w:type="dxa" w:w="2880"/>
          </w:tcPr>
          <w:p>
            <w:r>
              <w:t>.venv/Lib/site-packages/pip/_internal/network/utils.py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4091</w:t>
            </w:r>
          </w:p>
        </w:tc>
      </w:tr>
      <w:tr>
        <w:tc>
          <w:tcPr>
            <w:tcW w:type="dxa" w:w="2880"/>
          </w:tcPr>
          <w:p>
            <w:r>
              <w:t>.venv/Lib/site-packages/pip/_internal/network/xmlrpc.py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1830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185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.venv/Lib/site-packages/pip/_internal/operations/__pycache__/check.cpython-312.pyc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7145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.venv/Lib/site-packages/pip/_internal/operations/__pycache__/freeze.cpython-312.pyc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10183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.venv/Lib/site-packages/pip/_internal/operations/__pycache__/prepare.cpython-312.pyc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26551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.venv/Lib/site-packages/pip/_internal/operations/build/__init__.py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.venv/Lib/site-packages/pip/_internal/operations/build/__pycache__/__init__.cpython-312.pyc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191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.venv/Lib/site-packages/pip/_internal/operations/build/__pycache__/build_tracker.cpython-312.pyc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7566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.venv/Lib/site-packages/pip/_internal/operations/build/__pycache__/metadata.cpython-312.pyc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.venv/Lib/site-packages/pip/_internal/operations/build/__pycache__/metadata_editable.cpython-312.pyc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1894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.venv/Lib/site-packages/pip/_internal/operations/build/__pycache__/wheel.cpython-312.pyc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1706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.venv/Lib/site-packages/pip/_internal/operations/build/__pycache__/wheel_editable.cpython-312.pyc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2045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.venv/Lib/site-packages/pip/_internal/operations/build/build_tracker.py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4771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.venv/Lib/site-packages/pip/_internal/operations/build/metadata.py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1421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.venv/Lib/site-packages/pip/_internal/operations/build/metadata_editable.py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1509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.venv/Lib/site-packages/pip/_internal/operations/build/wheel.py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1136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.venv/Lib/site-packages/pip/_internal/operations/build/wheel_editable.py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1478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.venv/Lib/site-packages/pip/_internal/operations/check.py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5894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.venv/Lib/site-packages/pip/_internal/operations/freeze.py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9854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.venv/Lib/site-packages/pip/_internal/operations/install/__init__.py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.venv/Lib/site-packages/pip/_internal/operations/install/__pycache__/__init__.cpython-312.pyc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251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.venv/Lib/site-packages/pip/_internal/operations/install/__pycache__/wheel.cpython-312.pyc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34060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.venv/Lib/site-packages/pip/_internal/operations/install/wheel.py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27956</w:t>
            </w:r>
          </w:p>
        </w:tc>
      </w:tr>
      <w:tr>
        <w:tc>
          <w:tcPr>
            <w:tcW w:type="dxa" w:w="2880"/>
          </w:tcPr>
          <w:p>
            <w:r>
              <w:t>.venv/Lib/site-packages/pip/_internal/operations/prepare.py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28914</w:t>
            </w:r>
          </w:p>
        </w:tc>
      </w:tr>
      <w:tr>
        <w:tc>
          <w:tcPr>
            <w:tcW w:type="dxa" w:w="2880"/>
          </w:tcPr>
          <w:p>
            <w:r>
              <w:t>.venv/Lib/site-packages/pip/_internal/pyproject.py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4555</w:t>
            </w:r>
          </w:p>
        </w:tc>
      </w:tr>
      <w:tr>
        <w:tc>
          <w:tcPr>
            <w:tcW w:type="dxa" w:w="2880"/>
          </w:tcPr>
          <w:p>
            <w:r>
              <w:t>.venv/Lib/site-packages/pip/_internal/req/__init__.py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3041</w:t>
            </w:r>
          </w:p>
        </w:tc>
      </w:tr>
      <w:tr>
        <w:tc>
          <w:tcPr>
            <w:tcW w:type="dxa" w:w="2880"/>
          </w:tcPr>
          <w:p>
            <w:r>
              <w:t>.venv/Lib/site-packages/pip/_internal/req/__pycache__/__init__.cpython-312.pyc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3976</w:t>
            </w:r>
          </w:p>
        </w:tc>
      </w:tr>
      <w:tr>
        <w:tc>
          <w:tcPr>
            <w:tcW w:type="dxa" w:w="2880"/>
          </w:tcPr>
          <w:p>
            <w:r>
              <w:t>.venv/Lib/site-packages/pip/_internal/req/__pycache__/constructors.cpython-312.pyc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21651</w:t>
            </w:r>
          </w:p>
        </w:tc>
      </w:tr>
      <w:tr>
        <w:tc>
          <w:tcPr>
            <w:tcW w:type="dxa" w:w="2880"/>
          </w:tcPr>
          <w:p>
            <w:r>
              <w:t>.venv/Lib/site-packages/pip/_internal/req/__pycache__/req_dependency_group.cpython-312.pyc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3986</w:t>
            </w:r>
          </w:p>
        </w:tc>
      </w:tr>
      <w:tr>
        <w:tc>
          <w:tcPr>
            <w:tcW w:type="dxa" w:w="2880"/>
          </w:tcPr>
          <w:p>
            <w:r>
              <w:t>.venv/Lib/site-packages/pip/_internal/req/__pycache__/req_file.cpython-312.pyc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23735</w:t>
            </w:r>
          </w:p>
        </w:tc>
      </w:tr>
      <w:tr>
        <w:tc>
          <w:tcPr>
            <w:tcW w:type="dxa" w:w="2880"/>
          </w:tcPr>
          <w:p>
            <w:r>
              <w:t>.venv/Lib/site-packages/pip/_internal/req/__pycache__/req_install.cpython-312.pyc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34589</w:t>
            </w:r>
          </w:p>
        </w:tc>
      </w:tr>
      <w:tr>
        <w:tc>
          <w:tcPr>
            <w:tcW w:type="dxa" w:w="2880"/>
          </w:tcPr>
          <w:p>
            <w:r>
              <w:t>.venv/Lib/site-packages/pip/_internal/req/__pycache__/req_set.cpython-312.pyc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5420</w:t>
            </w:r>
          </w:p>
        </w:tc>
      </w:tr>
      <w:tr>
        <w:tc>
          <w:tcPr>
            <w:tcW w:type="dxa" w:w="2880"/>
          </w:tcPr>
          <w:p>
            <w:r>
              <w:t>.venv/Lib/site-packages/pip/_internal/req/__pycache__/req_uninstall.cpython-312.pyc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31590</w:t>
            </w:r>
          </w:p>
        </w:tc>
      </w:tr>
      <w:tr>
        <w:tc>
          <w:tcPr>
            <w:tcW w:type="dxa" w:w="2880"/>
          </w:tcPr>
          <w:p>
            <w:r>
              <w:t>.venv/Lib/site-packages/pip/_internal/req/constructors.py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18581</w:t>
            </w:r>
          </w:p>
        </w:tc>
      </w:tr>
      <w:tr>
        <w:tc>
          <w:tcPr>
            <w:tcW w:type="dxa" w:w="2880"/>
          </w:tcPr>
          <w:p>
            <w:r>
              <w:t>.venv/Lib/site-packages/pip/_internal/req/req_dependency_group.py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2618</w:t>
            </w:r>
          </w:p>
        </w:tc>
      </w:tr>
      <w:tr>
        <w:tc>
          <w:tcPr>
            <w:tcW w:type="dxa" w:w="2880"/>
          </w:tcPr>
          <w:p>
            <w:r>
              <w:t>.venv/Lib/site-packages/pip/_internal/req/req_file.py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20130</w:t>
            </w:r>
          </w:p>
        </w:tc>
      </w:tr>
      <w:tr>
        <w:tc>
          <w:tcPr>
            <w:tcW w:type="dxa" w:w="2880"/>
          </w:tcPr>
          <w:p>
            <w:r>
              <w:t>.venv/Lib/site-packages/pip/_internal/req/req_install.py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31273</w:t>
            </w:r>
          </w:p>
        </w:tc>
      </w:tr>
      <w:tr>
        <w:tc>
          <w:tcPr>
            <w:tcW w:type="dxa" w:w="2880"/>
          </w:tcPr>
          <w:p>
            <w:r>
              <w:t>.venv/Lib/site-packages/pip/_internal/req/req_set.py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2828</w:t>
            </w:r>
          </w:p>
        </w:tc>
      </w:tr>
      <w:tr>
        <w:tc>
          <w:tcPr>
            <w:tcW w:type="dxa" w:w="2880"/>
          </w:tcPr>
          <w:p>
            <w:r>
              <w:t>.venv/Lib/site-packages/pip/_internal/req/req_uninstall.py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24099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185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.venv/Lib/site-packages/pip/_internal/resolution/__pycache__/base.cpython-312.pyc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1156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.venv/Lib/site-packages/pip/_internal/resolution/base.py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577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.venv/Lib/site-packages/pip/_internal/resolution/legacy/__init__.py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.venv/Lib/site-packages/pip/_internal/resolution/legacy/__pycache__/__init__.cpython-312.pyc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192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.venv/Lib/site-packages/pip/_internal/resolution/legacy/__pycache__/resolver.cpython-312.pyc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22502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.venv/Lib/site-packages/pip/_internal/resolution/legacy/resolver.py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24060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.venv/Lib/site-packages/pip/_internal/resolution/resolvelib/__init__.py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.venv/Lib/site-packages/pip/_internal/resolution/resolvelib/__pycache__/__init__.cpython-312.pyc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196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.venv/Lib/site-packages/pip/_internal/resolution/resolvelib/__pycache__/base.cpython-312.pyc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7971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.venv/Lib/site-packages/pip/_internal/resolution/resolvelib/__pycache__/candidates.cpython-312.pyc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29420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.venv/Lib/site-packages/pip/_internal/resolution/resolvelib/__pycache__/factory.cpython-312.pyc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33772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.venv/Lib/site-packages/pip/_internal/resolution/resolvelib/__pycache__/found_candidates.cpython-312.pyc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6719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.venv/Lib/site-packages/pip/_internal/resolution/resolvelib/__pycache__/provider.cpython-312.pyc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11616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.venv/Lib/site-packages/pip/_internal/resolution/resolvelib/__pycache__/reporter.cpython-312.pyc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5788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.venv/Lib/site-packages/pip/_internal/resolution/resolvelib/__pycache__/requirements.cpython-312.pyc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14746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.venv/Lib/site-packages/pip/_internal/resolution/resolvelib/__pycache__/resolver.cpython-312.pyc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12351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.venv/Lib/site-packages/pip/_internal/resolution/resolvelib/base.py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5047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.venv/Lib/site-packages/pip/_internal/resolution/resolvelib/candidates.py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20454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.venv/Lib/site-packages/pip/_internal/resolution/resolvelib/factory.py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33628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.venv/Lib/site-packages/pip/_internal/resolution/resolvelib/found_candidates.py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6018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.venv/Lib/site-packages/pip/_internal/resolution/resolvelib/provider.py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11441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.venv/Lib/site-packages/pip/_internal/resolution/resolvelib/reporter.py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3909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.venv/Lib/site-packages/pip/_internal/resolution/resolvelib/requirements.py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8076</w:t>
            </w:r>
          </w:p>
        </w:tc>
      </w:tr>
      <w:tr>
        <w:tc>
          <w:tcPr>
            <w:tcW w:type="dxa" w:w="2880"/>
          </w:tcPr>
          <w:p>
            <w:r>
              <w:t>.venv/Lib/site-packages/pip/_internal/resolution/resolvelib/resolver.py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13437</w:t>
            </w:r>
          </w:p>
        </w:tc>
      </w:tr>
      <w:tr>
        <w:tc>
          <w:tcPr>
            <w:tcW w:type="dxa" w:w="2880"/>
          </w:tcPr>
          <w:p>
            <w:r>
              <w:t>.venv/Lib/site-packages/pip/_internal/self_outdated_check.py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8471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180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.venv/Lib/site-packages/pip/_internal/utils/__pycache__/_jaraco_text.cpython-312.pyc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4515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.venv/Lib/site-packages/pip/_internal/utils/__pycache__/_log.cpython-312.pyc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1851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.venv/Lib/site-packages/pip/_internal/utils/__pycache__/appdirs.cpython-312.pyc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2440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.venv/Lib/site-packages/pip/_internal/utils/__pycache__/compat.cpython-312.pyc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3007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.venv/Lib/site-packages/pip/_internal/utils/__pycache__/compatibility_tags.cpython-312.pyc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6632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.venv/Lib/site-packages/pip/_internal/utils/__pycache__/datetime.cpython-312.pyc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.venv/Lib/site-packages/pip/_internal/utils/__pycache__/deprecation.cpython-312.pyc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4194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.venv/Lib/site-packages/pip/_internal/utils/__pycache__/direct_url_helpers.cpython-312.pyc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3524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.venv/Lib/site-packages/pip/_internal/utils/__pycache__/egg_link.cpython-312.pyc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3129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.venv/Lib/site-packages/pip/_internal/utils/__pycache__/entrypoints.cpython-312.pyc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4040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.venv/Lib/site-packages/pip/_internal/utils/__pycache__/filesystem.cpython-312.pyc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7951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.venv/Lib/site-packages/pip/_internal/utils/__pycache__/filetypes.cpython-312.pyc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1114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.venv/Lib/site-packages/pip/_internal/utils/__pycache__/glibc.cpython-312.pyc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2335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.venv/Lib/site-packages/pip/_internal/utils/__pycache__/hashes.cpython-312.pyc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7407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.venv/Lib/site-packages/pip/_internal/utils/__pycache__/logging.cpython-312.pyc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13849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.venv/Lib/site-packages/pip/_internal/utils/__pycache__/misc.cpython-312.pyc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32677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.venv/Lib/site-packages/pip/_internal/utils/__pycache__/packaging.cpython-312.pyc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.venv/Lib/site-packages/pip/_internal/utils/__pycache__/retry.cpython-312.pyc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.venv/Lib/site-packages/pip/_internal/utils/__pycache__/subprocess.cpython-312.pyc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8492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.venv/Lib/site-packages/pip/_internal/utils/__pycache__/temp_dir.cpython-312.pyc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11894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.venv/Lib/site-packages/pip/_internal/utils/__pycache__/unpacking.cpython-312.pyc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14296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.venv/Lib/site-packages/pip/_internal/utils/__pycache__/urls.cpython-312.pyc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2066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.venv/Lib/site-packages/pip/_internal/utils/__pycache__/virtualenv.cpython-312.pyc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4365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.venv/Lib/site-packages/pip/_internal/utils/__pycache__/wheel.cpython-312.pyc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5851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.venv/Lib/site-packages/pip/_internal/utils/_jaraco_text.py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3350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.venv/Lib/site-packages/pip/_internal/utils/_log.py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1015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.venv/Lib/site-packages/pip/_internal/utils/appdirs.py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1681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.venv/Lib/site-packages/pip/_internal/utils/compat.py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2514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.venv/Lib/site-packages/pip/_internal/utils/compatibility_tags.py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6630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.venv/Lib/site-packages/pip/_internal/utils/datetime.py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241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.venv/Lib/site-packages/pip/_internal/utils/deprecation.py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3696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.venv/Lib/site-packages/pip/_internal/utils/direct_url_helpers.py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3200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.venv/Lib/site-packages/pip/_internal/utils/egg_link.py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2459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.venv/Lib/site-packages/pip/_internal/utils/entrypoints.py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3324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.venv/Lib/site-packages/pip/_internal/utils/filesystem.py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5497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.venv/Lib/site-packages/pip/_internal/utils/filetypes.py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689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.venv/Lib/site-packages/pip/_internal/utils/glibc.py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3726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.venv/Lib/site-packages/pip/_internal/utils/hashes.py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4998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.venv/Lib/site-packages/pip/_internal/utils/logging.py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12108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.venv/Lib/site-packages/pip/_internal/utils/misc.py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23374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.venv/Lib/site-packages/pip/_internal/utils/packaging.py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1601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.venv/Lib/site-packages/pip/_internal/utils/retry.py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1461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.venv/Lib/site-packages/pip/_internal/utils/subprocess.py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8983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.venv/Lib/site-packages/pip/_internal/utils/temp_dir.py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9307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.venv/Lib/site-packages/pip/_internal/utils/unpacking.py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12974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.venv/Lib/site-packages/pip/_internal/utils/urls.py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1601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.venv/Lib/site-packages/pip/_internal/utils/virtualenv.py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3455</w:t>
            </w:r>
          </w:p>
        </w:tc>
      </w:tr>
      <w:tr>
        <w:tc>
          <w:tcPr>
            <w:tcW w:type="dxa" w:w="2880"/>
          </w:tcPr>
          <w:p>
            <w:r>
              <w:t>.venv/Lib/site-packages/pip/_internal/utils/wheel.py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4468</w:t>
            </w:r>
          </w:p>
        </w:tc>
      </w:tr>
      <w:tr>
        <w:tc>
          <w:tcPr>
            <w:tcW w:type="dxa" w:w="2880"/>
          </w:tcPr>
          <w:p>
            <w:r>
              <w:t>.venv/Lib/site-packages/pip/_internal/vcs/__init__.py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596</w:t>
            </w:r>
          </w:p>
        </w:tc>
      </w:tr>
      <w:tr>
        <w:tc>
          <w:tcPr>
            <w:tcW w:type="dxa" w:w="2880"/>
          </w:tcPr>
          <w:p>
            <w:r>
              <w:t>.venv/Lib/site-packages/pip/_internal/vcs/__pycache__/__init__.cpython-312.pyc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519</w:t>
            </w:r>
          </w:p>
        </w:tc>
      </w:tr>
      <w:tr>
        <w:tc>
          <w:tcPr>
            <w:tcW w:type="dxa" w:w="2880"/>
          </w:tcPr>
          <w:p>
            <w:r>
              <w:t>.venv/Lib/site-packages/pip/_internal/vcs/__pycache__/bazaar.cpython-312.pyc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5138</w:t>
            </w:r>
          </w:p>
        </w:tc>
      </w:tr>
      <w:tr>
        <w:tc>
          <w:tcPr>
            <w:tcW w:type="dxa" w:w="2880"/>
          </w:tcPr>
          <w:p>
            <w:r>
              <w:t>.venv/Lib/site-packages/pip/_internal/vcs/__pycache__/git.cpython-312.pyc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19896</w:t>
            </w:r>
          </w:p>
        </w:tc>
      </w:tr>
      <w:tr>
        <w:tc>
          <w:tcPr>
            <w:tcW w:type="dxa" w:w="2880"/>
          </w:tcPr>
          <w:p>
            <w:r>
              <w:t>.venv/Lib/site-packages/pip/_internal/vcs/__pycache__/mercurial.cpython-312.pyc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7745</w:t>
            </w:r>
          </w:p>
        </w:tc>
      </w:tr>
      <w:tr>
        <w:tc>
          <w:tcPr>
            <w:tcW w:type="dxa" w:w="2880"/>
          </w:tcPr>
          <w:p>
            <w:r>
              <w:t>.venv/Lib/site-packages/pip/_internal/vcs/__pycache__/subversion.cpython-312.pyc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12325</w:t>
            </w:r>
          </w:p>
        </w:tc>
      </w:tr>
      <w:tr>
        <w:tc>
          <w:tcPr>
            <w:tcW w:type="dxa" w:w="2880"/>
          </w:tcPr>
          <w:p>
            <w:r>
              <w:t>.venv/Lib/site-packages/pip/_internal/vcs/__pycache__/versioncontrol.cpython-312.pyc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28715</w:t>
            </w:r>
          </w:p>
        </w:tc>
      </w:tr>
      <w:tr>
        <w:tc>
          <w:tcPr>
            <w:tcW w:type="dxa" w:w="2880"/>
          </w:tcPr>
          <w:p>
            <w:r>
              <w:t>.venv/Lib/site-packages/pip/_internal/vcs/bazaar.py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3734</w:t>
            </w:r>
          </w:p>
        </w:tc>
      </w:tr>
      <w:tr>
        <w:tc>
          <w:tcPr>
            <w:tcW w:type="dxa" w:w="2880"/>
          </w:tcPr>
          <w:p>
            <w:r>
              <w:t>.venv/Lib/site-packages/pip/_internal/vcs/git.py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19144</w:t>
            </w:r>
          </w:p>
        </w:tc>
      </w:tr>
      <w:tr>
        <w:tc>
          <w:tcPr>
            <w:tcW w:type="dxa" w:w="2880"/>
          </w:tcPr>
          <w:p>
            <w:r>
              <w:t>.venv/Lib/site-packages/pip/_internal/vcs/mercurial.py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5575</w:t>
            </w:r>
          </w:p>
        </w:tc>
      </w:tr>
      <w:tr>
        <w:tc>
          <w:tcPr>
            <w:tcW w:type="dxa" w:w="2880"/>
          </w:tcPr>
          <w:p>
            <w:r>
              <w:t>.venv/Lib/site-packages/pip/_internal/vcs/subversion.py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11787</w:t>
            </w:r>
          </w:p>
        </w:tc>
      </w:tr>
      <w:tr>
        <w:tc>
          <w:tcPr>
            <w:tcW w:type="dxa" w:w="2880"/>
          </w:tcPr>
          <w:p>
            <w:r>
              <w:t>.venv/Lib/site-packages/pip/_internal/vcs/versioncontrol.py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22502</w:t>
            </w:r>
          </w:p>
        </w:tc>
      </w:tr>
      <w:tr>
        <w:tc>
          <w:tcPr>
            <w:tcW w:type="dxa" w:w="2880"/>
          </w:tcPr>
          <w:p>
            <w:r>
              <w:t>.venv/Lib/site-packages/pip/_internal/wheel_builder.py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9010</w:t>
            </w:r>
          </w:p>
        </w:tc>
      </w:tr>
      <w:tr>
        <w:tc>
          <w:tcPr>
            <w:tcW w:type="dxa" w:w="2880"/>
          </w:tcPr>
          <w:p>
            <w:r>
              <w:t>.venv/Lib/site-packages/pip/_vendor/__init__.py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4907</w:t>
            </w:r>
          </w:p>
        </w:tc>
      </w:tr>
      <w:tr>
        <w:tc>
          <w:tcPr>
            <w:tcW w:type="dxa" w:w="2880"/>
          </w:tcPr>
          <w:p>
            <w:r>
              <w:t>.venv/Lib/site-packages/pip/_vendor/__pycache__/__init__.cpython-312.pyc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4582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677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891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.venv/Lib/site-packages/pip/_vendor/cachecontrol/__pycache__/_cmd.cpython-312.pyc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2635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.venv/Lib/site-packages/pip/_vendor/cachecontrol/__pycache__/adapter.cpython-312.pyc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6700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.venv/Lib/site-packages/pip/_vendor/cachecontrol/__pycache__/cache.cpython-312.pyc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3776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.venv/Lib/site-packages/pip/_vendor/cachecontrol/__pycache__/controller.cpython-312.pyc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16442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.venv/Lib/site-packages/pip/_vendor/cachecontrol/__pycache__/filewrapper.cpython-312.pyc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4336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.venv/Lib/site-packages/pip/_vendor/cachecontrol/__pycache__/heuristics.cpython-312.pyc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6686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.venv/Lib/site-packages/pip/_vendor/cachecontrol/__pycache__/serialize.cpython-312.pyc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5250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.venv/Lib/site-packages/pip/_vendor/cachecontrol/__pycache__/wrapper.cpython-312.pyc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1663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.venv/Lib/site-packages/pip/_vendor/cachecontrol/_cmd.py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1737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.venv/Lib/site-packages/pip/_vendor/cachecontrol/adapter.py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6599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.venv/Lib/site-packages/pip/_vendor/cachecontrol/cache.py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.venv/Lib/site-packages/pip/_vendor/cachecontrol/caches/__init__.py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303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.venv/Lib/site-packages/pip/_vendor/cachecontrol/caches/__pycache__/__init__.cpython-312.pyc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424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.venv/Lib/site-packages/pip/_vendor/cachecontrol/caches/__pycache__/file_cache.cpython-312.pyc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7023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.venv/Lib/site-packages/pip/_vendor/cachecontrol/caches/__pycache__/redis_cache.cpython-312.pyc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2722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.venv/Lib/site-packages/pip/_vendor/cachecontrol/caches/file_cache.py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4117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.venv/Lib/site-packages/pip/_vendor/cachecontrol/caches/redis_cache.py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1386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.venv/Lib/site-packages/pip/_vendor/cachecontrol/controller.py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19101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.venv/Lib/site-packages/pip/_vendor/cachecontrol/filewrapper.py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4291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.venv/Lib/site-packages/pip/_vendor/cachecontrol/heuristics.py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4881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.venv/Lib/site-packages/pip/_vendor/cachecontrol/LICENSE.txt</w:t>
            </w:r>
          </w:p>
        </w:tc>
        <w:tc>
          <w:tcPr>
            <w:tcW w:type="dxa" w:w="2880"/>
          </w:tcPr>
          <w:p>
            <w:r>
              <w:t>.txt</w:t>
            </w:r>
          </w:p>
        </w:tc>
        <w:tc>
          <w:tcPr>
            <w:tcW w:type="dxa" w:w="2880"/>
          </w:tcPr>
          <w:p>
            <w:r>
              <w:t>558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.venv/Lib/site-packages/pip/_vendor/cachecontrol/py.typed</w:t>
            </w:r>
          </w:p>
        </w:tc>
        <w:tc>
          <w:tcPr>
            <w:tcW w:type="dxa" w:w="2880"/>
          </w:tcPr>
          <w:p>
            <w:r>
              <w:t>.typed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.venv/Lib/site-packages/pip/_vendor/cachecontrol/serialize.py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5163</w:t>
            </w:r>
          </w:p>
        </w:tc>
      </w:tr>
      <w:tr>
        <w:tc>
          <w:tcPr>
            <w:tcW w:type="dxa" w:w="2880"/>
          </w:tcPr>
          <w:p>
            <w:r>
              <w:t>.venv/Lib/site-packages/pip/_vendor/cachecontrol/wrapper.py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1417</w:t>
            </w:r>
          </w:p>
        </w:tc>
      </w:tr>
      <w:tr>
        <w:tc>
          <w:tcPr>
            <w:tcW w:type="dxa" w:w="2880"/>
          </w:tcPr>
          <w:p>
            <w:r>
              <w:t>.venv/Lib/site-packages/pip/_vendor/certifi/__init__.py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  <w:tr>
        <w:tc>
          <w:tcPr>
            <w:tcW w:type="dxa" w:w="2880"/>
          </w:tcPr>
          <w:p>
            <w:r>
              <w:t>.venv/Lib/site-packages/pip/_vendor/certifi/__main__.py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255</w:t>
            </w:r>
          </w:p>
        </w:tc>
      </w:tr>
      <w:tr>
        <w:tc>
          <w:tcPr>
            <w:tcW w:type="dxa" w:w="2880"/>
          </w:tcPr>
          <w:p>
            <w:r>
              <w:t>.venv/Lib/site-packages/pip/_vendor/certifi/__pycache__/__init__.cpython-312.pyc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307</w:t>
            </w:r>
          </w:p>
        </w:tc>
      </w:tr>
      <w:tr>
        <w:tc>
          <w:tcPr>
            <w:tcW w:type="dxa" w:w="2880"/>
          </w:tcPr>
          <w:p>
            <w:r>
              <w:t>.venv/Lib/site-packages/pip/_vendor/certifi/__pycache__/__main__.cpython-312.pyc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634</w:t>
            </w:r>
          </w:p>
        </w:tc>
      </w:tr>
      <w:tr>
        <w:tc>
          <w:tcPr>
            <w:tcW w:type="dxa" w:w="2880"/>
          </w:tcPr>
          <w:p>
            <w:r>
              <w:t>.venv/Lib/site-packages/pip/_vendor/certifi/__pycache__/core.cpython-312.pyc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2071</w:t>
            </w:r>
          </w:p>
        </w:tc>
      </w:tr>
      <w:tr>
        <w:tc>
          <w:tcPr>
            <w:tcW w:type="dxa" w:w="2880"/>
          </w:tcPr>
          <w:p>
            <w:r>
              <w:t>.venv/Lib/site-packages/pip/_vendor/certifi/cacert.pem</w:t>
            </w:r>
          </w:p>
        </w:tc>
        <w:tc>
          <w:tcPr>
            <w:tcW w:type="dxa" w:w="2880"/>
          </w:tcPr>
          <w:p>
            <w:r>
              <w:t>.pem</w:t>
            </w:r>
          </w:p>
        </w:tc>
        <w:tc>
          <w:tcPr>
            <w:tcW w:type="dxa" w:w="2880"/>
          </w:tcPr>
          <w:p>
            <w:r>
              <w:t>291366</w:t>
            </w:r>
          </w:p>
        </w:tc>
      </w:tr>
      <w:tr>
        <w:tc>
          <w:tcPr>
            <w:tcW w:type="dxa" w:w="2880"/>
          </w:tcPr>
          <w:p>
            <w:r>
              <w:t>.venv/Lib/site-packages/pip/_vendor/certifi/core.py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3442</w:t>
            </w:r>
          </w:p>
        </w:tc>
      </w:tr>
      <w:tr>
        <w:tc>
          <w:tcPr>
            <w:tcW w:type="dxa" w:w="2880"/>
          </w:tcPr>
          <w:p>
            <w:r>
              <w:t>.venv/Lib/site-packages/pip/_vendor/certifi/LICENSE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989</w:t>
            </w:r>
          </w:p>
        </w:tc>
      </w:tr>
      <w:tr>
        <w:tc>
          <w:tcPr>
            <w:tcW w:type="dxa" w:w="2880"/>
          </w:tcPr>
          <w:p>
            <w:r>
              <w:t>.venv/Lib/site-packages/pip/_vendor/certifi/py.typed</w:t>
            </w:r>
          </w:p>
        </w:tc>
        <w:tc>
          <w:tcPr>
            <w:tcW w:type="dxa" w:w="2880"/>
          </w:tcPr>
          <w:p>
            <w:r>
              <w:t>.typed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.venv/Lib/site-packages/pip/_vendor/dependency_groups/__init__.py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250</w:t>
            </w:r>
          </w:p>
        </w:tc>
      </w:tr>
      <w:tr>
        <w:tc>
          <w:tcPr>
            <w:tcW w:type="dxa" w:w="2880"/>
          </w:tcPr>
          <w:p>
            <w:r>
              <w:t>.venv/Lib/site-packages/pip/_vendor/dependency_groups/__main__.py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1709</w:t>
            </w:r>
          </w:p>
        </w:tc>
      </w:tr>
      <w:tr>
        <w:tc>
          <w:tcPr>
            <w:tcW w:type="dxa" w:w="2880"/>
          </w:tcPr>
          <w:p>
            <w:r>
              <w:t>.venv/Lib/site-packages/pip/_vendor/dependency_groups/__pycache__/__init__.cpython-312.pyc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366</w:t>
            </w:r>
          </w:p>
        </w:tc>
      </w:tr>
      <w:tr>
        <w:tc>
          <w:tcPr>
            <w:tcW w:type="dxa" w:w="2880"/>
          </w:tcPr>
          <w:p>
            <w:r>
              <w:t>.venv/Lib/site-packages/pip/_vendor/dependency_groups/__pycache__/__main__.cpython-312.pyc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2672</w:t>
            </w:r>
          </w:p>
        </w:tc>
      </w:tr>
      <w:tr>
        <w:tc>
          <w:tcPr>
            <w:tcW w:type="dxa" w:w="2880"/>
          </w:tcPr>
          <w:p>
            <w:r>
              <w:t>.venv/Lib/site-packages/pip/_vendor/dependency_groups/__pycache__/_implementation.cpython-312.pyc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9614</w:t>
            </w:r>
          </w:p>
        </w:tc>
      </w:tr>
      <w:tr>
        <w:tc>
          <w:tcPr>
            <w:tcW w:type="dxa" w:w="2880"/>
          </w:tcPr>
          <w:p>
            <w:r>
              <w:t>.venv/Lib/site-packages/pip/_vendor/dependency_groups/__pycache__/_lint_dependency_groups.cpython-312.pyc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2836</w:t>
            </w:r>
          </w:p>
        </w:tc>
      </w:tr>
      <w:tr>
        <w:tc>
          <w:tcPr>
            <w:tcW w:type="dxa" w:w="2880"/>
          </w:tcPr>
          <w:p>
            <w:r>
              <w:t>.venv/Lib/site-packages/pip/_vendor/dependency_groups/__pycache__/_pip_wrapper.cpython-312.pyc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3406</w:t>
            </w:r>
          </w:p>
        </w:tc>
      </w:tr>
      <w:tr>
        <w:tc>
          <w:tcPr>
            <w:tcW w:type="dxa" w:w="2880"/>
          </w:tcPr>
          <w:p>
            <w:r>
              <w:t>.venv/Lib/site-packages/pip/_vendor/dependency_groups/__pycache__/_toml_compat.cpython-312.pyc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467</w:t>
            </w:r>
          </w:p>
        </w:tc>
      </w:tr>
      <w:tr>
        <w:tc>
          <w:tcPr>
            <w:tcW w:type="dxa" w:w="2880"/>
          </w:tcPr>
          <w:p>
            <w:r>
              <w:t>.venv/Lib/site-packages/pip/_vendor/dependency_groups/_implementation.py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8041</w:t>
            </w:r>
          </w:p>
        </w:tc>
      </w:tr>
      <w:tr>
        <w:tc>
          <w:tcPr>
            <w:tcW w:type="dxa" w:w="2880"/>
          </w:tcPr>
          <w:p>
            <w:r>
              <w:t>.venv/Lib/site-packages/pip/_vendor/dependency_groups/_lint_dependency_groups.py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1710</w:t>
            </w:r>
          </w:p>
        </w:tc>
      </w:tr>
      <w:tr>
        <w:tc>
          <w:tcPr>
            <w:tcW w:type="dxa" w:w="2880"/>
          </w:tcPr>
          <w:p>
            <w:r>
              <w:t>.venv/Lib/site-packages/pip/_vendor/dependency_groups/_pip_wrapper.py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.venv/Lib/site-packages/pip/_vendor/dependency_groups/_toml_compat.py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285</w:t>
            </w:r>
          </w:p>
        </w:tc>
      </w:tr>
      <w:tr>
        <w:tc>
          <w:tcPr>
            <w:tcW w:type="dxa" w:w="2880"/>
          </w:tcPr>
          <w:p>
            <w:r>
              <w:t>.venv/Lib/site-packages/pip/_vendor/dependency_groups/LICENSE.txt</w:t>
            </w:r>
          </w:p>
        </w:tc>
        <w:tc>
          <w:tcPr>
            <w:tcW w:type="dxa" w:w="2880"/>
          </w:tcPr>
          <w:p>
            <w:r>
              <w:t>.txt</w:t>
            </w:r>
          </w:p>
        </w:tc>
        <w:tc>
          <w:tcPr>
            <w:tcW w:type="dxa" w:w="2880"/>
          </w:tcPr>
          <w:p>
            <w:r>
              <w:t>1099</w:t>
            </w:r>
          </w:p>
        </w:tc>
      </w:tr>
      <w:tr>
        <w:tc>
          <w:tcPr>
            <w:tcW w:type="dxa" w:w="2880"/>
          </w:tcPr>
          <w:p>
            <w:r>
              <w:t>.venv/Lib/site-packages/pip/_vendor/dependency_groups/py.typed</w:t>
            </w:r>
          </w:p>
        </w:tc>
        <w:tc>
          <w:tcPr>
            <w:tcW w:type="dxa" w:w="2880"/>
          </w:tcPr>
          <w:p>
            <w:r>
              <w:t>.typed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.venv/Lib/site-packages/pip/_vendor/distlib/__init__.py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625</w:t>
            </w:r>
          </w:p>
        </w:tc>
      </w:tr>
      <w:tr>
        <w:tc>
          <w:tcPr>
            <w:tcW w:type="dxa" w:w="2880"/>
          </w:tcPr>
          <w:p>
            <w:r>
              <w:t>.venv/Lib/site-packages/pip/_vendor/distlib/__pycache__/__init__.cpython-312.pyc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1258</w:t>
            </w:r>
          </w:p>
        </w:tc>
      </w:tr>
      <w:tr>
        <w:tc>
          <w:tcPr>
            <w:tcW w:type="dxa" w:w="2880"/>
          </w:tcPr>
          <w:p>
            <w:r>
              <w:t>.venv/Lib/site-packages/pip/_vendor/distlib/__pycache__/compat.cpython-312.pyc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45515</w:t>
            </w:r>
          </w:p>
        </w:tc>
      </w:tr>
      <w:tr>
        <w:tc>
          <w:tcPr>
            <w:tcW w:type="dxa" w:w="2880"/>
          </w:tcPr>
          <w:p>
            <w:r>
              <w:t>.venv/Lib/site-packages/pip/_vendor/distlib/__pycache__/resources.cpython-312.pyc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17301</w:t>
            </w:r>
          </w:p>
        </w:tc>
      </w:tr>
      <w:tr>
        <w:tc>
          <w:tcPr>
            <w:tcW w:type="dxa" w:w="2880"/>
          </w:tcPr>
          <w:p>
            <w:r>
              <w:t>.venv/Lib/site-packages/pip/_vendor/distlib/__pycache__/scripts.cpython-312.pyc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19746</w:t>
            </w:r>
          </w:p>
        </w:tc>
      </w:tr>
      <w:tr>
        <w:tc>
          <w:tcPr>
            <w:tcW w:type="dxa" w:w="2880"/>
          </w:tcPr>
          <w:p>
            <w:r>
              <w:t>.venv/Lib/site-packages/pip/_vendor/distlib/__pycache__/util.cpython-312.pyc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88024</w:t>
            </w:r>
          </w:p>
        </w:tc>
      </w:tr>
      <w:tr>
        <w:tc>
          <w:tcPr>
            <w:tcW w:type="dxa" w:w="2880"/>
          </w:tcPr>
          <w:p>
            <w:r>
              <w:t>.venv/Lib/site-packages/pip/_vendor/distlib/compat.py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41467</w:t>
            </w:r>
          </w:p>
        </w:tc>
      </w:tr>
      <w:tr>
        <w:tc>
          <w:tcPr>
            <w:tcW w:type="dxa" w:w="2880"/>
          </w:tcPr>
          <w:p>
            <w:r>
              <w:t>.venv/Lib/site-packages/pip/_vendor/distlib/LICENSE.txt</w:t>
            </w:r>
          </w:p>
        </w:tc>
        <w:tc>
          <w:tcPr>
            <w:tcW w:type="dxa" w:w="2880"/>
          </w:tcPr>
          <w:p>
            <w:r>
              <w:t>.txt</w:t>
            </w:r>
          </w:p>
        </w:tc>
        <w:tc>
          <w:tcPr>
            <w:tcW w:type="dxa" w:w="2880"/>
          </w:tcPr>
          <w:p>
            <w:r>
              <w:t>14531</w:t>
            </w:r>
          </w:p>
        </w:tc>
      </w:tr>
      <w:tr>
        <w:tc>
          <w:tcPr>
            <w:tcW w:type="dxa" w:w="2880"/>
          </w:tcPr>
          <w:p>
            <w:r>
              <w:t>.venv/Lib/site-packages/pip/_vendor/distlib/resources.py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10820</w:t>
            </w:r>
          </w:p>
        </w:tc>
      </w:tr>
      <w:tr>
        <w:tc>
          <w:tcPr>
            <w:tcW w:type="dxa" w:w="2880"/>
          </w:tcPr>
          <w:p>
            <w:r>
              <w:t>.venv/Lib/site-packages/pip/_vendor/distlib/scripts.py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18612</w:t>
            </w:r>
          </w:p>
        </w:tc>
      </w:tr>
      <w:tr>
        <w:tc>
          <w:tcPr>
            <w:tcW w:type="dxa" w:w="2880"/>
          </w:tcPr>
          <w:p>
            <w:r>
              <w:t>.venv/Lib/site-packages/pip/_vendor/distlib/t32.exe</w:t>
            </w:r>
          </w:p>
        </w:tc>
        <w:tc>
          <w:tcPr>
            <w:tcW w:type="dxa" w:w="2880"/>
          </w:tcPr>
          <w:p>
            <w:r>
              <w:t>.exe</w:t>
            </w:r>
          </w:p>
        </w:tc>
        <w:tc>
          <w:tcPr>
            <w:tcW w:type="dxa" w:w="2880"/>
          </w:tcPr>
          <w:p>
            <w:r>
              <w:t>97792</w:t>
            </w:r>
          </w:p>
        </w:tc>
      </w:tr>
      <w:tr>
        <w:tc>
          <w:tcPr>
            <w:tcW w:type="dxa" w:w="2880"/>
          </w:tcPr>
          <w:p>
            <w:r>
              <w:t>.venv/Lib/site-packages/pip/_vendor/distlib/t64-arm.exe</w:t>
            </w:r>
          </w:p>
        </w:tc>
        <w:tc>
          <w:tcPr>
            <w:tcW w:type="dxa" w:w="2880"/>
          </w:tcPr>
          <w:p>
            <w:r>
              <w:t>.exe</w:t>
            </w:r>
          </w:p>
        </w:tc>
        <w:tc>
          <w:tcPr>
            <w:tcW w:type="dxa" w:w="2880"/>
          </w:tcPr>
          <w:p>
            <w:r>
              <w:t>182784</w:t>
            </w:r>
          </w:p>
        </w:tc>
      </w:tr>
      <w:tr>
        <w:tc>
          <w:tcPr>
            <w:tcW w:type="dxa" w:w="2880"/>
          </w:tcPr>
          <w:p>
            <w:r>
              <w:t>.venv/Lib/site-packages/pip/_vendor/distlib/t64.exe</w:t>
            </w:r>
          </w:p>
        </w:tc>
        <w:tc>
          <w:tcPr>
            <w:tcW w:type="dxa" w:w="2880"/>
          </w:tcPr>
          <w:p>
            <w:r>
              <w:t>.exe</w:t>
            </w:r>
          </w:p>
        </w:tc>
        <w:tc>
          <w:tcPr>
            <w:tcW w:type="dxa" w:w="2880"/>
          </w:tcPr>
          <w:p>
            <w:r>
              <w:t>108032</w:t>
            </w:r>
          </w:p>
        </w:tc>
      </w:tr>
      <w:tr>
        <w:tc>
          <w:tcPr>
            <w:tcW w:type="dxa" w:w="2880"/>
          </w:tcPr>
          <w:p>
            <w:r>
              <w:t>.venv/Lib/site-packages/pip/_vendor/distlib/util.py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66682</w:t>
            </w:r>
          </w:p>
        </w:tc>
      </w:tr>
      <w:tr>
        <w:tc>
          <w:tcPr>
            <w:tcW w:type="dxa" w:w="2880"/>
          </w:tcPr>
          <w:p>
            <w:r>
              <w:t>.venv/Lib/site-packages/pip/_vendor/distlib/w32.exe</w:t>
            </w:r>
          </w:p>
        </w:tc>
        <w:tc>
          <w:tcPr>
            <w:tcW w:type="dxa" w:w="2880"/>
          </w:tcPr>
          <w:p>
            <w:r>
              <w:t>.exe</w:t>
            </w:r>
          </w:p>
        </w:tc>
        <w:tc>
          <w:tcPr>
            <w:tcW w:type="dxa" w:w="2880"/>
          </w:tcPr>
          <w:p>
            <w:r>
              <w:t>91648</w:t>
            </w:r>
          </w:p>
        </w:tc>
      </w:tr>
      <w:tr>
        <w:tc>
          <w:tcPr>
            <w:tcW w:type="dxa" w:w="2880"/>
          </w:tcPr>
          <w:p>
            <w:r>
              <w:t>.venv/Lib/site-packages/pip/_vendor/distlib/w64-arm.exe</w:t>
            </w:r>
          </w:p>
        </w:tc>
        <w:tc>
          <w:tcPr>
            <w:tcW w:type="dxa" w:w="2880"/>
          </w:tcPr>
          <w:p>
            <w:r>
              <w:t>.exe</w:t>
            </w:r>
          </w:p>
        </w:tc>
        <w:tc>
          <w:tcPr>
            <w:tcW w:type="dxa" w:w="2880"/>
          </w:tcPr>
          <w:p>
            <w:r>
              <w:t>168448</w:t>
            </w:r>
          </w:p>
        </w:tc>
      </w:tr>
      <w:tr>
        <w:tc>
          <w:tcPr>
            <w:tcW w:type="dxa" w:w="2880"/>
          </w:tcPr>
          <w:p>
            <w:r>
              <w:t>.venv/Lib/site-packages/pip/_vendor/distlib/w64.exe</w:t>
            </w:r>
          </w:p>
        </w:tc>
        <w:tc>
          <w:tcPr>
            <w:tcW w:type="dxa" w:w="2880"/>
          </w:tcPr>
          <w:p>
            <w:r>
              <w:t>.exe</w:t>
            </w:r>
          </w:p>
        </w:tc>
        <w:tc>
          <w:tcPr>
            <w:tcW w:type="dxa" w:w="2880"/>
          </w:tcPr>
          <w:p>
            <w:r>
              <w:t>101888</w:t>
            </w:r>
          </w:p>
        </w:tc>
      </w:tr>
      <w:tr>
        <w:tc>
          <w:tcPr>
            <w:tcW w:type="dxa" w:w="2880"/>
          </w:tcPr>
          <w:p>
            <w:r>
              <w:t>.venv/Lib/site-packages/pip/_vendor/distro/__init__.py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981</w:t>
            </w:r>
          </w:p>
        </w:tc>
      </w:tr>
      <w:tr>
        <w:tc>
          <w:tcPr>
            <w:tcW w:type="dxa" w:w="2880"/>
          </w:tcPr>
          <w:p>
            <w:r>
              <w:t>.venv/Lib/site-packages/pip/_vendor/distro/__main__.py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.venv/Lib/site-packages/pip/_vendor/distro/__pycache__/__init__.cpython-312.pyc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949</w:t>
            </w:r>
          </w:p>
        </w:tc>
      </w:tr>
      <w:tr>
        <w:tc>
          <w:tcPr>
            <w:tcW w:type="dxa" w:w="2880"/>
          </w:tcPr>
          <w:p>
            <w:r>
              <w:t>.venv/Lib/site-packages/pip/_vendor/distro/__pycache__/__main__.cpython-312.pyc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281</w:t>
            </w:r>
          </w:p>
        </w:tc>
      </w:tr>
      <w:tr>
        <w:tc>
          <w:tcPr>
            <w:tcW w:type="dxa" w:w="2880"/>
          </w:tcPr>
          <w:p>
            <w:r>
              <w:t>.venv/Lib/site-packages/pip/_vendor/distro/__pycache__/distro.cpython-312.pyc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53781</w:t>
            </w:r>
          </w:p>
        </w:tc>
      </w:tr>
      <w:tr>
        <w:tc>
          <w:tcPr>
            <w:tcW w:type="dxa" w:w="2880"/>
          </w:tcPr>
          <w:p>
            <w:r>
              <w:t>.venv/Lib/site-packages/pip/_vendor/distro/distro.py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49430</w:t>
            </w:r>
          </w:p>
        </w:tc>
      </w:tr>
      <w:tr>
        <w:tc>
          <w:tcPr>
            <w:tcW w:type="dxa" w:w="2880"/>
          </w:tcPr>
          <w:p>
            <w:r>
              <w:t>.venv/Lib/site-packages/pip/_vendor/distro/LICENSE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11325</w:t>
            </w:r>
          </w:p>
        </w:tc>
      </w:tr>
      <w:tr>
        <w:tc>
          <w:tcPr>
            <w:tcW w:type="dxa" w:w="2880"/>
          </w:tcPr>
          <w:p>
            <w:r>
              <w:t>.venv/Lib/site-packages/pip/_vendor/distro/py.typed</w:t>
            </w:r>
          </w:p>
        </w:tc>
        <w:tc>
          <w:tcPr>
            <w:tcW w:type="dxa" w:w="2880"/>
          </w:tcPr>
          <w:p>
            <w:r>
              <w:t>.typed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.venv/Lib/site-packages/pip/_vendor/idna/__init__.py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868</w:t>
            </w:r>
          </w:p>
        </w:tc>
      </w:tr>
      <w:tr>
        <w:tc>
          <w:tcPr>
            <w:tcW w:type="dxa" w:w="2880"/>
          </w:tcPr>
          <w:p>
            <w:r>
              <w:t>.venv/Lib/site-packages/pip/_vendor/idna/__pycache__/__init__.cpython-312.pyc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875</w:t>
            </w:r>
          </w:p>
        </w:tc>
      </w:tr>
      <w:tr>
        <w:tc>
          <w:tcPr>
            <w:tcW w:type="dxa" w:w="2880"/>
          </w:tcPr>
          <w:p>
            <w:r>
              <w:t>.venv/Lib/site-packages/pip/_vendor/idna/__pycache__/codec.cpython-312.pyc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4965</w:t>
            </w:r>
          </w:p>
        </w:tc>
      </w:tr>
      <w:tr>
        <w:tc>
          <w:tcPr>
            <w:tcW w:type="dxa" w:w="2880"/>
          </w:tcPr>
          <w:p>
            <w:r>
              <w:t>.venv/Lib/site-packages/pip/_vendor/idna/__pycache__/compat.cpython-312.pyc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879</w:t>
            </w:r>
          </w:p>
        </w:tc>
      </w:tr>
      <w:tr>
        <w:tc>
          <w:tcPr>
            <w:tcW w:type="dxa" w:w="2880"/>
          </w:tcPr>
          <w:p>
            <w:r>
              <w:t>.venv/Lib/site-packages/pip/_vendor/idna/__pycache__/core.cpython-312.pyc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16110</w:t>
            </w:r>
          </w:p>
        </w:tc>
      </w:tr>
      <w:tr>
        <w:tc>
          <w:tcPr>
            <w:tcW w:type="dxa" w:w="2880"/>
          </w:tcPr>
          <w:p>
            <w:r>
              <w:t>.venv/Lib/site-packages/pip/_vendor/idna/__pycache__/idnadata.cpython-312.pyc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99465</w:t>
            </w:r>
          </w:p>
        </w:tc>
      </w:tr>
      <w:tr>
        <w:tc>
          <w:tcPr>
            <w:tcW w:type="dxa" w:w="2880"/>
          </w:tcPr>
          <w:p>
            <w:r>
              <w:t>.venv/Lib/site-packages/pip/_vendor/idna/__pycache__/intranges.cpython-312.pyc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2622</w:t>
            </w:r>
          </w:p>
        </w:tc>
      </w:tr>
      <w:tr>
        <w:tc>
          <w:tcPr>
            <w:tcW w:type="dxa" w:w="2880"/>
          </w:tcPr>
          <w:p>
            <w:r>
              <w:t>.venv/Lib/site-packages/pip/_vendor/idna/__pycache__/package_data.cpython-312.pyc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206</w:t>
            </w:r>
          </w:p>
        </w:tc>
      </w:tr>
      <w:tr>
        <w:tc>
          <w:tcPr>
            <w:tcW w:type="dxa" w:w="2880"/>
          </w:tcPr>
          <w:p>
            <w:r>
              <w:t>.venv/Lib/site-packages/pip/_vendor/idna/__pycache__/uts46data.cpython-312.pyc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158835</w:t>
            </w:r>
          </w:p>
        </w:tc>
      </w:tr>
      <w:tr>
        <w:tc>
          <w:tcPr>
            <w:tcW w:type="dxa" w:w="2880"/>
          </w:tcPr>
          <w:p>
            <w:r>
              <w:t>.venv/Lib/site-packages/pip/_vendor/idna/codec.py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3422</w:t>
            </w:r>
          </w:p>
        </w:tc>
      </w:tr>
      <w:tr>
        <w:tc>
          <w:tcPr>
            <w:tcW w:type="dxa" w:w="2880"/>
          </w:tcPr>
          <w:p>
            <w:r>
              <w:t>.venv/Lib/site-packages/pip/_vendor/idna/compat.py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316</w:t>
            </w:r>
          </w:p>
        </w:tc>
      </w:tr>
      <w:tr>
        <w:tc>
          <w:tcPr>
            <w:tcW w:type="dxa" w:w="2880"/>
          </w:tcPr>
          <w:p>
            <w:r>
              <w:t>.venv/Lib/site-packages/pip/_vendor/idna/core.py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13239</w:t>
            </w:r>
          </w:p>
        </w:tc>
      </w:tr>
      <w:tr>
        <w:tc>
          <w:tcPr>
            <w:tcW w:type="dxa" w:w="2880"/>
          </w:tcPr>
          <w:p>
            <w:r>
              <w:t>.venv/Lib/site-packages/pip/_vendor/idna/idnadata.py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78306</w:t>
            </w:r>
          </w:p>
        </w:tc>
      </w:tr>
      <w:tr>
        <w:tc>
          <w:tcPr>
            <w:tcW w:type="dxa" w:w="2880"/>
          </w:tcPr>
          <w:p>
            <w:r>
              <w:t>.venv/Lib/site-packages/pip/_vendor/idna/intranges.py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1898</w:t>
            </w:r>
          </w:p>
        </w:tc>
      </w:tr>
      <w:tr>
        <w:tc>
          <w:tcPr>
            <w:tcW w:type="dxa" w:w="2880"/>
          </w:tcPr>
          <w:p>
            <w:r>
              <w:t>.venv/Lib/site-packages/pip/_vendor/idna/LICENSE.md</w:t>
            </w:r>
          </w:p>
        </w:tc>
        <w:tc>
          <w:tcPr>
            <w:tcW w:type="dxa" w:w="2880"/>
          </w:tcPr>
          <w:p>
            <w:r>
              <w:t>.md</w:t>
            </w:r>
          </w:p>
        </w:tc>
        <w:tc>
          <w:tcPr>
            <w:tcW w:type="dxa" w:w="2880"/>
          </w:tcPr>
          <w:p>
            <w:r>
              <w:t>1541</w:t>
            </w:r>
          </w:p>
        </w:tc>
      </w:tr>
      <w:tr>
        <w:tc>
          <w:tcPr>
            <w:tcW w:type="dxa" w:w="2880"/>
          </w:tcPr>
          <w:p>
            <w:r>
              <w:t>.venv/Lib/site-packages/pip/_vendor/idna/package_data.py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.venv/Lib/site-packages/pip/_vendor/idna/py.typed</w:t>
            </w:r>
          </w:p>
        </w:tc>
        <w:tc>
          <w:tcPr>
            <w:tcW w:type="dxa" w:w="2880"/>
          </w:tcPr>
          <w:p>
            <w:r>
              <w:t>.typed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.venv/Lib/site-packages/pip/_vendor/idna/uts46data.py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239289</w:t>
            </w:r>
          </w:p>
        </w:tc>
      </w:tr>
      <w:tr>
        <w:tc>
          <w:tcPr>
            <w:tcW w:type="dxa" w:w="2880"/>
          </w:tcPr>
          <w:p>
            <w:r>
              <w:t>.venv/Lib/site-packages/pip/_vendor/msgpack/__init__.py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1109</w:t>
            </w:r>
          </w:p>
        </w:tc>
      </w:tr>
      <w:tr>
        <w:tc>
          <w:tcPr>
            <w:tcW w:type="dxa" w:w="2880"/>
          </w:tcPr>
          <w:p>
            <w:r>
              <w:t>.venv/Lib/site-packages/pip/_vendor/msgpack/__pycache__/__init__.cpython-312.pyc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1728</w:t>
            </w:r>
          </w:p>
        </w:tc>
      </w:tr>
      <w:tr>
        <w:tc>
          <w:tcPr>
            <w:tcW w:type="dxa" w:w="2880"/>
          </w:tcPr>
          <w:p>
            <w:r>
              <w:t>.venv/Lib/site-packages/pip/_vendor/msgpack/__pycache__/exceptions.cpython-312.pyc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2014</w:t>
            </w:r>
          </w:p>
        </w:tc>
      </w:tr>
      <w:tr>
        <w:tc>
          <w:tcPr>
            <w:tcW w:type="dxa" w:w="2880"/>
          </w:tcPr>
          <w:p>
            <w:r>
              <w:t>.venv/Lib/site-packages/pip/_vendor/msgpack/__pycache__/ext.cpython-312.pyc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8282</w:t>
            </w:r>
          </w:p>
        </w:tc>
      </w:tr>
      <w:tr>
        <w:tc>
          <w:tcPr>
            <w:tcW w:type="dxa" w:w="2880"/>
          </w:tcPr>
          <w:p>
            <w:r>
              <w:t>.venv/Lib/site-packages/pip/_vendor/msgpack/__pycache__/fallback.cpython-312.pyc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41479</w:t>
            </w:r>
          </w:p>
        </w:tc>
      </w:tr>
      <w:tr>
        <w:tc>
          <w:tcPr>
            <w:tcW w:type="dxa" w:w="2880"/>
          </w:tcPr>
          <w:p>
            <w:r>
              <w:t>.venv/Lib/site-packages/pip/_vendor/msgpack/COPYING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614</w:t>
            </w:r>
          </w:p>
        </w:tc>
      </w:tr>
      <w:tr>
        <w:tc>
          <w:tcPr>
            <w:tcW w:type="dxa" w:w="2880"/>
          </w:tcPr>
          <w:p>
            <w:r>
              <w:t>.venv/Lib/site-packages/pip/_vendor/msgpack/exceptions.py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1081</w:t>
            </w:r>
          </w:p>
        </w:tc>
      </w:tr>
      <w:tr>
        <w:tc>
          <w:tcPr>
            <w:tcW w:type="dxa" w:w="2880"/>
          </w:tcPr>
          <w:p>
            <w:r>
              <w:t>.venv/Lib/site-packages/pip/_vendor/msgpack/ext.py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5726</w:t>
            </w:r>
          </w:p>
        </w:tc>
      </w:tr>
      <w:tr>
        <w:tc>
          <w:tcPr>
            <w:tcW w:type="dxa" w:w="2880"/>
          </w:tcPr>
          <w:p>
            <w:r>
              <w:t>.venv/Lib/site-packages/pip/_vendor/msgpack/fallback.py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32390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494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547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.venv/Lib/site-packages/pip/_vendor/packaging/__pycache__/_elffile.cpython-312.pyc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5005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.venv/Lib/site-packages/pip/_vendor/packaging/__pycache__/_manylinux.cpython-312.pyc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9695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.venv/Lib/site-packages/pip/_vendor/packaging/__pycache__/_musllinux.cpython-312.pyc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4543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.venv/Lib/site-packages/pip/_vendor/packaging/__pycache__/_parser.cpython-312.pyc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13972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.venv/Lib/site-packages/pip/_vendor/packaging/__pycache__/_structures.cpython-312.pyc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3230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.venv/Lib/site-packages/pip/_vendor/packaging/__pycache__/_tokenizer.cpython-312.pyc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7941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.venv/Lib/site-packages/pip/_vendor/packaging/__pycache__/markers.cpython-312.pyc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12755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.venv/Lib/site-packages/pip/_vendor/packaging/__pycache__/metadata.cpython-312.pyc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27197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.venv/Lib/site-packages/pip/_vendor/packaging/__pycache__/requirements.cpython-312.pyc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4399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.venv/Lib/site-packages/pip/_vendor/packaging/__pycache__/specifiers.cpython-312.pyc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39028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.venv/Lib/site-packages/pip/_vendor/packaging/__pycache__/tags.cpython-312.pyc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24662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.venv/Lib/site-packages/pip/_vendor/packaging/__pycache__/utils.cpython-312.pyc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6624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.venv/Lib/site-packages/pip/_vendor/packaging/__pycache__/version.cpython-312.pyc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20475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.venv/Lib/site-packages/pip/_vendor/packaging/_elffile.py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3286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.venv/Lib/site-packages/pip/_vendor/packaging/_manylinux.py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9596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.venv/Lib/site-packages/pip/_vendor/packaging/_musllinux.py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2694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.venv/Lib/site-packages/pip/_vendor/packaging/_parser.py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10221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.venv/Lib/site-packages/pip/_vendor/packaging/_structures.py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1431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.venv/Lib/site-packages/pip/_vendor/packaging/_tokenizer.py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5310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197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.venv/Lib/site-packages/pip/_vendor/packaging/LICENSE.APACHE</w:t>
            </w:r>
          </w:p>
        </w:tc>
        <w:tc>
          <w:tcPr>
            <w:tcW w:type="dxa" w:w="2880"/>
          </w:tcPr>
          <w:p>
            <w:r>
              <w:t>.apache</w:t>
            </w:r>
          </w:p>
        </w:tc>
        <w:tc>
          <w:tcPr>
            <w:tcW w:type="dxa" w:w="2880"/>
          </w:tcPr>
          <w:p>
            <w:r>
              <w:t>10174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.venv/Lib/site-packages/pip/_vendor/packaging/LICENSE.BSD</w:t>
            </w:r>
          </w:p>
        </w:tc>
        <w:tc>
          <w:tcPr>
            <w:tcW w:type="dxa" w:w="2880"/>
          </w:tcPr>
          <w:p>
            <w:r>
              <w:t>.bsd</w:t>
            </w:r>
          </w:p>
        </w:tc>
        <w:tc>
          <w:tcPr>
            <w:tcW w:type="dxa" w:w="2880"/>
          </w:tcPr>
          <w:p>
            <w:r>
              <w:t>1344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.venv/Lib/site-packages/pip/_vendor/packaging/licenses/__init__.py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5727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.venv/Lib/site-packages/pip/_vendor/packaging/licenses/__pycache__/__init__.cpython-312.pyc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4109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.venv/Lib/site-packages/pip/_vendor/packaging/licenses/__pycache__/_spdx.cpython-312.pyc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47353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.venv/Lib/site-packages/pip/_vendor/packaging/licenses/_spdx.py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48398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.venv/Lib/site-packages/pip/_vendor/packaging/markers.py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12049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.venv/Lib/site-packages/pip/_vendor/packaging/metadata.py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34739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.venv/Lib/site-packages/pip/_vendor/packaging/py.typed</w:t>
            </w:r>
          </w:p>
        </w:tc>
        <w:tc>
          <w:tcPr>
            <w:tcW w:type="dxa" w:w="2880"/>
          </w:tcPr>
          <w:p>
            <w:r>
              <w:t>.typed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.venv/Lib/site-packages/pip/_vendor/packaging/requirements.py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2947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.venv/Lib/site-packages/pip/_vendor/packaging/specifiers.py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40079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.venv/Lib/site-packages/pip/_vendor/packaging/tags.py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22745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.venv/Lib/site-packages/pip/_vendor/packaging/utils.py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5050</w:t>
            </w:r>
          </w:p>
        </w:tc>
      </w:tr>
      <w:tr>
        <w:tc>
          <w:tcPr>
            <w:tcW w:type="dxa" w:w="2880"/>
          </w:tcPr>
          <w:p>
            <w:r>
              <w:t>.venv/Lib/site-packages/pip/_vendor/packaging/version.py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16688</w:t>
            </w:r>
          </w:p>
        </w:tc>
      </w:tr>
      <w:tr>
        <w:tc>
          <w:tcPr>
            <w:tcW w:type="dxa" w:w="2880"/>
          </w:tcPr>
          <w:p>
            <w:r>
              <w:t>.venv/Lib/site-packages/pip/_vendor/pkg_resources/__init__.py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124451</w:t>
            </w:r>
          </w:p>
        </w:tc>
      </w:tr>
      <w:tr>
        <w:tc>
          <w:tcPr>
            <w:tcW w:type="dxa" w:w="2880"/>
          </w:tcPr>
          <w:p>
            <w:r>
              <w:t>.venv/Lib/site-packages/pip/_vendor/pkg_resources/__pycache__/__init__.cpython-312.pyc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161238</w:t>
            </w:r>
          </w:p>
        </w:tc>
      </w:tr>
      <w:tr>
        <w:tc>
          <w:tcPr>
            <w:tcW w:type="dxa" w:w="2880"/>
          </w:tcPr>
          <w:p>
            <w:r>
              <w:t>.venv/Lib/site-packages/pip/_vendor/pkg_resources/LICENSE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1023</w:t>
            </w:r>
          </w:p>
        </w:tc>
      </w:tr>
      <w:tr>
        <w:tc>
          <w:tcPr>
            <w:tcW w:type="dxa" w:w="2880"/>
          </w:tcPr>
          <w:p>
            <w:r>
              <w:t>.venv/Lib/site-packages/pip/_vendor/platformdirs/__init__.py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22344</w:t>
            </w:r>
          </w:p>
        </w:tc>
      </w:tr>
      <w:tr>
        <w:tc>
          <w:tcPr>
            <w:tcW w:type="dxa" w:w="2880"/>
          </w:tcPr>
          <w:p>
            <w:r>
              <w:t>.venv/Lib/site-packages/pip/_vendor/platformdirs/__main__.py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1505</w:t>
            </w:r>
          </w:p>
        </w:tc>
      </w:tr>
      <w:tr>
        <w:tc>
          <w:tcPr>
            <w:tcW w:type="dxa" w:w="2880"/>
          </w:tcPr>
          <w:p>
            <w:r>
              <w:t>.venv/Lib/site-packages/pip/_vendor/platformdirs/__pycache__/__init__.cpython-312.pyc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19836</w:t>
            </w:r>
          </w:p>
        </w:tc>
      </w:tr>
      <w:tr>
        <w:tc>
          <w:tcPr>
            <w:tcW w:type="dxa" w:w="2880"/>
          </w:tcPr>
          <w:p>
            <w:r>
              <w:t>.venv/Lib/site-packages/pip/_vendor/platformdirs/__pycache__/__main__.cpython-312.pyc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.venv/Lib/site-packages/pip/_vendor/platformdirs/__pycache__/android.cpython-312.pyc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10674</w:t>
            </w:r>
          </w:p>
        </w:tc>
      </w:tr>
      <w:tr>
        <w:tc>
          <w:tcPr>
            <w:tcW w:type="dxa" w:w="2880"/>
          </w:tcPr>
          <w:p>
            <w:r>
              <w:t>.venv/Lib/site-packages/pip/_vendor/platformdirs/__pycache__/api.cpython-312.pyc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13329</w:t>
            </w:r>
          </w:p>
        </w:tc>
      </w:tr>
      <w:tr>
        <w:tc>
          <w:tcPr>
            <w:tcW w:type="dxa" w:w="2880"/>
          </w:tcPr>
          <w:p>
            <w:r>
              <w:t>.venv/Lib/site-packages/pip/_vendor/platformdirs/__pycache__/macos.cpython-312.pyc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8992</w:t>
            </w:r>
          </w:p>
        </w:tc>
      </w:tr>
      <w:tr>
        <w:tc>
          <w:tcPr>
            <w:tcW w:type="dxa" w:w="2880"/>
          </w:tcPr>
          <w:p>
            <w:r>
              <w:t>.venv/Lib/site-packages/pip/_vendor/platformdirs/__pycache__/unix.cpython-312.pyc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14740</w:t>
            </w:r>
          </w:p>
        </w:tc>
      </w:tr>
      <w:tr>
        <w:tc>
          <w:tcPr>
            <w:tcW w:type="dxa" w:w="2880"/>
          </w:tcPr>
          <w:p>
            <w:r>
              <w:t>.venv/Lib/site-packages/pip/_vendor/platformdirs/__pycache__/version.cpython-312.pyc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792</w:t>
            </w:r>
          </w:p>
        </w:tc>
      </w:tr>
      <w:tr>
        <w:tc>
          <w:tcPr>
            <w:tcW w:type="dxa" w:w="2880"/>
          </w:tcPr>
          <w:p>
            <w:r>
              <w:t>.venv/Lib/site-packages/pip/_vendor/platformdirs/__pycache__/windows.cpython-312.pyc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13663</w:t>
            </w:r>
          </w:p>
        </w:tc>
      </w:tr>
      <w:tr>
        <w:tc>
          <w:tcPr>
            <w:tcW w:type="dxa" w:w="2880"/>
          </w:tcPr>
          <w:p>
            <w:r>
              <w:t>.venv/Lib/site-packages/pip/_vendor/platformdirs/android.py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9013</w:t>
            </w:r>
          </w:p>
        </w:tc>
      </w:tr>
      <w:tr>
        <w:tc>
          <w:tcPr>
            <w:tcW w:type="dxa" w:w="2880"/>
          </w:tcPr>
          <w:p>
            <w:r>
              <w:t>.venv/Lib/site-packages/pip/_vendor/platformdirs/api.py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9281</w:t>
            </w:r>
          </w:p>
        </w:tc>
      </w:tr>
      <w:tr>
        <w:tc>
          <w:tcPr>
            <w:tcW w:type="dxa" w:w="2880"/>
          </w:tcPr>
          <w:p>
            <w:r>
              <w:t>.venv/Lib/site-packages/pip/_vendor/platformdirs/LICENSE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1089</w:t>
            </w:r>
          </w:p>
        </w:tc>
      </w:tr>
      <w:tr>
        <w:tc>
          <w:tcPr>
            <w:tcW w:type="dxa" w:w="2880"/>
          </w:tcPr>
          <w:p>
            <w:r>
              <w:t>.venv/Lib/site-packages/pip/_vendor/platformdirs/macos.py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6322</w:t>
            </w:r>
          </w:p>
        </w:tc>
      </w:tr>
      <w:tr>
        <w:tc>
          <w:tcPr>
            <w:tcW w:type="dxa" w:w="2880"/>
          </w:tcPr>
          <w:p>
            <w:r>
              <w:t>.venv/Lib/site-packages/pip/_vendor/platformdirs/py.typed</w:t>
            </w:r>
          </w:p>
        </w:tc>
        <w:tc>
          <w:tcPr>
            <w:tcW w:type="dxa" w:w="2880"/>
          </w:tcPr>
          <w:p>
            <w:r>
              <w:t>.typed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.venv/Lib/site-packages/pip/_vendor/platformdirs/unix.py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10458</w:t>
            </w:r>
          </w:p>
        </w:tc>
      </w:tr>
      <w:tr>
        <w:tc>
          <w:tcPr>
            <w:tcW w:type="dxa" w:w="2880"/>
          </w:tcPr>
          <w:p>
            <w:r>
              <w:t>.venv/Lib/site-packages/pip/_vendor/platformdirs/version.py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704</w:t>
            </w:r>
          </w:p>
        </w:tc>
      </w:tr>
      <w:tr>
        <w:tc>
          <w:tcPr>
            <w:tcW w:type="dxa" w:w="2880"/>
          </w:tcPr>
          <w:p>
            <w:r>
              <w:t>.venv/Lib/site-packages/pip/_vendor/platformdirs/windows.py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10125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2983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.venv/Lib/site-packages/pip/_vendor/pygments/__main__.py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353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3478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.venv/Lib/site-packages/pip/_vendor/pygments/__pycache__/__main__.cpython-312.pyc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724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.venv/Lib/site-packages/pip/_vendor/pygments/__pycache__/console.cpython-312.pyc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2618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.venv/Lib/site-packages/pip/_vendor/pygments/__pycache__/filter.cpython-312.pyc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3211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.venv/Lib/site-packages/pip/_vendor/pygments/__pycache__/formatter.cpython-312.pyc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4710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.venv/Lib/site-packages/pip/_vendor/pygments/__pycache__/lexer.cpython-312.pyc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38351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.venv/Lib/site-packages/pip/_vendor/pygments/__pycache__/modeline.cpython-312.pyc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1549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.venv/Lib/site-packages/pip/_vendor/pygments/__pycache__/plugin.cpython-312.pyc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2598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.venv/Lib/site-packages/pip/_vendor/pygments/__pycache__/regexopt.cpython-312.pyc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4067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.venv/Lib/site-packages/pip/_vendor/pygments/__pycache__/scanner.cpython-312.pyc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4746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.venv/Lib/site-packages/pip/_vendor/pygments/__pycache__/sphinxext.cpython-312.pyc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12088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.venv/Lib/site-packages/pip/_vendor/pygments/__pycache__/style.cpython-312.pyc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6683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.venv/Lib/site-packages/pip/_vendor/pygments/__pycache__/token.cpython-312.pyc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8179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.venv/Lib/site-packages/pip/_vendor/pygments/__pycache__/unistring.cpython-312.pyc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32962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.venv/Lib/site-packages/pip/_vendor/pygments/__pycache__/util.cpython-312.pyc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14059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.venv/Lib/site-packages/pip/_vendor/pygments/console.py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1718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.venv/Lib/site-packages/pip/_vendor/pygments/filter.py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1910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.venv/Lib/site-packages/pip/_vendor/pygments/filters/__init__.py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40392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.venv/Lib/site-packages/pip/_vendor/pygments/filters/__pycache__/__init__.cpython-312.pyc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37901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.venv/Lib/site-packages/pip/_vendor/pygments/formatter.py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4390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.venv/Lib/site-packages/pip/_vendor/pygments/formatters/__init__.py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5385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.venv/Lib/site-packages/pip/_vendor/pygments/formatters/__pycache__/__init__.cpython-312.pyc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6892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.venv/Lib/site-packages/pip/_vendor/pygments/formatters/__pycache__/_mapping.cpython-312.pyc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4205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.venv/Lib/site-packages/pip/_vendor/pygments/formatters/_mapping.py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4176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.venv/Lib/site-packages/pip/_vendor/pygments/lexer.py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35349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.venv/Lib/site-packages/pip/_vendor/pygments/lexers/__init__.py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12115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.venv/Lib/site-packages/pip/_vendor/pygments/lexers/__pycache__/__init__.cpython-312.pyc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14611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.venv/Lib/site-packages/pip/_vendor/pygments/lexers/__pycache__/_mapping.cpython-312.pyc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69834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.venv/Lib/site-packages/pip/_vendor/pygments/lexers/__pycache__/python.cpython-312.pyc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42962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.venv/Lib/site-packages/pip/_vendor/pygments/lexers/_mapping.py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77602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.venv/Lib/site-packages/pip/_vendor/pygments/lexers/python.py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53853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1331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.venv/Lib/site-packages/pip/_vendor/pygments/modeline.py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1005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.venv/Lib/site-packages/pip/_vendor/pygments/plugin.py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1891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.venv/Lib/site-packages/pip/_vendor/pygments/regexopt.py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3072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.venv/Lib/site-packages/pip/_vendor/pygments/scanner.py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3092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.venv/Lib/site-packages/pip/_vendor/pygments/sphinxext.py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7981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.venv/Lib/site-packages/pip/_vendor/pygments/style.py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6420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.venv/Lib/site-packages/pip/_vendor/pygments/styles/__init__.py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2042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.venv/Lib/site-packages/pip/_vendor/pygments/styles/__pycache__/__init__.cpython-312.pyc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2654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.venv/Lib/site-packages/pip/_vendor/pygments/styles/__pycache__/_mapping.cpython-312.pyc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3638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.venv/Lib/site-packages/pip/_vendor/pygments/styles/_mapping.py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3312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.venv/Lib/site-packages/pip/_vendor/pygments/token.py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6226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.venv/Lib/site-packages/pip/_vendor/pygments/unistring.py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63208</w:t>
            </w:r>
          </w:p>
        </w:tc>
      </w:tr>
      <w:tr>
        <w:tc>
          <w:tcPr>
            <w:tcW w:type="dxa" w:w="2880"/>
          </w:tcPr>
          <w:p>
            <w:r>
              <w:t>.venv/Lib/site-packages/pip/_vendor/pygments/util.py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10031</w:t>
            </w:r>
          </w:p>
        </w:tc>
      </w:tr>
      <w:tr>
        <w:tc>
          <w:tcPr>
            <w:tcW w:type="dxa" w:w="2880"/>
          </w:tcPr>
          <w:p>
            <w:r>
              <w:t>.venv/Lib/site-packages/pip/_vendor/pyproject_hooks/__init__.py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691</w:t>
            </w:r>
          </w:p>
        </w:tc>
      </w:tr>
      <w:tr>
        <w:tc>
          <w:tcPr>
            <w:tcW w:type="dxa" w:w="2880"/>
          </w:tcPr>
          <w:p>
            <w:r>
              <w:t>.venv/Lib/site-packages/pip/_vendor/pyproject_hooks/__pycache__/__init__.cpython-312.pyc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737</w:t>
            </w:r>
          </w:p>
        </w:tc>
      </w:tr>
      <w:tr>
        <w:tc>
          <w:tcPr>
            <w:tcW w:type="dxa" w:w="2880"/>
          </w:tcPr>
          <w:p>
            <w:r>
              <w:t>.venv/Lib/site-packages/pip/_vendor/pyproject_hooks/__pycache__/_impl.cpython-312.pyc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18036</w:t>
            </w:r>
          </w:p>
        </w:tc>
      </w:tr>
      <w:tr>
        <w:tc>
          <w:tcPr>
            <w:tcW w:type="dxa" w:w="2880"/>
          </w:tcPr>
          <w:p>
            <w:r>
              <w:t>.venv/Lib/site-packages/pip/_vendor/pyproject_hooks/_impl.py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14936</w:t>
            </w:r>
          </w:p>
        </w:tc>
      </w:tr>
      <w:tr>
        <w:tc>
          <w:tcPr>
            <w:tcW w:type="dxa" w:w="2880"/>
          </w:tcPr>
          <w:p>
            <w:r>
              <w:t>.venv/Lib/site-packages/pip/_vendor/pyproject_hooks/_in_process/__init__.py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557</w:t>
            </w:r>
          </w:p>
        </w:tc>
      </w:tr>
      <w:tr>
        <w:tc>
          <w:tcPr>
            <w:tcW w:type="dxa" w:w="2880"/>
          </w:tcPr>
          <w:p>
            <w:r>
              <w:t>.venv/Lib/site-packages/pip/_vendor/pyproject_hooks/_in_process/__pycache__/__init__.cpython-312.pyc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1066</w:t>
            </w:r>
          </w:p>
        </w:tc>
      </w:tr>
      <w:tr>
        <w:tc>
          <w:tcPr>
            <w:tcW w:type="dxa" w:w="2880"/>
          </w:tcPr>
          <w:p>
            <w:r>
              <w:t>.venv/Lib/site-packages/pip/_vendor/pyproject_hooks/_in_process/__pycache__/_in_process.cpython-312.pyc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15304</w:t>
            </w:r>
          </w:p>
        </w:tc>
      </w:tr>
      <w:tr>
        <w:tc>
          <w:tcPr>
            <w:tcW w:type="dxa" w:w="2880"/>
          </w:tcPr>
          <w:p>
            <w:r>
              <w:t>.venv/Lib/site-packages/pip/_vendor/pyproject_hooks/_in_process/_in_process.py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12216</w:t>
            </w:r>
          </w:p>
        </w:tc>
      </w:tr>
      <w:tr>
        <w:tc>
          <w:tcPr>
            <w:tcW w:type="dxa" w:w="2880"/>
          </w:tcPr>
          <w:p>
            <w:r>
              <w:t>.venv/Lib/site-packages/pip/_vendor/pyproject_hooks/LICENSE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1081</w:t>
            </w:r>
          </w:p>
        </w:tc>
      </w:tr>
      <w:tr>
        <w:tc>
          <w:tcPr>
            <w:tcW w:type="dxa" w:w="2880"/>
          </w:tcPr>
          <w:p>
            <w:r>
              <w:t>.venv/Lib/site-packages/pip/_vendor/pyproject_hooks/py.typed</w:t>
            </w:r>
          </w:p>
        </w:tc>
        <w:tc>
          <w:tcPr>
            <w:tcW w:type="dxa" w:w="2880"/>
          </w:tcPr>
          <w:p>
            <w:r>
              <w:t>.typed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.venv/Lib/site-packages/pip/_vendor/README.rst</w:t>
            </w:r>
          </w:p>
        </w:tc>
        <w:tc>
          <w:tcPr>
            <w:tcW w:type="dxa" w:w="2880"/>
          </w:tcPr>
          <w:p>
            <w:r>
              <w:t>.rst</w:t>
            </w:r>
          </w:p>
        </w:tc>
        <w:tc>
          <w:tcPr>
            <w:tcW w:type="dxa" w:w="2880"/>
          </w:tcPr>
          <w:p>
            <w:r>
              <w:t>9394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5057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5243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.venv/Lib/site-packages/pip/_vendor/requests/__pycache__/__version__.cpython-312.pyc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574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.venv/Lib/site-packages/pip/_vendor/requests/__pycache__/_internal_utils.cpython-312.pyc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2014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.venv/Lib/site-packages/pip/_vendor/requests/__pycache__/adapters.cpython-312.pyc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27856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.venv/Lib/site-packages/pip/_vendor/requests/__pycache__/api.cpython-312.pyc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7181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.venv/Lib/site-packages/pip/_vendor/requests/__pycache__/auth.cpython-312.pyc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13911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.venv/Lib/site-packages/pip/_vendor/requests/__pycache__/certs.cpython-312.pyc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668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.venv/Lib/site-packages/pip/_vendor/requests/__pycache__/compat.cpython-312.pyc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1975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.venv/Lib/site-packages/pip/_vendor/requests/__pycache__/cookies.cpython-312.pyc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25188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.venv/Lib/site-packages/pip/_vendor/requests/__pycache__/exceptions.cpython-312.pyc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7588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.venv/Lib/site-packages/pip/_vendor/requests/__pycache__/help.cpython-312.pyc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4218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.venv/Lib/site-packages/pip/_vendor/requests/__pycache__/hooks.cpython-312.pyc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1041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.venv/Lib/site-packages/pip/_vendor/requests/__pycache__/models.cpython-312.pyc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35513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.venv/Lib/site-packages/pip/_vendor/requests/__pycache__/packages.cpython-312.pyc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1256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.venv/Lib/site-packages/pip/_vendor/requests/__pycache__/sessions.cpython-312.pyc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27844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.venv/Lib/site-packages/pip/_vendor/requests/__pycache__/status_codes.cpython-312.pyc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6013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.venv/Lib/site-packages/pip/_vendor/requests/__pycache__/structures.cpython-312.pyc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5613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.venv/Lib/site-packages/pip/_vendor/requests/__pycache__/utils.cpython-312.pyc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36104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.venv/Lib/site-packages/pip/_vendor/requests/__version__.py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435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.venv/Lib/site-packages/pip/_vendor/requests/_internal_utils.py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1495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.venv/Lib/site-packages/pip/_vendor/requests/adapters.py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26429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.venv/Lib/site-packages/pip/_vendor/requests/api.py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6449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.venv/Lib/site-packages/pip/_vendor/requests/auth.py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10186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.venv/Lib/site-packages/pip/_vendor/requests/certs.py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441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.venv/Lib/site-packages/pip/_vendor/requests/compat.py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1822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.venv/Lib/site-packages/pip/_vendor/requests/cookies.py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18590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.venv/Lib/site-packages/pip/_vendor/requests/exceptions.py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4272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.venv/Lib/site-packages/pip/_vendor/requests/help.py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3813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.venv/Lib/site-packages/pip/_vendor/requests/hooks.py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733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10142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.venv/Lib/site-packages/pip/_vendor/requests/models.py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35575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.venv/Lib/site-packages/pip/_vendor/requests/packages.py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1057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.venv/Lib/site-packages/pip/_vendor/requests/sessions.py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30503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.venv/Lib/site-packages/pip/_vendor/requests/status_codes.py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4322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.venv/Lib/site-packages/pip/_vendor/requests/structures.py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2912</w:t>
            </w:r>
          </w:p>
        </w:tc>
      </w:tr>
      <w:tr>
        <w:tc>
          <w:tcPr>
            <w:tcW w:type="dxa" w:w="2880"/>
          </w:tcPr>
          <w:p>
            <w:r>
              <w:t>.venv/Lib/site-packages/pip/_vendor/requests/utils.py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33225</w:t>
            </w:r>
          </w:p>
        </w:tc>
      </w:tr>
      <w:tr>
        <w:tc>
          <w:tcPr>
            <w:tcW w:type="dxa" w:w="2880"/>
          </w:tcPr>
          <w:p>
            <w:r>
              <w:t>.venv/Lib/site-packages/pip/_vendor/resolvelib/__init__.py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541</w:t>
            </w:r>
          </w:p>
        </w:tc>
      </w:tr>
      <w:tr>
        <w:tc>
          <w:tcPr>
            <w:tcW w:type="dxa" w:w="2880"/>
          </w:tcPr>
          <w:p>
            <w:r>
              <w:t>.venv/Lib/site-packages/pip/_vendor/resolvelib/__pycache__/__init__.cpython-312.pyc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624</w:t>
            </w:r>
          </w:p>
        </w:tc>
      </w:tr>
      <w:tr>
        <w:tc>
          <w:tcPr>
            <w:tcW w:type="dxa" w:w="2880"/>
          </w:tcPr>
          <w:p>
            <w:r>
              <w:t>.venv/Lib/site-packages/pip/_vendor/resolvelib/__pycache__/providers.cpython-312.pyc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10115</w:t>
            </w:r>
          </w:p>
        </w:tc>
      </w:tr>
      <w:tr>
        <w:tc>
          <w:tcPr>
            <w:tcW w:type="dxa" w:w="2880"/>
          </w:tcPr>
          <w:p>
            <w:r>
              <w:t>.venv/Lib/site-packages/pip/_vendor/resolvelib/__pycache__/reporters.cpython-312.pyc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3279</w:t>
            </w:r>
          </w:p>
        </w:tc>
      </w:tr>
      <w:tr>
        <w:tc>
          <w:tcPr>
            <w:tcW w:type="dxa" w:w="2880"/>
          </w:tcPr>
          <w:p>
            <w:r>
              <w:t>.venv/Lib/site-packages/pip/_vendor/resolvelib/__pycache__/structs.cpython-312.pyc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12434</w:t>
            </w:r>
          </w:p>
        </w:tc>
      </w:tr>
      <w:tr>
        <w:tc>
          <w:tcPr>
            <w:tcW w:type="dxa" w:w="2880"/>
          </w:tcPr>
          <w:p>
            <w:r>
              <w:t>.venv/Lib/site-packages/pip/_vendor/resolvelib/LICENSE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751</w:t>
            </w:r>
          </w:p>
        </w:tc>
      </w:tr>
      <w:tr>
        <w:tc>
          <w:tcPr>
            <w:tcW w:type="dxa" w:w="2880"/>
          </w:tcPr>
          <w:p>
            <w:r>
              <w:t>.venv/Lib/site-packages/pip/_vendor/resolvelib/providers.py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8914</w:t>
            </w:r>
          </w:p>
        </w:tc>
      </w:tr>
      <w:tr>
        <w:tc>
          <w:tcPr>
            <w:tcW w:type="dxa" w:w="2880"/>
          </w:tcPr>
          <w:p>
            <w:r>
              <w:t>.venv/Lib/site-packages/pip/_vendor/resolvelib/py.typed</w:t>
            </w:r>
          </w:p>
        </w:tc>
        <w:tc>
          <w:tcPr>
            <w:tcW w:type="dxa" w:w="2880"/>
          </w:tcPr>
          <w:p>
            <w:r>
              <w:t>.typed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.venv/Lib/site-packages/pip/_vendor/resolvelib/reporters.py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2037</w:t>
            </w:r>
          </w:p>
        </w:tc>
      </w:tr>
      <w:tr>
        <w:tc>
          <w:tcPr>
            <w:tcW w:type="dxa" w:w="2880"/>
          </w:tcPr>
          <w:p>
            <w:r>
              <w:t>.venv/Lib/site-packages/pip/_vendor/resolvelib/resolvers/__init__.py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640</w:t>
            </w:r>
          </w:p>
        </w:tc>
      </w:tr>
      <w:tr>
        <w:tc>
          <w:tcPr>
            <w:tcW w:type="dxa" w:w="2880"/>
          </w:tcPr>
          <w:p>
            <w:r>
              <w:t>.venv/Lib/site-packages/pip/_vendor/resolvelib/resolvers/__pycache__/__init__.cpython-312.pyc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729</w:t>
            </w:r>
          </w:p>
        </w:tc>
      </w:tr>
      <w:tr>
        <w:tc>
          <w:tcPr>
            <w:tcW w:type="dxa" w:w="2880"/>
          </w:tcPr>
          <w:p>
            <w:r>
              <w:t>.venv/Lib/site-packages/pip/_vendor/resolvelib/resolvers/__pycache__/abstract.cpython-312.pyc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2435</w:t>
            </w:r>
          </w:p>
        </w:tc>
      </w:tr>
      <w:tr>
        <w:tc>
          <w:tcPr>
            <w:tcW w:type="dxa" w:w="2880"/>
          </w:tcPr>
          <w:p>
            <w:r>
              <w:t>.venv/Lib/site-packages/pip/_vendor/resolvelib/resolvers/__pycache__/criterion.cpython-312.pyc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3266</w:t>
            </w:r>
          </w:p>
        </w:tc>
      </w:tr>
      <w:tr>
        <w:tc>
          <w:tcPr>
            <w:tcW w:type="dxa" w:w="2880"/>
          </w:tcPr>
          <w:p>
            <w:r>
              <w:t>.venv/Lib/site-packages/pip/_vendor/resolvelib/resolvers/__pycache__/exceptions.cpython-312.pyc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4073</w:t>
            </w:r>
          </w:p>
        </w:tc>
      </w:tr>
      <w:tr>
        <w:tc>
          <w:tcPr>
            <w:tcW w:type="dxa" w:w="2880"/>
          </w:tcPr>
          <w:p>
            <w:r>
              <w:t>.venv/Lib/site-packages/pip/_vendor/resolvelib/resolvers/__pycache__/resolution.cpython-312.pyc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25135</w:t>
            </w:r>
          </w:p>
        </w:tc>
      </w:tr>
      <w:tr>
        <w:tc>
          <w:tcPr>
            <w:tcW w:type="dxa" w:w="2880"/>
          </w:tcPr>
          <w:p>
            <w:r>
              <w:t>.venv/Lib/site-packages/pip/_vendor/resolvelib/resolvers/abstract.py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1543</w:t>
            </w:r>
          </w:p>
        </w:tc>
      </w:tr>
      <w:tr>
        <w:tc>
          <w:tcPr>
            <w:tcW w:type="dxa" w:w="2880"/>
          </w:tcPr>
          <w:p>
            <w:r>
              <w:t>.venv/Lib/site-packages/pip/_vendor/resolvelib/resolvers/criterion.py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1768</w:t>
            </w:r>
          </w:p>
        </w:tc>
      </w:tr>
      <w:tr>
        <w:tc>
          <w:tcPr>
            <w:tcW w:type="dxa" w:w="2880"/>
          </w:tcPr>
          <w:p>
            <w:r>
              <w:t>.venv/Lib/site-packages/pip/_vendor/resolvelib/resolvers/exceptions.py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1768</w:t>
            </w:r>
          </w:p>
        </w:tc>
      </w:tr>
      <w:tr>
        <w:tc>
          <w:tcPr>
            <w:tcW w:type="dxa" w:w="2880"/>
          </w:tcPr>
          <w:p>
            <w:r>
              <w:t>.venv/Lib/site-packages/pip/_vendor/resolvelib/resolvers/resolution.py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24212</w:t>
            </w:r>
          </w:p>
        </w:tc>
      </w:tr>
      <w:tr>
        <w:tc>
          <w:tcPr>
            <w:tcW w:type="dxa" w:w="2880"/>
          </w:tcPr>
          <w:p>
            <w:r>
              <w:t>.venv/Lib/site-packages/pip/_vendor/resolvelib/structs.py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6420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6090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.venv/Lib/site-packages/pip/_vendor/rich/__main__.py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7896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7005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.venv/Lib/site-packages/pip/_vendor/rich/__pycache__/__main__.cpython-312.pyc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9528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.venv/Lib/site-packages/pip/_vendor/rich/__pycache__/_cell_widths.cpython-312.pyc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7862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.venv/Lib/site-packages/pip/_vendor/rich/__pycache__/_emoji_codes.cpython-312.pyc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205966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.venv/Lib/site-packages/pip/_vendor/rich/__pycache__/_emoji_replace.cpython-312.pyc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1719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.venv/Lib/site-packages/pip/_vendor/rich/__pycache__/_export_format.cpython-312.pyc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2339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.venv/Lib/site-packages/pip/_vendor/rich/__pycache__/_extension.cpython-312.pyc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527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.venv/Lib/site-packages/pip/_vendor/rich/__pycache__/_fileno.cpython-312.pyc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845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.venv/Lib/site-packages/pip/_vendor/rich/__pycache__/_inspect.cpython-312.pyc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12013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.venv/Lib/site-packages/pip/_vendor/rich/__pycache__/_log_render.cpython-312.pyc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4137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.venv/Lib/site-packages/pip/_vendor/rich/__pycache__/_loop.cpython-312.pyc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.venv/Lib/site-packages/pip/_vendor/rich/__pycache__/_null_file.cpython-312.pyc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3619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.venv/Lib/site-packages/pip/_vendor/rich/__pycache__/_palettes.cpython-312.pyc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5150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.venv/Lib/site-packages/pip/_vendor/rich/__pycache__/_pick.cpython-312.pyc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711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.venv/Lib/site-packages/pip/_vendor/rich/__pycache__/_ratio.cpython-312.pyc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6413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.venv/Lib/site-packages/pip/_vendor/rich/__pycache__/_spinners.cpython-312.pyc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13169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.venv/Lib/site-packages/pip/_vendor/rich/__pycache__/_stack.cpython-312.pyc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955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.venv/Lib/site-packages/pip/_vendor/rich/__pycache__/_timer.cpython-312.pyc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855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.venv/Lib/site-packages/pip/_vendor/rich/__pycache__/_win32_console.cpython-312.pyc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28801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.venv/Lib/site-packages/pip/_vendor/rich/__pycache__/_windows.cpython-312.pyc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2480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.venv/Lib/site-packages/pip/_vendor/rich/__pycache__/_windows_renderer.cpython-312.pyc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3553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.venv/Lib/site-packages/pip/_vendor/rich/__pycache__/_wrap.cpython-312.pyc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3316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.venv/Lib/site-packages/pip/_vendor/rich/__pycache__/abc.cpython-312.pyc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1598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.venv/Lib/site-packages/pip/_vendor/rich/__pycache__/align.cpython-312.pyc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12234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.venv/Lib/site-packages/pip/_vendor/rich/__pycache__/ansi.cpython-312.pyc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9071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.venv/Lib/site-packages/pip/_vendor/rich/__pycache__/bar.cpython-312.pyc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4262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.venv/Lib/site-packages/pip/_vendor/rich/__pycache__/box.cpython-312.pyc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11681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.venv/Lib/site-packages/pip/_vendor/rich/__pycache__/cells.cpython-312.pyc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5550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.venv/Lib/site-packages/pip/_vendor/rich/__pycache__/color.cpython-312.pyc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26542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.venv/Lib/site-packages/pip/_vendor/rich/__pycache__/color_triplet.cpython-312.pyc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1691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.venv/Lib/site-packages/pip/_vendor/rich/__pycache__/columns.cpython-312.pyc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8574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.venv/Lib/site-packages/pip/_vendor/rich/__pycache__/console.cpython-312.pyc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115032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.venv/Lib/site-packages/pip/_vendor/rich/__pycache__/constrain.cpython-312.pyc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2248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.venv/Lib/site-packages/pip/_vendor/rich/__pycache__/containers.cpython-312.pyc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9200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.venv/Lib/site-packages/pip/_vendor/rich/__pycache__/control.cpython-312.pyc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10786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.venv/Lib/site-packages/pip/_vendor/rich/__pycache__/default_styles.cpython-312.pyc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10511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.venv/Lib/site-packages/pip/_vendor/rich/__pycache__/diagnose.cpython-312.pyc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1511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.venv/Lib/site-packages/pip/_vendor/rich/__pycache__/emoji.cpython-312.pyc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4071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.venv/Lib/site-packages/pip/_vendor/rich/__pycache__/errors.cpython-312.pyc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1835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.venv/Lib/site-packages/pip/_vendor/rich/__pycache__/file_proxy.cpython-312.pyc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3561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.venv/Lib/site-packages/pip/_vendor/rich/__pycache__/filesize.cpython-312.pyc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3037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.venv/Lib/site-packages/pip/_vendor/rich/__pycache__/highlighter.cpython-312.pyc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9878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.venv/Lib/site-packages/pip/_vendor/rich/__pycache__/json.cpython-312.pyc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6025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.venv/Lib/site-packages/pip/_vendor/rich/__pycache__/jupyter.cpython-312.pyc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5198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.venv/Lib/site-packages/pip/_vendor/rich/__pycache__/layout.cpython-312.pyc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20148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.venv/Lib/site-packages/pip/_vendor/rich/__pycache__/live.cpython-312.pyc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19983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.venv/Lib/site-packages/pip/_vendor/rich/__pycache__/live_render.cpython-312.pyc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4735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.venv/Lib/site-packages/pip/_vendor/rich/__pycache__/logging.cpython-312.pyc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14064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.venv/Lib/site-packages/pip/_vendor/rich/__pycache__/markup.cpython-312.pyc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9557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.venv/Lib/site-packages/pip/_vendor/rich/__pycache__/measure.cpython-312.pyc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6368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.venv/Lib/site-packages/pip/_vendor/rich/__pycache__/padding.cpython-312.pyc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6923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.venv/Lib/site-packages/pip/_vendor/rich/__pycache__/pager.cpython-312.pyc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1801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.venv/Lib/site-packages/pip/_vendor/rich/__pycache__/palette.cpython-312.pyc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5287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.venv/Lib/site-packages/pip/_vendor/rich/__pycache__/panel.cpython-312.pyc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12714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.venv/Lib/site-packages/pip/_vendor/rich/__pycache__/pretty.cpython-312.pyc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40601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.venv/Lib/site-packages/pip/_vendor/rich/__pycache__/progress.cpython-312.pyc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74929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.venv/Lib/site-packages/pip/_vendor/rich/__pycache__/progress_bar.cpython-312.pyc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10367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.venv/Lib/site-packages/pip/_vendor/rich/__pycache__/prompt.cpython-312.pyc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15995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.venv/Lib/site-packages/pip/_vendor/rich/__pycache__/protocol.cpython-312.pyc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1782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.venv/Lib/site-packages/pip/_vendor/rich/__pycache__/region.cpython-312.pyc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557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.venv/Lib/site-packages/pip/_vendor/rich/__pycache__/repr.cpython-312.pyc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6603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.venv/Lib/site-packages/pip/_vendor/rich/__pycache__/rule.cpython-312.pyc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6558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.venv/Lib/site-packages/pip/_vendor/rich/__pycache__/scope.cpython-312.pyc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3815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.venv/Lib/site-packages/pip/_vendor/rich/__pycache__/screen.cpython-312.pyc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2469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.venv/Lib/site-packages/pip/_vendor/rich/__pycache__/segment.cpython-312.pyc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28527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.venv/Lib/site-packages/pip/_vendor/rich/__pycache__/spinner.cpython-312.pyc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5913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.venv/Lib/site-packages/pip/_vendor/rich/__pycache__/status.cpython-312.pyc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6051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.venv/Lib/site-packages/pip/_vendor/rich/__pycache__/style.cpython-312.pyc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33407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.venv/Lib/site-packages/pip/_vendor/rich/__pycache__/styled.cpython-312.pyc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2129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.venv/Lib/site-packages/pip/_vendor/rich/__pycache__/syntax.cpython-312.pyc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40953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.venv/Lib/site-packages/pip/_vendor/rich/__pycache__/table.cpython-312.pyc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43827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.venv/Lib/site-packages/pip/_vendor/rich/__pycache__/terminal_theme.cpython-312.pyc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3338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.venv/Lib/site-packages/pip/_vendor/rich/__pycache__/text.cpython-312.pyc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61200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.venv/Lib/site-packages/pip/_vendor/rich/__pycache__/theme.cpython-312.pyc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6317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.venv/Lib/site-packages/pip/_vendor/rich/__pycache__/themes.cpython-312.pyc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304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.venv/Lib/site-packages/pip/_vendor/rich/__pycache__/traceback.cpython-312.pyc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36163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.venv/Lib/site-packages/pip/_vendor/rich/__pycache__/tree.cpython-312.pyc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11783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.venv/Lib/site-packages/pip/_vendor/rich/_cell_widths.py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10209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.venv/Lib/site-packages/pip/_vendor/rich/_emoji_codes.py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140235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.venv/Lib/site-packages/pip/_vendor/rich/_emoji_replace.py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1064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.venv/Lib/site-packages/pip/_vendor/rich/_export_format.py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2128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.venv/Lib/site-packages/pip/_vendor/rich/_extension.py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265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.venv/Lib/site-packages/pip/_vendor/rich/_fileno.py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799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.venv/Lib/site-packages/pip/_vendor/rich/_inspect.py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9656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.venv/Lib/site-packages/pip/_vendor/rich/_log_render.py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3225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.venv/Lib/site-packages/pip/_vendor/rich/_loop.py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1236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.venv/Lib/site-packages/pip/_vendor/rich/_null_file.py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1394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.venv/Lib/site-packages/pip/_vendor/rich/_palettes.py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7063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.venv/Lib/site-packages/pip/_vendor/rich/_pick.py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423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.venv/Lib/site-packages/pip/_vendor/rich/_ratio.py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5325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.venv/Lib/site-packages/pip/_vendor/rich/_spinners.py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19919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.venv/Lib/site-packages/pip/_vendor/rich/_stack.py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351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.venv/Lib/site-packages/pip/_vendor/rich/_timer.py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417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.venv/Lib/site-packages/pip/_vendor/rich/_win32_console.py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22755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.venv/Lib/site-packages/pip/_vendor/rich/_windows.py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.venv/Lib/site-packages/pip/_vendor/rich/_windows_renderer.py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2783</w:t>
            </w:r>
          </w:p>
        </w:tc>
      </w:tr>
      <w:tr>
        <w:tc>
          <w:tcPr>
            <w:tcW w:type="dxa" w:w="2880"/>
          </w:tcPr>
          <w:p>
            <w:r>
              <w:t>.venv/Lib/site-packages/pip/_vendor/rich/_wrap.py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3404</w:t>
            </w:r>
          </w:p>
        </w:tc>
      </w:tr>
      <w:tr>
        <w:tc>
          <w:tcPr>
            <w:tcW w:type="dxa" w:w="2880"/>
          </w:tcPr>
          <w:p>
            <w:r>
              <w:t>.venv/Lib/site-packages/pip/_vendor/rich/abc.py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890</w:t>
            </w:r>
          </w:p>
        </w:tc>
      </w:tr>
      <w:tr>
        <w:tc>
          <w:tcPr>
            <w:tcW w:type="dxa" w:w="2880"/>
          </w:tcPr>
          <w:p>
            <w:r>
              <w:t>.venv/Lib/site-packages/pip/_vendor/rich/align.py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10324</w:t>
            </w:r>
          </w:p>
        </w:tc>
      </w:tr>
      <w:tr>
        <w:tc>
          <w:tcPr>
            <w:tcW w:type="dxa" w:w="2880"/>
          </w:tcPr>
          <w:p>
            <w:r>
              <w:t>.venv/Lib/site-packages/pip/_vendor/rich/ansi.py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6921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.venv/Lib/site-packages/pip/_vendor/rich/bar.py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3263</w:t>
            </w:r>
          </w:p>
        </w:tc>
      </w:tr>
      <w:tr>
        <w:tc>
          <w:tcPr>
            <w:tcW w:type="dxa" w:w="2880"/>
          </w:tcPr>
          <w:p>
            <w:r>
              <w:t>.venv/Lib/site-packages/pip/_vendor/rich/box.py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10686</w:t>
            </w:r>
          </w:p>
        </w:tc>
      </w:tr>
      <w:tr>
        <w:tc>
          <w:tcPr>
            <w:tcW w:type="dxa" w:w="2880"/>
          </w:tcPr>
          <w:p>
            <w:r>
              <w:t>.venv/Lib/site-packages/pip/_vendor/rich/cells.py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5130</w:t>
            </w:r>
          </w:p>
        </w:tc>
      </w:tr>
      <w:tr>
        <w:tc>
          <w:tcPr>
            <w:tcW w:type="dxa" w:w="2880"/>
          </w:tcPr>
          <w:p>
            <w:r>
              <w:t>.venv/Lib/site-packages/pip/_vendor/rich/color.py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18211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.venv/Lib/site-packages/pip/_vendor/rich/color_triplet.py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1054</w:t>
            </w:r>
          </w:p>
        </w:tc>
      </w:tr>
      <w:tr>
        <w:tc>
          <w:tcPr>
            <w:tcW w:type="dxa" w:w="2880"/>
          </w:tcPr>
          <w:p>
            <w:r>
              <w:t>.venv/Lib/site-packages/pip/_vendor/rich/columns.py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7131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.venv/Lib/site-packages/pip/_vendor/rich/console.py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100849</w:t>
            </w:r>
          </w:p>
        </w:tc>
      </w:tr>
      <w:tr>
        <w:tc>
          <w:tcPr>
            <w:tcW w:type="dxa" w:w="2880"/>
          </w:tcPr>
          <w:p>
            <w:r>
              <w:t>.venv/Lib/site-packages/pip/_vendor/rich/constrain.py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1288</w:t>
            </w:r>
          </w:p>
        </w:tc>
      </w:tr>
      <w:tr>
        <w:tc>
          <w:tcPr>
            <w:tcW w:type="dxa" w:w="2880"/>
          </w:tcPr>
          <w:p>
            <w:r>
              <w:t>.venv/Lib/site-packages/pip/_vendor/rich/containers.py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5502</w:t>
            </w:r>
          </w:p>
        </w:tc>
      </w:tr>
      <w:tr>
        <w:tc>
          <w:tcPr>
            <w:tcW w:type="dxa" w:w="2880"/>
          </w:tcPr>
          <w:p>
            <w:r>
              <w:t>.venv/Lib/site-packages/pip/_vendor/rich/control.py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6487</w:t>
            </w:r>
          </w:p>
        </w:tc>
      </w:tr>
      <w:tr>
        <w:tc>
          <w:tcPr>
            <w:tcW w:type="dxa" w:w="2880"/>
          </w:tcPr>
          <w:p>
            <w:r>
              <w:t>.venv/Lib/site-packages/pip/_vendor/rich/default_styles.py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8257</w:t>
            </w:r>
          </w:p>
        </w:tc>
      </w:tr>
      <w:tr>
        <w:tc>
          <w:tcPr>
            <w:tcW w:type="dxa" w:w="2880"/>
          </w:tcPr>
          <w:p>
            <w:r>
              <w:t>.venv/Lib/site-packages/pip/_vendor/rich/diagnose.py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1025</w:t>
            </w:r>
          </w:p>
        </w:tc>
      </w:tr>
      <w:tr>
        <w:tc>
          <w:tcPr>
            <w:tcW w:type="dxa" w:w="2880"/>
          </w:tcPr>
          <w:p>
            <w:r>
              <w:t>.venv/Lib/site-packages/pip/_vendor/rich/emoji.py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2367</w:t>
            </w:r>
          </w:p>
        </w:tc>
      </w:tr>
      <w:tr>
        <w:tc>
          <w:tcPr>
            <w:tcW w:type="dxa" w:w="2880"/>
          </w:tcPr>
          <w:p>
            <w:r>
              <w:t>.venv/Lib/site-packages/pip/_vendor/rich/errors.py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642</w:t>
            </w:r>
          </w:p>
        </w:tc>
      </w:tr>
      <w:tr>
        <w:tc>
          <w:tcPr>
            <w:tcW w:type="dxa" w:w="2880"/>
          </w:tcPr>
          <w:p>
            <w:r>
              <w:t>.venv/Lib/site-packages/pip/_vendor/rich/file_proxy.py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1683</w:t>
            </w:r>
          </w:p>
        </w:tc>
      </w:tr>
      <w:tr>
        <w:tc>
          <w:tcPr>
            <w:tcW w:type="dxa" w:w="2880"/>
          </w:tcPr>
          <w:p>
            <w:r>
              <w:t>.venv/Lib/site-packages/pip/_vendor/rich/filesize.py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2484</w:t>
            </w:r>
          </w:p>
        </w:tc>
      </w:tr>
      <w:tr>
        <w:tc>
          <w:tcPr>
            <w:tcW w:type="dxa" w:w="2880"/>
          </w:tcPr>
          <w:p>
            <w:r>
              <w:t>.venv/Lib/site-packages/pip/_vendor/rich/highlighter.py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9586</w:t>
            </w:r>
          </w:p>
        </w:tc>
      </w:tr>
      <w:tr>
        <w:tc>
          <w:tcPr>
            <w:tcW w:type="dxa" w:w="2880"/>
          </w:tcPr>
          <w:p>
            <w:r>
              <w:t>.venv/Lib/site-packages/pip/_vendor/rich/json.py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5031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.venv/Lib/site-packages/pip/_vendor/rich/jupyter.py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3252</w:t>
            </w:r>
          </w:p>
        </w:tc>
      </w:tr>
      <w:tr>
        <w:tc>
          <w:tcPr>
            <w:tcW w:type="dxa" w:w="2880"/>
          </w:tcPr>
          <w:p>
            <w:r>
              <w:t>.venv/Lib/site-packages/pip/_vendor/rich/layout.py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14004</w:t>
            </w:r>
          </w:p>
        </w:tc>
      </w:tr>
      <w:tr>
        <w:tc>
          <w:tcPr>
            <w:tcW w:type="dxa" w:w="2880"/>
          </w:tcPr>
          <w:p>
            <w:r>
              <w:t>.venv/Lib/site-packages/pip/_vendor/rich/LICENSE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1056</w:t>
            </w:r>
          </w:p>
        </w:tc>
      </w:tr>
      <w:tr>
        <w:tc>
          <w:tcPr>
            <w:tcW w:type="dxa" w:w="2880"/>
          </w:tcPr>
          <w:p>
            <w:r>
              <w:t>.venv/Lib/site-packages/pip/_vendor/rich/live.py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15180</w:t>
            </w:r>
          </w:p>
        </w:tc>
      </w:tr>
      <w:tr>
        <w:tc>
          <w:tcPr>
            <w:tcW w:type="dxa" w:w="2880"/>
          </w:tcPr>
          <w:p>
            <w:r>
              <w:t>.venv/Lib/site-packages/pip/_vendor/rich/live_render.py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3521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.venv/Lib/site-packages/pip/_vendor/rich/logging.py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12468</w:t>
            </w:r>
          </w:p>
        </w:tc>
      </w:tr>
      <w:tr>
        <w:tc>
          <w:tcPr>
            <w:tcW w:type="dxa" w:w="2880"/>
          </w:tcPr>
          <w:p>
            <w:r>
              <w:t>.venv/Lib/site-packages/pip/_vendor/rich/markup.py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8451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.venv/Lib/site-packages/pip/_vendor/rich/measure.py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5305</w:t>
            </w:r>
          </w:p>
        </w:tc>
      </w:tr>
      <w:tr>
        <w:tc>
          <w:tcPr>
            <w:tcW w:type="dxa" w:w="2880"/>
          </w:tcPr>
          <w:p>
            <w:r>
              <w:t>.venv/Lib/site-packages/pip/_vendor/rich/padding.py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4908</w:t>
            </w:r>
          </w:p>
        </w:tc>
      </w:tr>
      <w:tr>
        <w:tc>
          <w:tcPr>
            <w:tcW w:type="dxa" w:w="2880"/>
          </w:tcPr>
          <w:p>
            <w:r>
              <w:t>.venv/Lib/site-packages/pip/_vendor/rich/pager.py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828</w:t>
            </w:r>
          </w:p>
        </w:tc>
      </w:tr>
      <w:tr>
        <w:tc>
          <w:tcPr>
            <w:tcW w:type="dxa" w:w="2880"/>
          </w:tcPr>
          <w:p>
            <w:r>
              <w:t>.venv/Lib/site-packages/pip/_vendor/rich/palette.py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3396</w:t>
            </w:r>
          </w:p>
        </w:tc>
      </w:tr>
      <w:tr>
        <w:tc>
          <w:tcPr>
            <w:tcW w:type="dxa" w:w="2880"/>
          </w:tcPr>
          <w:p>
            <w:r>
              <w:t>.venv/Lib/site-packages/pip/_vendor/rich/panel.py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11157</w:t>
            </w:r>
          </w:p>
        </w:tc>
      </w:tr>
      <w:tr>
        <w:tc>
          <w:tcPr>
            <w:tcW w:type="dxa" w:w="2880"/>
          </w:tcPr>
          <w:p>
            <w:r>
              <w:t>.venv/Lib/site-packages/pip/_vendor/rich/pretty.py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36391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.venv/Lib/site-packages/pip/_vendor/rich/progress.py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60408</w:t>
            </w:r>
          </w:p>
        </w:tc>
      </w:tr>
      <w:tr>
        <w:tc>
          <w:tcPr>
            <w:tcW w:type="dxa" w:w="2880"/>
          </w:tcPr>
          <w:p>
            <w:r>
              <w:t>.venv/Lib/site-packages/pip/_vendor/rich/progress_bar.py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8162</w:t>
            </w:r>
          </w:p>
        </w:tc>
      </w:tr>
      <w:tr>
        <w:tc>
          <w:tcPr>
            <w:tcW w:type="dxa" w:w="2880"/>
          </w:tcPr>
          <w:p>
            <w:r>
              <w:t>.venv/Lib/site-packages/pip/_vendor/rich/prompt.py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12447</w:t>
            </w:r>
          </w:p>
        </w:tc>
      </w:tr>
      <w:tr>
        <w:tc>
          <w:tcPr>
            <w:tcW w:type="dxa" w:w="2880"/>
          </w:tcPr>
          <w:p>
            <w:r>
              <w:t>.venv/Lib/site-packages/pip/_vendor/rich/protocol.py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1391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.venv/Lib/site-packages/pip/_vendor/rich/py.typed</w:t>
            </w:r>
          </w:p>
        </w:tc>
        <w:tc>
          <w:tcPr>
            <w:tcW w:type="dxa" w:w="2880"/>
          </w:tcPr>
          <w:p>
            <w:r>
              <w:t>.typed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.venv/Lib/site-packages/pip/_vendor/rich/region.py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166</w:t>
            </w:r>
          </w:p>
        </w:tc>
      </w:tr>
      <w:tr>
        <w:tc>
          <w:tcPr>
            <w:tcW w:type="dxa" w:w="2880"/>
          </w:tcPr>
          <w:p>
            <w:r>
              <w:t>.venv/Lib/site-packages/pip/_vendor/rich/repr.py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4431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.venv/Lib/site-packages/pip/_vendor/rich/rule.py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4602</w:t>
            </w:r>
          </w:p>
        </w:tc>
      </w:tr>
      <w:tr>
        <w:tc>
          <w:tcPr>
            <w:tcW w:type="dxa" w:w="2880"/>
          </w:tcPr>
          <w:p>
            <w:r>
              <w:t>.venv/Lib/site-packages/pip/_vendor/rich/scope.py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2843</w:t>
            </w:r>
          </w:p>
        </w:tc>
      </w:tr>
      <w:tr>
        <w:tc>
          <w:tcPr>
            <w:tcW w:type="dxa" w:w="2880"/>
          </w:tcPr>
          <w:p>
            <w:r>
              <w:t>.venv/Lib/site-packages/pip/_vendor/rich/screen.py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1591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.venv/Lib/site-packages/pip/_vendor/rich/segment.py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24743</w:t>
            </w:r>
          </w:p>
        </w:tc>
      </w:tr>
      <w:tr>
        <w:tc>
          <w:tcPr>
            <w:tcW w:type="dxa" w:w="2880"/>
          </w:tcPr>
          <w:p>
            <w:r>
              <w:t>.venv/Lib/site-packages/pip/_vendor/rich/spinner.py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4214</w:t>
            </w:r>
          </w:p>
        </w:tc>
      </w:tr>
      <w:tr>
        <w:tc>
          <w:tcPr>
            <w:tcW w:type="dxa" w:w="2880"/>
          </w:tcPr>
          <w:p>
            <w:r>
              <w:t>.venv/Lib/site-packages/pip/_vendor/rich/status.py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4424</w:t>
            </w:r>
          </w:p>
        </w:tc>
      </w:tr>
      <w:tr>
        <w:tc>
          <w:tcPr>
            <w:tcW w:type="dxa" w:w="2880"/>
          </w:tcPr>
          <w:p>
            <w:r>
              <w:t>.venv/Lib/site-packages/pip/_vendor/rich/style.py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26990</w:t>
            </w:r>
          </w:p>
        </w:tc>
      </w:tr>
      <w:tr>
        <w:tc>
          <w:tcPr>
            <w:tcW w:type="dxa" w:w="2880"/>
          </w:tcPr>
          <w:p>
            <w:r>
              <w:t>.venv/Lib/site-packages/pip/_vendor/rich/styled.py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1258</w:t>
            </w:r>
          </w:p>
        </w:tc>
      </w:tr>
      <w:tr>
        <w:tc>
          <w:tcPr>
            <w:tcW w:type="dxa" w:w="2880"/>
          </w:tcPr>
          <w:p>
            <w:r>
              <w:t>.venv/Lib/site-packages/pip/_vendor/rich/syntax.py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36371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.venv/Lib/site-packages/pip/_vendor/rich/table.py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40049</w:t>
            </w:r>
          </w:p>
        </w:tc>
      </w:tr>
      <w:tr>
        <w:tc>
          <w:tcPr>
            <w:tcW w:type="dxa" w:w="2880"/>
          </w:tcPr>
          <w:p>
            <w:r>
              <w:t>.venv/Lib/site-packages/pip/_vendor/rich/terminal_theme.py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3370</w:t>
            </w:r>
          </w:p>
        </w:tc>
      </w:tr>
      <w:tr>
        <w:tc>
          <w:tcPr>
            <w:tcW w:type="dxa" w:w="2880"/>
          </w:tcPr>
          <w:p>
            <w:r>
              <w:t>.venv/Lib/site-packages/pip/_vendor/rich/text.py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47552</w:t>
            </w:r>
          </w:p>
        </w:tc>
      </w:tr>
      <w:tr>
        <w:tc>
          <w:tcPr>
            <w:tcW w:type="dxa" w:w="2880"/>
          </w:tcPr>
          <w:p>
            <w:r>
              <w:t>.venv/Lib/site-packages/pip/_vendor/rich/theme.py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3771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.venv/Lib/site-packages/pip/_vendor/rich/themes.py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102</w:t>
            </w:r>
          </w:p>
        </w:tc>
      </w:tr>
      <w:tr>
        <w:tc>
          <w:tcPr>
            <w:tcW w:type="dxa" w:w="2880"/>
          </w:tcPr>
          <w:p>
            <w:r>
              <w:t>.venv/Lib/site-packages/pip/_vendor/rich/traceback.py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35861</w:t>
            </w:r>
          </w:p>
        </w:tc>
      </w:tr>
      <w:tr>
        <w:tc>
          <w:tcPr>
            <w:tcW w:type="dxa" w:w="2880"/>
          </w:tcPr>
          <w:p>
            <w:r>
              <w:t>.venv/Lib/site-packages/pip/_vendor/rich/tree.py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9451</w:t>
            </w:r>
          </w:p>
        </w:tc>
      </w:tr>
      <w:tr>
        <w:tc>
          <w:tcPr>
            <w:tcW w:type="dxa" w:w="2880"/>
          </w:tcPr>
          <w:p>
            <w:r>
              <w:t>.venv/Lib/site-packages/pip/_vendor/tomli/__init__.py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314</w:t>
            </w:r>
          </w:p>
        </w:tc>
      </w:tr>
      <w:tr>
        <w:tc>
          <w:tcPr>
            <w:tcW w:type="dxa" w:w="2880"/>
          </w:tcPr>
          <w:p>
            <w:r>
              <w:t>.venv/Lib/site-packages/pip/_vendor/tomli/__pycache__/__init__.cpython-312.pyc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328</w:t>
            </w:r>
          </w:p>
        </w:tc>
      </w:tr>
      <w:tr>
        <w:tc>
          <w:tcPr>
            <w:tcW w:type="dxa" w:w="2880"/>
          </w:tcPr>
          <w:p>
            <w:r>
              <w:t>.venv/Lib/site-packages/pip/_vendor/tomli/__pycache__/_parser.cpython-312.pyc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29403</w:t>
            </w:r>
          </w:p>
        </w:tc>
      </w:tr>
      <w:tr>
        <w:tc>
          <w:tcPr>
            <w:tcW w:type="dxa" w:w="2880"/>
          </w:tcPr>
          <w:p>
            <w:r>
              <w:t>.venv/Lib/site-packages/pip/_vendor/tomli/__pycache__/_re.cpython-312.pyc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4066</w:t>
            </w:r>
          </w:p>
        </w:tc>
      </w:tr>
      <w:tr>
        <w:tc>
          <w:tcPr>
            <w:tcW w:type="dxa" w:w="2880"/>
          </w:tcPr>
          <w:p>
            <w:r>
              <w:t>.venv/Lib/site-packages/pip/_vendor/tomli/__pycache__/_types.cpython-312.pyc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.venv/Lib/site-packages/pip/_vendor/tomli/_parser.py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25778</w:t>
            </w:r>
          </w:p>
        </w:tc>
      </w:tr>
      <w:tr>
        <w:tc>
          <w:tcPr>
            <w:tcW w:type="dxa" w:w="2880"/>
          </w:tcPr>
          <w:p>
            <w:r>
              <w:t>.venv/Lib/site-packages/pip/_vendor/tomli/_re.py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3235</w:t>
            </w:r>
          </w:p>
        </w:tc>
      </w:tr>
      <w:tr>
        <w:tc>
          <w:tcPr>
            <w:tcW w:type="dxa" w:w="2880"/>
          </w:tcPr>
          <w:p>
            <w:r>
              <w:t>.venv/Lib/site-packages/pip/_vendor/tomli/_types.py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254</w:t>
            </w:r>
          </w:p>
        </w:tc>
      </w:tr>
      <w:tr>
        <w:tc>
          <w:tcPr>
            <w:tcW w:type="dxa" w:w="2880"/>
          </w:tcPr>
          <w:p>
            <w:r>
              <w:t>.venv/Lib/site-packages/pip/_vendor/tomli/LICENSE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1072</w:t>
            </w:r>
          </w:p>
        </w:tc>
      </w:tr>
      <w:tr>
        <w:tc>
          <w:tcPr>
            <w:tcW w:type="dxa" w:w="2880"/>
          </w:tcPr>
          <w:p>
            <w:r>
              <w:t>.venv/Lib/site-packages/pip/_vendor/tomli/py.typed</w:t>
            </w:r>
          </w:p>
        </w:tc>
        <w:tc>
          <w:tcPr>
            <w:tcW w:type="dxa" w:w="2880"/>
          </w:tcPr>
          <w:p>
            <w:r>
              <w:t>.typed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.venv/Lib/site-packages/pip/_vendor/tomli_w/__init__.py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169</w:t>
            </w:r>
          </w:p>
        </w:tc>
      </w:tr>
      <w:tr>
        <w:tc>
          <w:tcPr>
            <w:tcW w:type="dxa" w:w="2880"/>
          </w:tcPr>
          <w:p>
            <w:r>
              <w:t>.venv/Lib/site-packages/pip/_vendor/tomli_w/__pycache__/__init__.cpython-312.pyc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317</w:t>
            </w:r>
          </w:p>
        </w:tc>
      </w:tr>
      <w:tr>
        <w:tc>
          <w:tcPr>
            <w:tcW w:type="dxa" w:w="2880"/>
          </w:tcPr>
          <w:p>
            <w:r>
              <w:t>.venv/Lib/site-packages/pip/_vendor/tomli_w/__pycache__/_writer.cpython-312.pyc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10339</w:t>
            </w:r>
          </w:p>
        </w:tc>
      </w:tr>
      <w:tr>
        <w:tc>
          <w:tcPr>
            <w:tcW w:type="dxa" w:w="2880"/>
          </w:tcPr>
          <w:p>
            <w:r>
              <w:t>.venv/Lib/site-packages/pip/_vendor/tomli_w/_writer.py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6961</w:t>
            </w:r>
          </w:p>
        </w:tc>
      </w:tr>
      <w:tr>
        <w:tc>
          <w:tcPr>
            <w:tcW w:type="dxa" w:w="2880"/>
          </w:tcPr>
          <w:p>
            <w:r>
              <w:t>.venv/Lib/site-packages/pip/_vendor/tomli_w/LICENSE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1072</w:t>
            </w:r>
          </w:p>
        </w:tc>
      </w:tr>
      <w:tr>
        <w:tc>
          <w:tcPr>
            <w:tcW w:type="dxa" w:w="2880"/>
          </w:tcPr>
          <w:p>
            <w:r>
              <w:t>.venv/Lib/site-packages/pip/_vendor/tomli_w/py.typed</w:t>
            </w:r>
          </w:p>
        </w:tc>
        <w:tc>
          <w:tcPr>
            <w:tcW w:type="dxa" w:w="2880"/>
          </w:tcPr>
          <w:p>
            <w:r>
              <w:t>.typed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.venv/Lib/site-packages/pip/_vendor/truststore/__init__.py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1320</w:t>
            </w:r>
          </w:p>
        </w:tc>
      </w:tr>
      <w:tr>
        <w:tc>
          <w:tcPr>
            <w:tcW w:type="dxa" w:w="2880"/>
          </w:tcPr>
          <w:p>
            <w:r>
              <w:t>.venv/Lib/site-packages/pip/_vendor/truststore/__pycache__/__init__.cpython-312.pyc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1442</w:t>
            </w:r>
          </w:p>
        </w:tc>
      </w:tr>
      <w:tr>
        <w:tc>
          <w:tcPr>
            <w:tcW w:type="dxa" w:w="2880"/>
          </w:tcPr>
          <w:p>
            <w:r>
              <w:t>.venv/Lib/site-packages/pip/_vendor/truststore/__pycache__/_api.cpython-312.pyc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17522</w:t>
            </w:r>
          </w:p>
        </w:tc>
      </w:tr>
      <w:tr>
        <w:tc>
          <w:tcPr>
            <w:tcW w:type="dxa" w:w="2880"/>
          </w:tcPr>
          <w:p>
            <w:r>
              <w:t>.venv/Lib/site-packages/pip/_vendor/truststore/__pycache__/_macos.cpython-312.pyc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18977</w:t>
            </w:r>
          </w:p>
        </w:tc>
      </w:tr>
      <w:tr>
        <w:tc>
          <w:tcPr>
            <w:tcW w:type="dxa" w:w="2880"/>
          </w:tcPr>
          <w:p>
            <w:r>
              <w:t>.venv/Lib/site-packages/pip/_vendor/truststore/__pycache__/_openssl.cpython-312.pyc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2246</w:t>
            </w:r>
          </w:p>
        </w:tc>
      </w:tr>
      <w:tr>
        <w:tc>
          <w:tcPr>
            <w:tcW w:type="dxa" w:w="2880"/>
          </w:tcPr>
          <w:p>
            <w:r>
              <w:t>.venv/Lib/site-packages/pip/_vendor/truststore/__pycache__/_ssl_constants.cpython-312.pyc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1089</w:t>
            </w:r>
          </w:p>
        </w:tc>
      </w:tr>
      <w:tr>
        <w:tc>
          <w:tcPr>
            <w:tcW w:type="dxa" w:w="2880"/>
          </w:tcPr>
          <w:p>
            <w:r>
              <w:t>.venv/Lib/site-packages/pip/_vendor/truststore/__pycache__/_windows.cpython-312.pyc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15755</w:t>
            </w:r>
          </w:p>
        </w:tc>
      </w:tr>
      <w:tr>
        <w:tc>
          <w:tcPr>
            <w:tcW w:type="dxa" w:w="2880"/>
          </w:tcPr>
          <w:p>
            <w:r>
              <w:t>.venv/Lib/site-packages/pip/_vendor/truststore/_api.py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11413</w:t>
            </w:r>
          </w:p>
        </w:tc>
      </w:tr>
      <w:tr>
        <w:tc>
          <w:tcPr>
            <w:tcW w:type="dxa" w:w="2880"/>
          </w:tcPr>
          <w:p>
            <w:r>
              <w:t>.venv/Lib/site-packages/pip/_vendor/truststore/_macos.py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20503</w:t>
            </w:r>
          </w:p>
        </w:tc>
      </w:tr>
      <w:tr>
        <w:tc>
          <w:tcPr>
            <w:tcW w:type="dxa" w:w="2880"/>
          </w:tcPr>
          <w:p>
            <w:r>
              <w:t>.venv/Lib/site-packages/pip/_vendor/truststore/_openssl.py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2412</w:t>
            </w:r>
          </w:p>
        </w:tc>
      </w:tr>
      <w:tr>
        <w:tc>
          <w:tcPr>
            <w:tcW w:type="dxa" w:w="2880"/>
          </w:tcPr>
          <w:p>
            <w:r>
              <w:t>.venv/Lib/site-packages/pip/_vendor/truststore/_ssl_constants.py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1130</w:t>
            </w:r>
          </w:p>
        </w:tc>
      </w:tr>
      <w:tr>
        <w:tc>
          <w:tcPr>
            <w:tcW w:type="dxa" w:w="2880"/>
          </w:tcPr>
          <w:p>
            <w:r>
              <w:t>.venv/Lib/site-packages/pip/_vendor/truststore/_windows.py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17993</w:t>
            </w:r>
          </w:p>
        </w:tc>
      </w:tr>
      <w:tr>
        <w:tc>
          <w:tcPr>
            <w:tcW w:type="dxa" w:w="2880"/>
          </w:tcPr>
          <w:p>
            <w:r>
              <w:t>.venv/Lib/site-packages/pip/_vendor/truststore/LICENSE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1086</w:t>
            </w:r>
          </w:p>
        </w:tc>
      </w:tr>
      <w:tr>
        <w:tc>
          <w:tcPr>
            <w:tcW w:type="dxa" w:w="2880"/>
          </w:tcPr>
          <w:p>
            <w:r>
              <w:t>.venv/Lib/site-packages/pip/_vendor/truststore/py.typed</w:t>
            </w:r>
          </w:p>
        </w:tc>
        <w:tc>
          <w:tcPr>
            <w:tcW w:type="dxa" w:w="2880"/>
          </w:tcPr>
          <w:p>
            <w:r>
              <w:t>.typed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3333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3395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.venv/Lib/site-packages/pip/_vendor/urllib3/__pycache__/_collections.cpython-312.pyc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16354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.venv/Lib/site-packages/pip/_vendor/urllib3/__pycache__/_version.cpython-312.pyc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208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.venv/Lib/site-packages/pip/_vendor/urllib3/__pycache__/connection.cpython-312.pyc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20393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.venv/Lib/site-packages/pip/_vendor/urllib3/__pycache__/connectionpool.cpython-312.pyc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36528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.venv/Lib/site-packages/pip/_vendor/urllib3/__pycache__/exceptions.cpython-312.pyc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13483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.venv/Lib/site-packages/pip/_vendor/urllib3/__pycache__/fields.cpython-312.pyc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10392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.venv/Lib/site-packages/pip/_vendor/urllib3/__pycache__/filepost.cpython-312.pyc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4002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.venv/Lib/site-packages/pip/_vendor/urllib3/__pycache__/poolmanager.cpython-312.pyc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20419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.venv/Lib/site-packages/pip/_vendor/urllib3/__pycache__/request.cpython-312.pyc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7284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.venv/Lib/site-packages/pip/_vendor/urllib3/__pycache__/response.cpython-312.pyc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33933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.venv/Lib/site-packages/pip/_vendor/urllib3/_collections.py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11372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.venv/Lib/site-packages/pip/_vendor/urllib3/_version.py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.venv/Lib/site-packages/pip/_vendor/urllib3/connection.py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20314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.venv/Lib/site-packages/pip/_vendor/urllib3/connectionpool.py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40408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.venv/Lib/site-packages/pip/_vendor/urllib3/contrib/__init__.py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.venv/Lib/site-packages/pip/_vendor/urllib3/contrib/__pycache__/__init__.cpython-312.pyc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188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.venv/Lib/site-packages/pip/_vendor/urllib3/contrib/__pycache__/_appengine_environ.cpython-312.pyc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1838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.venv/Lib/site-packages/pip/_vendor/urllib3/contrib/__pycache__/appengine.cpython-312.pyc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11554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.venv/Lib/site-packages/pip/_vendor/urllib3/contrib/__pycache__/ntlmpool.cpython-312.pyc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5704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.venv/Lib/site-packages/pip/_vendor/urllib3/contrib/__pycache__/pyopenssl.cpython-312.pyc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24438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.venv/Lib/site-packages/pip/_vendor/urllib3/contrib/__pycache__/securetransport.cpython-312.pyc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35491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.venv/Lib/site-packages/pip/_vendor/urllib3/contrib/__pycache__/socks.cpython-312.pyc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7501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.venv/Lib/site-packages/pip/_vendor/urllib3/contrib/_appengine_environ.py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957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.venv/Lib/site-packages/pip/_vendor/urllib3/contrib/_securetransport/__init__.py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.venv/Lib/site-packages/pip/_vendor/urllib3/contrib/_securetransport/__pycache__/__init__.cpython-312.pyc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205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.venv/Lib/site-packages/pip/_vendor/urllib3/contrib/_securetransport/__pycache__/bindings.cpython-312.pyc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17417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.venv/Lib/site-packages/pip/_vendor/urllib3/contrib/_securetransport/__pycache__/low_level.cpython-312.pyc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14753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.venv/Lib/site-packages/pip/_vendor/urllib3/contrib/_securetransport/bindings.py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17632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.venv/Lib/site-packages/pip/_vendor/urllib3/contrib/_securetransport/low_level.py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13922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.venv/Lib/site-packages/pip/_vendor/urllib3/contrib/appengine.py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11036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.venv/Lib/site-packages/pip/_vendor/urllib3/contrib/ntlmpool.py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4528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.venv/Lib/site-packages/pip/_vendor/urllib3/contrib/pyopenssl.py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17081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.venv/Lib/site-packages/pip/_vendor/urllib3/contrib/securetransport.py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34446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.venv/Lib/site-packages/pip/_vendor/urllib3/contrib/socks.py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7097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.venv/Lib/site-packages/pip/_vendor/urllib3/exceptions.py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8217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.venv/Lib/site-packages/pip/_vendor/urllib3/fields.py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8579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.venv/Lib/site-packages/pip/_vendor/urllib3/filepost.py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2440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.venv/Lib/site-packages/pip/_vendor/urllib3/LICENSE.txt</w:t>
            </w:r>
          </w:p>
        </w:tc>
        <w:tc>
          <w:tcPr>
            <w:tcW w:type="dxa" w:w="2880"/>
          </w:tcPr>
          <w:p>
            <w:r>
              <w:t>.txt</w:t>
            </w:r>
          </w:p>
        </w:tc>
        <w:tc>
          <w:tcPr>
            <w:tcW w:type="dxa" w:w="2880"/>
          </w:tcPr>
          <w:p>
            <w:r>
              <w:t>1115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.venv/Lib/site-packages/pip/_vendor/urllib3/packages/__init__.py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.venv/Lib/site-packages/pip/_vendor/urllib3/packages/__pycache__/__init__.cpython-312.pyc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189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.venv/Lib/site-packages/pip/_vendor/urllib3/packages/__pycache__/six.cpython-312.pyc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41245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.venv/Lib/site-packages/pip/_vendor/urllib3/packages/backports/__init__.py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.venv/Lib/site-packages/pip/_vendor/urllib3/packages/backports/__pycache__/__init__.cpython-312.pyc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199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.venv/Lib/site-packages/pip/_vendor/urllib3/packages/backports/__pycache__/makefile.cpython-312.pyc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1815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.venv/Lib/site-packages/pip/_vendor/urllib3/packages/backports/__pycache__/weakref_finalize.cpython-312.pyc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7326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.venv/Lib/site-packages/pip/_vendor/urllib3/packages/backports/makefile.py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1417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.venv/Lib/site-packages/pip/_vendor/urllib3/packages/backports/weakref_finalize.py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5343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.venv/Lib/site-packages/pip/_vendor/urllib3/packages/six.py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34665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.venv/Lib/site-packages/pip/_vendor/urllib3/poolmanager.py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19990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.venv/Lib/site-packages/pip/_vendor/urllib3/request.py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6691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.venv/Lib/site-packages/pip/_vendor/urllib3/response.py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30641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.venv/Lib/site-packages/pip/_vendor/urllib3/util/__init__.py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1155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.venv/Lib/site-packages/pip/_vendor/urllib3/util/__pycache__/__init__.cpython-312.pyc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1136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.venv/Lib/site-packages/pip/_vendor/urllib3/util/__pycache__/connection.cpython-312.pyc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4737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.venv/Lib/site-packages/pip/_vendor/urllib3/util/__pycache__/proxy.cpython-312.pyc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1542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.venv/Lib/site-packages/pip/_vendor/urllib3/util/__pycache__/queue.cpython-312.pyc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1342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.venv/Lib/site-packages/pip/_vendor/urllib3/util/__pycache__/request.cpython-312.pyc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4173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.venv/Lib/site-packages/pip/_vendor/urllib3/util/__pycache__/response.cpython-312.pyc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2982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.venv/Lib/site-packages/pip/_vendor/urllib3/util/__pycache__/retry.cpython-312.pyc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21712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.venv/Lib/site-packages/pip/_vendor/urllib3/util/__pycache__/ssl_.cpython-312.pyc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15354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.venv/Lib/site-packages/pip/_vendor/urllib3/util/__pycache__/ssl_match_hostname.cpython-312.pyc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5041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.venv/Lib/site-packages/pip/_vendor/urllib3/util/__pycache__/ssltransport.cpython-312.pyc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10743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.venv/Lib/site-packages/pip/_vendor/urllib3/util/__pycache__/timeout.cpython-312.pyc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11129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.venv/Lib/site-packages/pip/_vendor/urllib3/util/__pycache__/url.cpython-312.pyc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15775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.venv/Lib/site-packages/pip/_vendor/urllib3/util/__pycache__/wait.cpython-312.pyc</w:t>
            </w:r>
          </w:p>
        </w:tc>
        <w:tc>
          <w:tcPr>
            <w:tcW w:type="dxa" w:w="2880"/>
          </w:tcPr>
          <w:p>
            <w:r>
              <w:t>.pyc</w:t>
            </w:r>
          </w:p>
        </w:tc>
        <w:tc>
          <w:tcPr>
            <w:tcW w:type="dxa" w:w="2880"/>
          </w:tcPr>
          <w:p>
            <w:r>
              <w:t>4393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.venv/Lib/site-packages/pip/_vendor/urllib3/util/connection.py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4901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.venv/Lib/site-packages/pip/_vendor/urllib3/util/proxy.py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1605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.venv/Lib/site-packages/pip/_vendor/urllib3/util/queue.py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498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.venv/Lib/site-packages/pip/_vendor/urllib3/util/request.py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3997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.venv/Lib/site-packages/pip/_vendor/urllib3/util/response.py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3510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.venv/Lib/site-packages/pip/_vendor/urllib3/util/retry.py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22050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.venv/Lib/site-packages/pip/_vendor/urllib3/util/ssl_.py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17460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.venv/Lib/site-packages/pip/_vendor/urllib3/util/ssl_match_hostname.py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5758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.venv/Lib/site-packages/pip/_vendor/urllib3/util/ssltransport.py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6895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.venv/Lib/site-packages/pip/_vendor/urllib3/util/timeout.py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10168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.venv/Lib/site-packages/pip/_vendor/urllib3/util/url.py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14296</w:t>
            </w:r>
          </w:p>
        </w:tc>
      </w:tr>
      <w:tr>
        <w:tc>
          <w:tcPr>
            <w:tcW w:type="dxa" w:w="2880"/>
          </w:tcPr>
          <w:p>
            <w:r>
              <w:t>.venv/Lib/site-packages/pip/_vendor/urllib3/util/wait.py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5403</w:t>
            </w:r>
          </w:p>
        </w:tc>
      </w:tr>
      <w:tr>
        <w:tc>
          <w:tcPr>
            <w:tcW w:type="dxa" w:w="2880"/>
          </w:tcPr>
          <w:p>
            <w:r>
              <w:t>.venv/Lib/site-packages/pip/_vendor/vendor.txt</w:t>
            </w:r>
          </w:p>
        </w:tc>
        <w:tc>
          <w:tcPr>
            <w:tcW w:type="dxa" w:w="2880"/>
          </w:tcPr>
          <w:p>
            <w:r>
              <w:t>.txt</w:t>
            </w:r>
          </w:p>
        </w:tc>
        <w:tc>
          <w:tcPr>
            <w:tcW w:type="dxa" w:w="2880"/>
          </w:tcPr>
          <w:p>
            <w:r>
              <w:t>343</w:t>
            </w:r>
          </w:p>
        </w:tc>
      </w:tr>
      <w:tr>
        <w:tc>
          <w:tcPr>
            <w:tcW w:type="dxa" w:w="2880"/>
          </w:tcPr>
          <w:p>
            <w:r>
              <w:t>.venv/Lib/site-packages/pip/py.typed</w:t>
            </w:r>
          </w:p>
        </w:tc>
        <w:tc>
          <w:tcPr>
            <w:tcW w:type="dxa" w:w="2880"/>
          </w:tcPr>
          <w:p>
            <w:r>
              <w:t>.typed</w:t>
            </w:r>
          </w:p>
        </w:tc>
        <w:tc>
          <w:tcPr>
            <w:tcW w:type="dxa" w:w="2880"/>
          </w:tcPr>
          <w:p>
            <w:r>
              <w:t>286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.venv/Lib/site-packages/pip-25.3.dist-info/entry_points.txt</w:t>
            </w:r>
          </w:p>
        </w:tc>
        <w:tc>
          <w:tcPr>
            <w:tcW w:type="dxa" w:w="2880"/>
          </w:tcPr>
          <w:p>
            <w:r>
              <w:t>.txt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.venv/Lib/site-packages/pip-25.3.dist-info/INSTALLER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.venv/Lib/site-packages/pip-25.3.dist-info/licenses/AUTHORS.txt</w:t>
            </w:r>
          </w:p>
        </w:tc>
        <w:tc>
          <w:tcPr>
            <w:tcW w:type="dxa" w:w="2880"/>
          </w:tcPr>
          <w:p>
            <w:r>
              <w:t>.txt</w:t>
            </w:r>
          </w:p>
        </w:tc>
        <w:tc>
          <w:tcPr>
            <w:tcW w:type="dxa" w:w="2880"/>
          </w:tcPr>
          <w:p>
            <w:r>
              <w:t>11503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.venv/Lib/site-packages/pip-25.3.dist-info/licenses/LICENSE.txt</w:t>
            </w:r>
          </w:p>
        </w:tc>
        <w:tc>
          <w:tcPr>
            <w:tcW w:type="dxa" w:w="2880"/>
          </w:tcPr>
          <w:p>
            <w:r>
              <w:t>.txt</w:t>
            </w:r>
          </w:p>
        </w:tc>
        <w:tc>
          <w:tcPr>
            <w:tcW w:type="dxa" w:w="2880"/>
          </w:tcPr>
          <w:p>
            <w:r>
              <w:t>1093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.venv/Lib/site-packages/pip-25.3.dist-info/licenses/src/pip/_vendor/cachecontrol/LICENSE.txt</w:t>
            </w:r>
          </w:p>
        </w:tc>
        <w:tc>
          <w:tcPr>
            <w:tcW w:type="dxa" w:w="2880"/>
          </w:tcPr>
          <w:p>
            <w:r>
              <w:t>.txt</w:t>
            </w:r>
          </w:p>
        </w:tc>
        <w:tc>
          <w:tcPr>
            <w:tcW w:type="dxa" w:w="2880"/>
          </w:tcPr>
          <w:p>
            <w:r>
              <w:t>558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.venv/Lib/site-packages/pip-25.3.dist-info/licenses/src/pip/_vendor/certifi/LICENSE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989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.venv/Lib/site-packages/pip-25.3.dist-info/licenses/src/pip/_vendor/dependency_groups/LICENSE.txt</w:t>
            </w:r>
          </w:p>
        </w:tc>
        <w:tc>
          <w:tcPr>
            <w:tcW w:type="dxa" w:w="2880"/>
          </w:tcPr>
          <w:p>
            <w:r>
              <w:t>.txt</w:t>
            </w:r>
          </w:p>
        </w:tc>
        <w:tc>
          <w:tcPr>
            <w:tcW w:type="dxa" w:w="2880"/>
          </w:tcPr>
          <w:p>
            <w:r>
              <w:t>1099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.venv/Lib/site-packages/pip-25.3.dist-info/licenses/src/pip/_vendor/distlib/LICENSE.txt</w:t>
            </w:r>
          </w:p>
        </w:tc>
        <w:tc>
          <w:tcPr>
            <w:tcW w:type="dxa" w:w="2880"/>
          </w:tcPr>
          <w:p>
            <w:r>
              <w:t>.txt</w:t>
            </w:r>
          </w:p>
        </w:tc>
        <w:tc>
          <w:tcPr>
            <w:tcW w:type="dxa" w:w="2880"/>
          </w:tcPr>
          <w:p>
            <w:r>
              <w:t>14531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.venv/Lib/site-packages/pip-25.3.dist-info/licenses/src/pip/_vendor/distro/LICENSE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11325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.venv/Lib/site-packages/pip-25.3.dist-info/licenses/src/pip/_vendor/idna/LICENSE.md</w:t>
            </w:r>
          </w:p>
        </w:tc>
        <w:tc>
          <w:tcPr>
            <w:tcW w:type="dxa" w:w="2880"/>
          </w:tcPr>
          <w:p>
            <w:r>
              <w:t>.md</w:t>
            </w:r>
          </w:p>
        </w:tc>
        <w:tc>
          <w:tcPr>
            <w:tcW w:type="dxa" w:w="2880"/>
          </w:tcPr>
          <w:p>
            <w:r>
              <w:t>1541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.venv/Lib/site-packages/pip-25.3.dist-info/licenses/src/pip/_vendor/msgpack/COPYING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614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.venv/Lib/site-packages/pip-25.3.dist-info/licenses/src/pip/_vendor/packaging/LICENSE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197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.venv/Lib/site-packages/pip-25.3.dist-info/licenses/src/pip/_vendor/packaging/LICENSE.APACHE</w:t>
            </w:r>
          </w:p>
        </w:tc>
        <w:tc>
          <w:tcPr>
            <w:tcW w:type="dxa" w:w="2880"/>
          </w:tcPr>
          <w:p>
            <w:r>
              <w:t>.apache</w:t>
            </w:r>
          </w:p>
        </w:tc>
        <w:tc>
          <w:tcPr>
            <w:tcW w:type="dxa" w:w="2880"/>
          </w:tcPr>
          <w:p>
            <w:r>
              <w:t>10174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.venv/Lib/site-packages/pip-25.3.dist-info/licenses/src/pip/_vendor/packaging/LICENSE.BSD</w:t>
            </w:r>
          </w:p>
        </w:tc>
        <w:tc>
          <w:tcPr>
            <w:tcW w:type="dxa" w:w="2880"/>
          </w:tcPr>
          <w:p>
            <w:r>
              <w:t>.bsd</w:t>
            </w:r>
          </w:p>
        </w:tc>
        <w:tc>
          <w:tcPr>
            <w:tcW w:type="dxa" w:w="2880"/>
          </w:tcPr>
          <w:p>
            <w:r>
              <w:t>1344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.venv/Lib/site-packages/pip-25.3.dist-info/licenses/src/pip/_vendor/pkg_resources/LICENSE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1023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.venv/Lib/site-packages/pip-25.3.dist-info/licenses/src/pip/_vendor/platformdirs/LICENSE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1089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.venv/Lib/site-packages/pip-25.3.dist-info/licenses/src/pip/_vendor/pygments/LICENSE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1331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.venv/Lib/site-packages/pip-25.3.dist-info/licenses/src/pip/_vendor/pyproject_hooks/LICENSE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1081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.venv/Lib/site-packages/pip-25.3.dist-info/licenses/src/pip/_vendor/requests/LICENSE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10142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.venv/Lib/site-packages/pip-25.3.dist-info/licenses/src/pip/_vendor/resolvelib/LICENSE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751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.venv/Lib/site-packages/pip-25.3.dist-info/licenses/src/pip/_vendor/rich/LICENSE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1056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.venv/Lib/site-packages/pip-25.3.dist-info/licenses/src/pip/_vendor/tomli/LICENSE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1072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.venv/Lib/site-packages/pip-25.3.dist-info/licenses/src/pip/_vendor/tomli_w/LICENSE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1072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.venv/Lib/site-packages/pip-25.3.dist-info/licenses/src/pip/_vendor/truststore/LICENSE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1086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.venv/Lib/site-packages/pip-25.3.dist-info/licenses/src/pip/_vendor/urllib3/LICENSE.txt</w:t>
            </w:r>
          </w:p>
        </w:tc>
        <w:tc>
          <w:tcPr>
            <w:tcW w:type="dxa" w:w="2880"/>
          </w:tcPr>
          <w:p>
            <w:r>
              <w:t>.txt</w:t>
            </w:r>
          </w:p>
        </w:tc>
        <w:tc>
          <w:tcPr>
            <w:tcW w:type="dxa" w:w="2880"/>
          </w:tcPr>
          <w:p>
            <w:r>
              <w:t>1115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.venv/Lib/site-packages/pip-25.3.dist-info/METADATA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4672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.venv/Lib/site-packages/pip-25.3.dist-info/RECORD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68273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.venv/Lib/site-packages/pip-25.3.dist-info/REQUESTED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.venv/Lib/site-packages/pip-25.3.dist-info/WHEEL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2880"/>
          </w:tcPr>
          <w:p>
            <w:r>
              <w:t>.venv/Lib/site-packages/python_docx-1.2.0.dist-info/INSTALLER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.venv/Lib/site-packages/python_docx-1.2.0.dist-info/licenses/LICENSE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1104</w:t>
            </w:r>
          </w:p>
        </w:tc>
      </w:tr>
      <w:tr>
        <w:tc>
          <w:tcPr>
            <w:tcW w:type="dxa" w:w="2880"/>
          </w:tcPr>
          <w:p>
            <w:r>
              <w:t>.venv/Lib/site-packages/python_docx-1.2.0.dist-info/METADATA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2022</w:t>
            </w:r>
          </w:p>
        </w:tc>
      </w:tr>
      <w:tr>
        <w:tc>
          <w:tcPr>
            <w:tcW w:type="dxa" w:w="2880"/>
          </w:tcPr>
          <w:p>
            <w:r>
              <w:t>.venv/Lib/site-packages/python_docx-1.2.0.dist-info/RECORD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15153</w:t>
            </w:r>
          </w:p>
        </w:tc>
      </w:tr>
      <w:tr>
        <w:tc>
          <w:tcPr>
            <w:tcW w:type="dxa" w:w="2880"/>
          </w:tcPr>
          <w:p>
            <w:r>
              <w:t>.venv/Lib/site-packages/python_docx-1.2.0.dist-info/REQUESTED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.venv/Lib/site-packages/python_docx-1.2.0.dist-info/top_level.txt</w:t>
            </w:r>
          </w:p>
        </w:tc>
        <w:tc>
          <w:tcPr>
            <w:tcW w:type="dxa" w:w="2880"/>
          </w:tcPr>
          <w:p>
            <w:r>
              <w:t>.txt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.venv/Lib/site-packages/python_docx-1.2.0.dist-info/WHEEL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91</w:t>
            </w:r>
          </w:p>
        </w:tc>
      </w:tr>
      <w:tr>
        <w:tc>
          <w:tcPr>
            <w:tcW w:type="dxa" w:w="2880"/>
          </w:tcPr>
          <w:p>
            <w:r>
              <w:t>.venv/Lib/site-packages/typing_extensions-4.15.0.dist-info/INSTALLER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.venv/Lib/site-packages/typing_extensions-4.15.0.dist-info/licenses/LICENSE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13936</w:t>
            </w:r>
          </w:p>
        </w:tc>
      </w:tr>
      <w:tr>
        <w:tc>
          <w:tcPr>
            <w:tcW w:type="dxa" w:w="2880"/>
          </w:tcPr>
          <w:p>
            <w:r>
              <w:t>.venv/Lib/site-packages/typing_extensions-4.15.0.dist-info/METADATA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3259</w:t>
            </w:r>
          </w:p>
        </w:tc>
      </w:tr>
      <w:tr>
        <w:tc>
          <w:tcPr>
            <w:tcW w:type="dxa" w:w="2880"/>
          </w:tcPr>
          <w:p>
            <w:r>
              <w:t>.venv/Lib/site-packages/typing_extensions-4.15.0.dist-info/RECORD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580</w:t>
            </w:r>
          </w:p>
        </w:tc>
      </w:tr>
      <w:tr>
        <w:tc>
          <w:tcPr>
            <w:tcW w:type="dxa" w:w="2880"/>
          </w:tcPr>
          <w:p>
            <w:r>
              <w:t>.venv/Lib/site-packages/typing_extensions-4.15.0.dist-info/WHEEL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2880"/>
          </w:tcPr>
          <w:p>
            <w:r>
              <w:t>.venv/Lib/site-packages/typing_extensions.py</w:t>
            </w:r>
          </w:p>
        </w:tc>
        <w:tc>
          <w:tcPr>
            <w:tcW w:type="dxa" w:w="2880"/>
          </w:tcPr>
          <w:p>
            <w:r>
              <w:t>.py</w:t>
            </w:r>
          </w:p>
        </w:tc>
        <w:tc>
          <w:tcPr>
            <w:tcW w:type="dxa" w:w="2880"/>
          </w:tcPr>
          <w:p>
            <w:r>
              <w:t>160429</w:t>
            </w:r>
          </w:p>
        </w:tc>
      </w:tr>
      <w:tr>
        <w:tc>
          <w:tcPr>
            <w:tcW w:type="dxa" w:w="2880"/>
          </w:tcPr>
          <w:p>
            <w:r>
              <w:t>.venv/pyvenv.cfg</w:t>
            </w:r>
          </w:p>
        </w:tc>
        <w:tc>
          <w:tcPr>
            <w:tcW w:type="dxa" w:w="2880"/>
          </w:tcPr>
          <w:p>
            <w:r>
              <w:t>.cfg</w:t>
            </w:r>
          </w:p>
        </w:tc>
        <w:tc>
          <w:tcPr>
            <w:tcW w:type="dxa" w:w="2880"/>
          </w:tcPr>
          <w:p>
            <w:r>
              <w:t>318</w:t>
            </w:r>
          </w:p>
        </w:tc>
      </w:tr>
      <w:tr>
        <w:tc>
          <w:tcPr>
            <w:tcW w:type="dxa" w:w="2880"/>
          </w:tcPr>
          <w:p>
            <w:r>
              <w:t>.venv/Scripts/activate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2060</w:t>
            </w:r>
          </w:p>
        </w:tc>
      </w:tr>
      <w:tr>
        <w:tc>
          <w:tcPr>
            <w:tcW w:type="dxa" w:w="2880"/>
          </w:tcPr>
          <w:p>
            <w:r>
              <w:t>.venv/Scripts/activate.bat</w:t>
            </w:r>
          </w:p>
        </w:tc>
        <w:tc>
          <w:tcPr>
            <w:tcW w:type="dxa" w:w="2880"/>
          </w:tcPr>
          <w:p>
            <w:r>
              <w:t>.bat</w:t>
            </w:r>
          </w:p>
        </w:tc>
        <w:tc>
          <w:tcPr>
            <w:tcW w:type="dxa" w:w="2880"/>
          </w:tcPr>
          <w:p>
            <w:r>
              <w:t>1004</w:t>
            </w:r>
          </w:p>
        </w:tc>
      </w:tr>
      <w:tr>
        <w:tc>
          <w:tcPr>
            <w:tcW w:type="dxa" w:w="2880"/>
          </w:tcPr>
          <w:p>
            <w:r>
              <w:t>.venv/Scripts/Activate.ps1</w:t>
            </w:r>
          </w:p>
        </w:tc>
        <w:tc>
          <w:tcPr>
            <w:tcW w:type="dxa" w:w="2880"/>
          </w:tcPr>
          <w:p>
            <w:r>
              <w:t>.ps1</w:t>
            </w:r>
          </w:p>
        </w:tc>
        <w:tc>
          <w:tcPr>
            <w:tcW w:type="dxa" w:w="2880"/>
          </w:tcPr>
          <w:p>
            <w:r>
              <w:t>26199</w:t>
            </w:r>
          </w:p>
        </w:tc>
      </w:tr>
      <w:tr>
        <w:tc>
          <w:tcPr>
            <w:tcW w:type="dxa" w:w="2880"/>
          </w:tcPr>
          <w:p>
            <w:r>
              <w:t>.venv/Scripts/deactivate.bat</w:t>
            </w:r>
          </w:p>
        </w:tc>
        <w:tc>
          <w:tcPr>
            <w:tcW w:type="dxa" w:w="2880"/>
          </w:tcPr>
          <w:p>
            <w:r>
              <w:t>.bat</w:t>
            </w:r>
          </w:p>
        </w:tc>
        <w:tc>
          <w:tcPr>
            <w:tcW w:type="dxa" w:w="2880"/>
          </w:tcPr>
          <w:p>
            <w:r>
              <w:t>393</w:t>
            </w:r>
          </w:p>
        </w:tc>
      </w:tr>
      <w:tr>
        <w:tc>
          <w:tcPr>
            <w:tcW w:type="dxa" w:w="2880"/>
          </w:tcPr>
          <w:p>
            <w:r>
              <w:t>.venv/Scripts/pip.exe</w:t>
            </w:r>
          </w:p>
        </w:tc>
        <w:tc>
          <w:tcPr>
            <w:tcW w:type="dxa" w:w="2880"/>
          </w:tcPr>
          <w:p>
            <w:r>
              <w:t>.exe</w:t>
            </w:r>
          </w:p>
        </w:tc>
        <w:tc>
          <w:tcPr>
            <w:tcW w:type="dxa" w:w="2880"/>
          </w:tcPr>
          <w:p>
            <w:r>
              <w:t>108411</w:t>
            </w:r>
          </w:p>
        </w:tc>
      </w:tr>
      <w:tr>
        <w:tc>
          <w:tcPr>
            <w:tcW w:type="dxa" w:w="2880"/>
          </w:tcPr>
          <w:p>
            <w:r>
              <w:t>.venv/Scripts/pip3.12.exe</w:t>
            </w:r>
          </w:p>
        </w:tc>
        <w:tc>
          <w:tcPr>
            <w:tcW w:type="dxa" w:w="2880"/>
          </w:tcPr>
          <w:p>
            <w:r>
              <w:t>.exe</w:t>
            </w:r>
          </w:p>
        </w:tc>
        <w:tc>
          <w:tcPr>
            <w:tcW w:type="dxa" w:w="2880"/>
          </w:tcPr>
          <w:p>
            <w:r>
              <w:t>108411</w:t>
            </w:r>
          </w:p>
        </w:tc>
      </w:tr>
      <w:tr>
        <w:tc>
          <w:tcPr>
            <w:tcW w:type="dxa" w:w="2880"/>
          </w:tcPr>
          <w:p>
            <w:r>
              <w:t>.venv/Scripts/pip3.exe</w:t>
            </w:r>
          </w:p>
        </w:tc>
        <w:tc>
          <w:tcPr>
            <w:tcW w:type="dxa" w:w="2880"/>
          </w:tcPr>
          <w:p>
            <w:r>
              <w:t>.exe</w:t>
            </w:r>
          </w:p>
        </w:tc>
        <w:tc>
          <w:tcPr>
            <w:tcW w:type="dxa" w:w="2880"/>
          </w:tcPr>
          <w:p>
            <w:r>
              <w:t>108411</w:t>
            </w:r>
          </w:p>
        </w:tc>
      </w:tr>
      <w:tr>
        <w:tc>
          <w:tcPr>
            <w:tcW w:type="dxa" w:w="2880"/>
          </w:tcPr>
          <w:p>
            <w:r>
              <w:t>.venv/Scripts/python.exe</w:t>
            </w:r>
          </w:p>
        </w:tc>
        <w:tc>
          <w:tcPr>
            <w:tcW w:type="dxa" w:w="2880"/>
          </w:tcPr>
          <w:p>
            <w:r>
              <w:t>.exe</w:t>
            </w:r>
          </w:p>
        </w:tc>
        <w:tc>
          <w:tcPr>
            <w:tcW w:type="dxa" w:w="2880"/>
          </w:tcPr>
          <w:p>
            <w:r>
              <w:t>270104</w:t>
            </w:r>
          </w:p>
        </w:tc>
      </w:tr>
      <w:tr>
        <w:tc>
          <w:tcPr>
            <w:tcW w:type="dxa" w:w="2880"/>
          </w:tcPr>
          <w:p>
            <w:r>
              <w:t>.venv/Scripts/pythonw.exe</w:t>
            </w:r>
          </w:p>
        </w:tc>
        <w:tc>
          <w:tcPr>
            <w:tcW w:type="dxa" w:w="2880"/>
          </w:tcPr>
          <w:p>
            <w:r>
              <w:t>.exe</w:t>
            </w:r>
          </w:p>
        </w:tc>
        <w:tc>
          <w:tcPr>
            <w:tcW w:type="dxa" w:w="2880"/>
          </w:tcPr>
          <w:p>
            <w:r>
              <w:t>258840</w:t>
            </w:r>
          </w:p>
        </w:tc>
      </w:tr>
      <w:tr>
        <w:tc>
          <w:tcPr>
            <w:tcW w:type="dxa" w:w="2880"/>
          </w:tcPr>
          <w:p>
            <w:r>
              <w:t>3rd Year CSEDS.csv</w:t>
            </w:r>
          </w:p>
        </w:tc>
        <w:tc>
          <w:tcPr>
            <w:tcW w:type="dxa" w:w="2880"/>
          </w:tcPr>
          <w:p>
            <w:r>
              <w:t>.csv</w:t>
            </w:r>
          </w:p>
        </w:tc>
        <w:tc>
          <w:tcPr>
            <w:tcW w:type="dxa" w:w="2880"/>
          </w:tcPr>
          <w:p>
            <w:r>
              <w:t>420</w:t>
            </w:r>
          </w:p>
        </w:tc>
      </w:tr>
      <w:tr>
        <w:tc>
          <w:tcPr>
            <w:tcW w:type="dxa" w:w="2880"/>
          </w:tcPr>
          <w:p>
            <w:r>
              <w:t>3rd Year CSEDS.xlsx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9398</w:t>
            </w:r>
          </w:p>
        </w:tc>
      </w:tr>
      <w:tr>
        <w:tc>
          <w:tcPr>
            <w:tcW w:type="dxa" w:w="2880"/>
          </w:tcPr>
          <w:p>
            <w:r>
              <w:t>Academic Calendar - MPSTME - All Programmes - 2025-26_Student Version.pdf</w:t>
            </w:r>
          </w:p>
        </w:tc>
        <w:tc>
          <w:tcPr>
            <w:tcW w:type="dxa" w:w="2880"/>
          </w:tcPr>
          <w:p>
            <w:r>
              <w:t>.pdf</w:t>
            </w:r>
          </w:p>
        </w:tc>
        <w:tc>
          <w:tcPr>
            <w:tcW w:type="dxa" w:w="2880"/>
          </w:tcPr>
          <w:p>
            <w:r>
              <w:t>108468</w:t>
            </w:r>
          </w:p>
        </w:tc>
      </w:tr>
      <w:tr>
        <w:tc>
          <w:tcPr>
            <w:tcW w:type="dxa" w:w="2880"/>
          </w:tcPr>
          <w:p>
            <w:r>
              <w:t>admin_dashboard.php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7248</w:t>
            </w:r>
          </w:p>
        </w:tc>
      </w:tr>
      <w:tr>
        <w:tc>
          <w:tcPr>
            <w:tcW w:type="dxa" w:w="2880"/>
          </w:tcPr>
          <w:p>
            <w:r>
              <w:t>admin_login.php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18544</w:t>
            </w:r>
          </w:p>
        </w:tc>
      </w:tr>
      <w:tr>
        <w:tc>
          <w:tcPr>
            <w:tcW w:type="dxa" w:w="2880"/>
          </w:tcPr>
          <w:p>
            <w:r>
              <w:t>alert_helpers.php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4850</w:t>
            </w:r>
          </w:p>
        </w:tc>
      </w:tr>
      <w:tr>
        <w:tc>
          <w:tcPr>
            <w:tcW w:type="dxa" w:w="2880"/>
          </w:tcPr>
          <w:p>
            <w:r>
              <w:t>alerts.php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2407</w:t>
            </w:r>
          </w:p>
        </w:tc>
      </w:tr>
      <w:tr>
        <w:tc>
          <w:tcPr>
            <w:tcW w:type="dxa" w:w="2880"/>
          </w:tcPr>
          <w:p>
            <w:r>
              <w:t>app/bootstrap.php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4974</w:t>
            </w:r>
          </w:p>
        </w:tc>
      </w:tr>
      <w:tr>
        <w:tc>
          <w:tcPr>
            <w:tcW w:type="dxa" w:w="2880"/>
          </w:tcPr>
          <w:p>
            <w:r>
              <w:t>app/Database/Connection.php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2843</w:t>
            </w:r>
          </w:p>
        </w:tc>
      </w:tr>
      <w:tr>
        <w:tc>
          <w:tcPr>
            <w:tcW w:type="dxa" w:w="2880"/>
          </w:tcPr>
          <w:p>
            <w:r>
              <w:t>app/Support/ConfigRepository.php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1544</w:t>
            </w:r>
          </w:p>
        </w:tc>
      </w:tr>
      <w:tr>
        <w:tc>
          <w:tcPr>
            <w:tcW w:type="dxa" w:w="2880"/>
          </w:tcPr>
          <w:p>
            <w:r>
              <w:t>app/Support/helpers.php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4970</w:t>
            </w:r>
          </w:p>
        </w:tc>
      </w:tr>
      <w:tr>
        <w:tc>
          <w:tcPr>
            <w:tcW w:type="dxa" w:w="2880"/>
          </w:tcPr>
          <w:p>
            <w:r>
              <w:t>assign_teachers.php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111152</w:t>
            </w:r>
          </w:p>
        </w:tc>
      </w:tr>
      <w:tr>
        <w:tc>
          <w:tcPr>
            <w:tcW w:type="dxa" w:w="2880"/>
          </w:tcPr>
          <w:p>
            <w:r>
              <w:t>assignments.php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73456</w:t>
            </w:r>
          </w:p>
        </w:tc>
      </w:tr>
      <w:tr>
        <w:tc>
          <w:tcPr>
            <w:tcW w:type="dxa" w:w="2880"/>
          </w:tcPr>
          <w:p>
            <w:r>
              <w:t>bulk_add_students.php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167502</w:t>
            </w:r>
          </w:p>
        </w:tc>
      </w:tr>
      <w:tr>
        <w:tc>
          <w:tcPr>
            <w:tcW w:type="dxa" w:w="2880"/>
          </w:tcPr>
          <w:p>
            <w:r>
              <w:t>change_password.php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11811</w:t>
            </w:r>
          </w:p>
        </w:tc>
      </w:tr>
      <w:tr>
        <w:tc>
          <w:tcPr>
            <w:tcW w:type="dxa" w:w="2880"/>
          </w:tcPr>
          <w:p>
            <w:r>
              <w:t>change_roles.php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9140</w:t>
            </w:r>
          </w:p>
        </w:tc>
      </w:tr>
      <w:tr>
        <w:tc>
          <w:tcPr>
            <w:tcW w:type="dxa" w:w="2880"/>
          </w:tcPr>
          <w:p>
            <w:r>
              <w:t>check_components.php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1036</w:t>
            </w:r>
          </w:p>
        </w:tc>
      </w:tr>
      <w:tr>
        <w:tc>
          <w:tcPr>
            <w:tcW w:type="dxa" w:w="2880"/>
          </w:tcPr>
          <w:p>
            <w:r>
              <w:t>Classes/1st Year/1st_Year_CE -C NISHAD.csv</w:t>
            </w:r>
          </w:p>
        </w:tc>
        <w:tc>
          <w:tcPr>
            <w:tcW w:type="dxa" w:w="2880"/>
          </w:tcPr>
          <w:p>
            <w:r>
              <w:t>.csv</w:t>
            </w:r>
          </w:p>
        </w:tc>
        <w:tc>
          <w:tcPr>
            <w:tcW w:type="dxa" w:w="2880"/>
          </w:tcPr>
          <w:p>
            <w:r>
              <w:t>1410</w:t>
            </w:r>
          </w:p>
        </w:tc>
      </w:tr>
      <w:tr>
        <w:tc>
          <w:tcPr>
            <w:tcW w:type="dxa" w:w="2880"/>
          </w:tcPr>
          <w:p>
            <w:r>
              <w:t>Classes/1st Year/1st_Year_CE -C NISHAD.xlsx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10494</w:t>
            </w:r>
          </w:p>
        </w:tc>
      </w:tr>
      <w:tr>
        <w:tc>
          <w:tcPr>
            <w:tcW w:type="dxa" w:w="2880"/>
          </w:tcPr>
          <w:p>
            <w:r>
              <w:t>Classes/1st Year/1st_Year_CE -D SHREYAS.csv</w:t>
            </w:r>
          </w:p>
        </w:tc>
        <w:tc>
          <w:tcPr>
            <w:tcW w:type="dxa" w:w="2880"/>
          </w:tcPr>
          <w:p>
            <w:r>
              <w:t>.csv</w:t>
            </w:r>
          </w:p>
        </w:tc>
        <w:tc>
          <w:tcPr>
            <w:tcW w:type="dxa" w:w="2880"/>
          </w:tcPr>
          <w:p>
            <w:r>
              <w:t>1921</w:t>
            </w:r>
          </w:p>
        </w:tc>
      </w:tr>
      <w:tr>
        <w:tc>
          <w:tcPr>
            <w:tcW w:type="dxa" w:w="2880"/>
          </w:tcPr>
          <w:p>
            <w:r>
              <w:t>Classes/1st Year/1st_Year_CE -D SHREYAS.xlsx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11420</w:t>
            </w:r>
          </w:p>
        </w:tc>
      </w:tr>
      <w:tr>
        <w:tc>
          <w:tcPr>
            <w:tcW w:type="dxa" w:w="2880"/>
          </w:tcPr>
          <w:p>
            <w:r>
              <w:t>Classes/1st Year/1st_Year_CSDS- B TANMAY.csv</w:t>
            </w:r>
          </w:p>
        </w:tc>
        <w:tc>
          <w:tcPr>
            <w:tcW w:type="dxa" w:w="2880"/>
          </w:tcPr>
          <w:p>
            <w:r>
              <w:t>.csv</w:t>
            </w:r>
          </w:p>
        </w:tc>
        <w:tc>
          <w:tcPr>
            <w:tcW w:type="dxa" w:w="2880"/>
          </w:tcPr>
          <w:p>
            <w:r>
              <w:t>2340</w:t>
            </w:r>
          </w:p>
        </w:tc>
      </w:tr>
      <w:tr>
        <w:tc>
          <w:tcPr>
            <w:tcW w:type="dxa" w:w="2880"/>
          </w:tcPr>
          <w:p>
            <w:r>
              <w:t>Classes/1st Year/1st_Year_CSDS- B TANMAY.xlsx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13202</w:t>
            </w:r>
          </w:p>
        </w:tc>
      </w:tr>
      <w:tr>
        <w:tc>
          <w:tcPr>
            <w:tcW w:type="dxa" w:w="2880"/>
          </w:tcPr>
          <w:p>
            <w:r>
              <w:t>Classes/1st Year/1st_Year_CSDS-A ANJU JASLIN.csv</w:t>
            </w:r>
          </w:p>
        </w:tc>
        <w:tc>
          <w:tcPr>
            <w:tcW w:type="dxa" w:w="2880"/>
          </w:tcPr>
          <w:p>
            <w:r>
              <w:t>.csv</w:t>
            </w:r>
          </w:p>
        </w:tc>
        <w:tc>
          <w:tcPr>
            <w:tcW w:type="dxa" w:w="2880"/>
          </w:tcPr>
          <w:p>
            <w:r>
              <w:t>2451</w:t>
            </w:r>
          </w:p>
        </w:tc>
      </w:tr>
      <w:tr>
        <w:tc>
          <w:tcPr>
            <w:tcW w:type="dxa" w:w="2880"/>
          </w:tcPr>
          <w:p>
            <w:r>
              <w:t>Classes/1st Year/1st_Year_CSDS-A ANJU JASLIN.xlsx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13700</w:t>
            </w:r>
          </w:p>
        </w:tc>
      </w:tr>
      <w:tr>
        <w:tc>
          <w:tcPr>
            <w:tcW w:type="dxa" w:w="2880"/>
          </w:tcPr>
          <w:p>
            <w:r>
              <w:t>Classes/2nd Year/2nd Year CE Hansini.csv</w:t>
            </w:r>
          </w:p>
        </w:tc>
        <w:tc>
          <w:tcPr>
            <w:tcW w:type="dxa" w:w="2880"/>
          </w:tcPr>
          <w:p>
            <w:r>
              <w:t>.csv</w:t>
            </w:r>
          </w:p>
        </w:tc>
        <w:tc>
          <w:tcPr>
            <w:tcW w:type="dxa" w:w="2880"/>
          </w:tcPr>
          <w:p>
            <w:r>
              <w:t>1677</w:t>
            </w:r>
          </w:p>
        </w:tc>
      </w:tr>
      <w:tr>
        <w:tc>
          <w:tcPr>
            <w:tcW w:type="dxa" w:w="2880"/>
          </w:tcPr>
          <w:p>
            <w:r>
              <w:t>Classes/2nd Year/2nd Year CSEDS_A Ryan.csv</w:t>
            </w:r>
          </w:p>
        </w:tc>
        <w:tc>
          <w:tcPr>
            <w:tcW w:type="dxa" w:w="2880"/>
          </w:tcPr>
          <w:p>
            <w:r>
              <w:t>.csv</w:t>
            </w:r>
          </w:p>
        </w:tc>
        <w:tc>
          <w:tcPr>
            <w:tcW w:type="dxa" w:w="2880"/>
          </w:tcPr>
          <w:p>
            <w:r>
              <w:t>1798</w:t>
            </w:r>
          </w:p>
        </w:tc>
      </w:tr>
      <w:tr>
        <w:tc>
          <w:tcPr>
            <w:tcW w:type="dxa" w:w="2880"/>
          </w:tcPr>
          <w:p>
            <w:r>
              <w:t>Classes/2nd Year/2nd Year CSEDS_B PARIDHI NEW - Copy.csv</w:t>
            </w:r>
          </w:p>
        </w:tc>
        <w:tc>
          <w:tcPr>
            <w:tcW w:type="dxa" w:w="2880"/>
          </w:tcPr>
          <w:p>
            <w:r>
              <w:t>.csv</w:t>
            </w:r>
          </w:p>
        </w:tc>
        <w:tc>
          <w:tcPr>
            <w:tcW w:type="dxa" w:w="2880"/>
          </w:tcPr>
          <w:p>
            <w:r>
              <w:t>1402</w:t>
            </w:r>
          </w:p>
        </w:tc>
      </w:tr>
      <w:tr>
        <w:tc>
          <w:tcPr>
            <w:tcW w:type="dxa" w:w="2880"/>
          </w:tcPr>
          <w:p>
            <w:r>
              <w:t>Classes/2nd Year/2nd Year CSEDS_B PARIDHI NEW.csv</w:t>
            </w:r>
          </w:p>
        </w:tc>
        <w:tc>
          <w:tcPr>
            <w:tcW w:type="dxa" w:w="2880"/>
          </w:tcPr>
          <w:p>
            <w:r>
              <w:t>.csv</w:t>
            </w:r>
          </w:p>
        </w:tc>
        <w:tc>
          <w:tcPr>
            <w:tcW w:type="dxa" w:w="2880"/>
          </w:tcPr>
          <w:p>
            <w:r>
              <w:t>1402</w:t>
            </w:r>
          </w:p>
        </w:tc>
      </w:tr>
      <w:tr>
        <w:tc>
          <w:tcPr>
            <w:tcW w:type="dxa" w:w="2880"/>
          </w:tcPr>
          <w:p>
            <w:r>
              <w:t>Classes/2nd Year/2nd_Year_CSDS-B PARIDHI.xlsx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12861</w:t>
            </w:r>
          </w:p>
        </w:tc>
      </w:tr>
      <w:tr>
        <w:tc>
          <w:tcPr>
            <w:tcW w:type="dxa" w:w="2880"/>
          </w:tcPr>
          <w:p>
            <w:r>
              <w:t>Classes/2nd Year/CE EXCEL.xlsx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10885</w:t>
            </w:r>
          </w:p>
        </w:tc>
      </w:tr>
      <w:tr>
        <w:tc>
          <w:tcPr>
            <w:tcW w:type="dxa" w:w="2880"/>
          </w:tcPr>
          <w:p>
            <w:r>
              <w:t>Classes/2nd Year/DW-DIV-A ATTENDACE LIST.xlsx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14973</w:t>
            </w:r>
          </w:p>
        </w:tc>
      </w:tr>
      <w:tr>
        <w:tc>
          <w:tcPr>
            <w:tcW w:type="dxa" w:w="2880"/>
          </w:tcPr>
          <w:p>
            <w:r>
              <w:t>Classes/3rd Year/3RD YR CE.csv</w:t>
            </w:r>
          </w:p>
        </w:tc>
        <w:tc>
          <w:tcPr>
            <w:tcW w:type="dxa" w:w="2880"/>
          </w:tcPr>
          <w:p>
            <w:r>
              <w:t>.csv</w:t>
            </w:r>
          </w:p>
        </w:tc>
        <w:tc>
          <w:tcPr>
            <w:tcW w:type="dxa" w:w="2880"/>
          </w:tcPr>
          <w:p>
            <w:r>
              <w:t>284</w:t>
            </w:r>
          </w:p>
        </w:tc>
      </w:tr>
      <w:tr>
        <w:tc>
          <w:tcPr>
            <w:tcW w:type="dxa" w:w="2880"/>
          </w:tcPr>
          <w:p>
            <w:r>
              <w:t>Classes/3rd Year/3RD YR DS.csv</w:t>
            </w:r>
          </w:p>
        </w:tc>
        <w:tc>
          <w:tcPr>
            <w:tcW w:type="dxa" w:w="2880"/>
          </w:tcPr>
          <w:p>
            <w:r>
              <w:t>.csv</w:t>
            </w:r>
          </w:p>
        </w:tc>
        <w:tc>
          <w:tcPr>
            <w:tcW w:type="dxa" w:w="2880"/>
          </w:tcPr>
          <w:p>
            <w:r>
              <w:t>1311</w:t>
            </w:r>
          </w:p>
        </w:tc>
      </w:tr>
      <w:tr>
        <w:tc>
          <w:tcPr>
            <w:tcW w:type="dxa" w:w="2880"/>
          </w:tcPr>
          <w:p>
            <w:r>
              <w:t>Classes/3rd Year/3RD YR DS.xlsx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11968</w:t>
            </w:r>
          </w:p>
        </w:tc>
      </w:tr>
      <w:tr>
        <w:tc>
          <w:tcPr>
            <w:tcW w:type="dxa" w:w="2880"/>
          </w:tcPr>
          <w:p>
            <w:r>
              <w:t>Classes/3rd Year/SE.pdf</w:t>
            </w:r>
          </w:p>
        </w:tc>
        <w:tc>
          <w:tcPr>
            <w:tcW w:type="dxa" w:w="2880"/>
          </w:tcPr>
          <w:p>
            <w:r>
              <w:t>.pdf</w:t>
            </w:r>
          </w:p>
        </w:tc>
        <w:tc>
          <w:tcPr>
            <w:tcW w:type="dxa" w:w="2880"/>
          </w:tcPr>
          <w:p>
            <w:r>
              <w:t>200972</w:t>
            </w:r>
          </w:p>
        </w:tc>
      </w:tr>
      <w:tr>
        <w:tc>
          <w:tcPr>
            <w:tcW w:type="dxa" w:w="2880"/>
          </w:tcPr>
          <w:p>
            <w:r>
              <w:t>Classes/4th Year/4th Year PAVITHRA.csv</w:t>
            </w:r>
          </w:p>
        </w:tc>
        <w:tc>
          <w:tcPr>
            <w:tcW w:type="dxa" w:w="2880"/>
          </w:tcPr>
          <w:p>
            <w:r>
              <w:t>.csv</w:t>
            </w:r>
          </w:p>
        </w:tc>
        <w:tc>
          <w:tcPr>
            <w:tcW w:type="dxa" w:w="2880"/>
          </w:tcPr>
          <w:p>
            <w:r>
              <w:t>1181</w:t>
            </w:r>
          </w:p>
        </w:tc>
      </w:tr>
      <w:tr>
        <w:tc>
          <w:tcPr>
            <w:tcW w:type="dxa" w:w="2880"/>
          </w:tcPr>
          <w:p>
            <w:r>
              <w:t>Classes/4th Year/STME - 2026.xlsx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11896</w:t>
            </w:r>
          </w:p>
        </w:tc>
      </w:tr>
      <w:tr>
        <w:tc>
          <w:tcPr>
            <w:tcW w:type="dxa" w:w="2880"/>
          </w:tcPr>
          <w:p>
            <w:r>
              <w:t>Classes/4th Year/WhatsApp Image 2025-12-22 at 08.47.55.jpeg</w:t>
            </w:r>
          </w:p>
        </w:tc>
        <w:tc>
          <w:tcPr>
            <w:tcW w:type="dxa" w:w="2880"/>
          </w:tcPr>
          <w:p>
            <w:r>
              <w:t>.jpeg</w:t>
            </w:r>
          </w:p>
        </w:tc>
        <w:tc>
          <w:tcPr>
            <w:tcW w:type="dxa" w:w="2880"/>
          </w:tcPr>
          <w:p>
            <w:r>
              <w:t>126017</w:t>
            </w:r>
          </w:p>
        </w:tc>
      </w:tr>
      <w:tr>
        <w:tc>
          <w:tcPr>
            <w:tcW w:type="dxa" w:w="2880"/>
          </w:tcPr>
          <w:p>
            <w:r>
              <w:t>Classes/4th Year/WhatsApp Image 2025-12-22 at 08.47.56 (1).jpeg</w:t>
            </w:r>
          </w:p>
        </w:tc>
        <w:tc>
          <w:tcPr>
            <w:tcW w:type="dxa" w:w="2880"/>
          </w:tcPr>
          <w:p>
            <w:r>
              <w:t>.jpeg</w:t>
            </w:r>
          </w:p>
        </w:tc>
        <w:tc>
          <w:tcPr>
            <w:tcW w:type="dxa" w:w="2880"/>
          </w:tcPr>
          <w:p>
            <w:r>
              <w:t>180750</w:t>
            </w:r>
          </w:p>
        </w:tc>
      </w:tr>
      <w:tr>
        <w:tc>
          <w:tcPr>
            <w:tcW w:type="dxa" w:w="2880"/>
          </w:tcPr>
          <w:p>
            <w:r>
              <w:t>Classes/4th Year/WhatsApp Image 2025-12-22 at 08.47.56 (2).jpeg</w:t>
            </w:r>
          </w:p>
        </w:tc>
        <w:tc>
          <w:tcPr>
            <w:tcW w:type="dxa" w:w="2880"/>
          </w:tcPr>
          <w:p>
            <w:r>
              <w:t>.jpeg</w:t>
            </w:r>
          </w:p>
        </w:tc>
        <w:tc>
          <w:tcPr>
            <w:tcW w:type="dxa" w:w="2880"/>
          </w:tcPr>
          <w:p>
            <w:r>
              <w:t>173470</w:t>
            </w:r>
          </w:p>
        </w:tc>
      </w:tr>
      <w:tr>
        <w:tc>
          <w:tcPr>
            <w:tcW w:type="dxa" w:w="2880"/>
          </w:tcPr>
          <w:p>
            <w:r>
              <w:t>Classes/4th Year/WhatsApp Image 2025-12-22 at 08.47.56.jpeg</w:t>
            </w:r>
          </w:p>
        </w:tc>
        <w:tc>
          <w:tcPr>
            <w:tcW w:type="dxa" w:w="2880"/>
          </w:tcPr>
          <w:p>
            <w:r>
              <w:t>.jpeg</w:t>
            </w:r>
          </w:p>
        </w:tc>
        <w:tc>
          <w:tcPr>
            <w:tcW w:type="dxa" w:w="2880"/>
          </w:tcPr>
          <w:p>
            <w:r>
              <w:t>131834</w:t>
            </w:r>
          </w:p>
        </w:tc>
      </w:tr>
      <w:tr>
        <w:tc>
          <w:tcPr>
            <w:tcW w:type="dxa" w:w="2880"/>
          </w:tcPr>
          <w:p>
            <w:r>
              <w:t>Classes/Class Timetables/Term 1 Schedule- 14Jul2025 to 15Nov2025/2ND YEAR CSEDS DIV A SEM 3.jpg</w:t>
            </w:r>
          </w:p>
        </w:tc>
        <w:tc>
          <w:tcPr>
            <w:tcW w:type="dxa" w:w="2880"/>
          </w:tcPr>
          <w:p>
            <w:r>
              <w:t>.jpg</w:t>
            </w:r>
          </w:p>
        </w:tc>
        <w:tc>
          <w:tcPr>
            <w:tcW w:type="dxa" w:w="2880"/>
          </w:tcPr>
          <w:p>
            <w:r>
              <w:t>98298</w:t>
            </w:r>
          </w:p>
        </w:tc>
      </w:tr>
      <w:tr>
        <w:tc>
          <w:tcPr>
            <w:tcW w:type="dxa" w:w="2880"/>
          </w:tcPr>
          <w:p>
            <w:r>
              <w:t>Classes/Class Timetables/Term 1 Schedule- 14Jul2025 to 15Nov2025/2ND YEAR CSEDS DIV B SEM 3.jpg</w:t>
            </w:r>
          </w:p>
        </w:tc>
        <w:tc>
          <w:tcPr>
            <w:tcW w:type="dxa" w:w="2880"/>
          </w:tcPr>
          <w:p>
            <w:r>
              <w:t>.jpg</w:t>
            </w:r>
          </w:p>
        </w:tc>
        <w:tc>
          <w:tcPr>
            <w:tcW w:type="dxa" w:w="2880"/>
          </w:tcPr>
          <w:p>
            <w:r>
              <w:t>98499</w:t>
            </w:r>
          </w:p>
        </w:tc>
      </w:tr>
      <w:tr>
        <w:tc>
          <w:tcPr>
            <w:tcW w:type="dxa" w:w="2880"/>
          </w:tcPr>
          <w:p>
            <w:r>
              <w:t>Classes/Class Timetables/Term 1 Schedule- 14Jul2025 to 15Nov2025/First year_STME_21-07-2025(1).xlsx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Classes/Class Timetables/Term 1 Schedule- 14Jul2025 to 15Nov2025/Higher Sem STME_14-07-2025.xlsx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Classes/Class Timetables/Term 2 Schedule- 2Jan2026 to 25Apr2026/STME_Hyd_Timetable_Term_II.xlsx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106748</w:t>
            </w:r>
          </w:p>
        </w:tc>
      </w:tr>
      <w:tr>
        <w:tc>
          <w:tcPr>
            <w:tcW w:type="dxa" w:w="2880"/>
          </w:tcPr>
          <w:p>
            <w:r>
              <w:t>Classes/Faculty Details/Faculty Details 2.jpeg</w:t>
            </w:r>
          </w:p>
        </w:tc>
        <w:tc>
          <w:tcPr>
            <w:tcW w:type="dxa" w:w="2880"/>
          </w:tcPr>
          <w:p>
            <w:r>
              <w:t>.jpeg</w:t>
            </w:r>
          </w:p>
        </w:tc>
        <w:tc>
          <w:tcPr>
            <w:tcW w:type="dxa" w:w="2880"/>
          </w:tcPr>
          <w:p>
            <w:r>
              <w:t>273072</w:t>
            </w:r>
          </w:p>
        </w:tc>
      </w:tr>
      <w:tr>
        <w:tc>
          <w:tcPr>
            <w:tcW w:type="dxa" w:w="2880"/>
          </w:tcPr>
          <w:p>
            <w:r>
              <w:t>Classes/Faculty Details/Faculty Details.jpeg</w:t>
            </w:r>
          </w:p>
        </w:tc>
        <w:tc>
          <w:tcPr>
            <w:tcW w:type="dxa" w:w="2880"/>
          </w:tcPr>
          <w:p>
            <w:r>
              <w:t>.jpeg</w:t>
            </w:r>
          </w:p>
        </w:tc>
        <w:tc>
          <w:tcPr>
            <w:tcW w:type="dxa" w:w="2880"/>
          </w:tcPr>
          <w:p>
            <w:r>
              <w:t>352318</w:t>
            </w:r>
          </w:p>
        </w:tc>
      </w:tr>
      <w:tr>
        <w:tc>
          <w:tcPr>
            <w:tcW w:type="dxa" w:w="2880"/>
          </w:tcPr>
          <w:p>
            <w:r>
              <w:t>Classes/Faculty Details/Faculty_Details.xlsx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10252</w:t>
            </w:r>
          </w:p>
        </w:tc>
      </w:tr>
      <w:tr>
        <w:tc>
          <w:tcPr>
            <w:tcW w:type="dxa" w:w="2880"/>
          </w:tcPr>
          <w:p>
            <w:r>
              <w:t>Classes/Student List Template .csv</w:t>
            </w:r>
          </w:p>
        </w:tc>
        <w:tc>
          <w:tcPr>
            <w:tcW w:type="dxa" w:w="2880"/>
          </w:tcPr>
          <w:p>
            <w:r>
              <w:t>.csv</w:t>
            </w:r>
          </w:p>
        </w:tc>
        <w:tc>
          <w:tcPr>
            <w:tcW w:type="dxa" w:w="2880"/>
          </w:tcPr>
          <w:p>
            <w:r>
              <w:t>716</w:t>
            </w:r>
          </w:p>
        </w:tc>
      </w:tr>
      <w:tr>
        <w:tc>
          <w:tcPr>
            <w:tcW w:type="dxa" w:w="2880"/>
          </w:tcPr>
          <w:p>
            <w:r>
              <w:t>Classes/Student List Template .xlsx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9009</w:t>
            </w:r>
          </w:p>
        </w:tc>
      </w:tr>
      <w:tr>
        <w:tc>
          <w:tcPr>
            <w:tcW w:type="dxa" w:w="2880"/>
          </w:tcPr>
          <w:p>
            <w:r>
              <w:t>composer.json</w:t>
            </w:r>
          </w:p>
        </w:tc>
        <w:tc>
          <w:tcPr>
            <w:tcW w:type="dxa" w:w="2880"/>
          </w:tcPr>
          <w:p>
            <w:r>
              <w:t>.json</w:t>
            </w:r>
          </w:p>
        </w:tc>
        <w:tc>
          <w:tcPr>
            <w:tcW w:type="dxa" w:w="2880"/>
          </w:tcPr>
          <w:p>
            <w:r>
              <w:t>385</w:t>
            </w:r>
          </w:p>
        </w:tc>
      </w:tr>
      <w:tr>
        <w:tc>
          <w:tcPr>
            <w:tcW w:type="dxa" w:w="2880"/>
          </w:tcPr>
          <w:p>
            <w:r>
              <w:t>composer.lock</w:t>
            </w:r>
          </w:p>
        </w:tc>
        <w:tc>
          <w:tcPr>
            <w:tcW w:type="dxa" w:w="2880"/>
          </w:tcPr>
          <w:p>
            <w:r>
              <w:t>.lock</w:t>
            </w:r>
          </w:p>
        </w:tc>
        <w:tc>
          <w:tcPr>
            <w:tcW w:type="dxa" w:w="2880"/>
          </w:tcPr>
          <w:p>
            <w:r>
              <w:t>4126</w:t>
            </w:r>
          </w:p>
        </w:tc>
      </w:tr>
      <w:tr>
        <w:tc>
          <w:tcPr>
            <w:tcW w:type="dxa" w:w="2880"/>
          </w:tcPr>
          <w:p>
            <w:r>
              <w:t>config/app.php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416</w:t>
            </w:r>
          </w:p>
        </w:tc>
      </w:tr>
      <w:tr>
        <w:tc>
          <w:tcPr>
            <w:tcW w:type="dxa" w:w="2880"/>
          </w:tcPr>
          <w:p>
            <w:r>
              <w:t>config/database.php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546</w:t>
            </w:r>
          </w:p>
        </w:tc>
      </w:tr>
      <w:tr>
        <w:tc>
          <w:tcPr>
            <w:tcW w:type="dxa" w:w="2880"/>
          </w:tcPr>
          <w:p>
            <w:r>
              <w:t>config/mail.php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632</w:t>
            </w:r>
          </w:p>
        </w:tc>
      </w:tr>
      <w:tr>
        <w:tc>
          <w:tcPr>
            <w:tcW w:type="dxa" w:w="2880"/>
          </w:tcPr>
          <w:p>
            <w:r>
              <w:t>config/session.php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465</w:t>
            </w:r>
          </w:p>
        </w:tc>
      </w:tr>
      <w:tr>
        <w:tc>
          <w:tcPr>
            <w:tcW w:type="dxa" w:w="2880"/>
          </w:tcPr>
          <w:p>
            <w:r>
              <w:t>course_progress.php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92134</w:t>
            </w:r>
          </w:p>
        </w:tc>
      </w:tr>
      <w:tr>
        <w:tc>
          <w:tcPr>
            <w:tcW w:type="dxa" w:w="2880"/>
          </w:tcPr>
          <w:p>
            <w:r>
              <w:t>create_classes.php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82640</w:t>
            </w:r>
          </w:p>
        </w:tc>
      </w:tr>
      <w:tr>
        <w:tc>
          <w:tcPr>
            <w:tcW w:type="dxa" w:w="2880"/>
          </w:tcPr>
          <w:p>
            <w:r>
              <w:t>create_ica_components.php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64747</w:t>
            </w:r>
          </w:p>
        </w:tc>
      </w:tr>
      <w:tr>
        <w:tc>
          <w:tcPr>
            <w:tcW w:type="dxa" w:w="2880"/>
          </w:tcPr>
          <w:p>
            <w:r>
              <w:t>create_subjects.php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119979</w:t>
            </w:r>
          </w:p>
        </w:tc>
      </w:tr>
      <w:tr>
        <w:tc>
          <w:tcPr>
            <w:tcW w:type="dxa" w:w="2880"/>
          </w:tcPr>
          <w:p>
            <w:r>
              <w:t>css/names_list.csv</w:t>
            </w:r>
          </w:p>
        </w:tc>
        <w:tc>
          <w:tcPr>
            <w:tcW w:type="dxa" w:w="2880"/>
          </w:tcPr>
          <w:p>
            <w:r>
              <w:t>.csv</w:t>
            </w:r>
          </w:p>
        </w:tc>
        <w:tc>
          <w:tcPr>
            <w:tcW w:type="dxa" w:w="2880"/>
          </w:tcPr>
          <w:p>
            <w:r>
              <w:t>361</w:t>
            </w:r>
          </w:p>
        </w:tc>
      </w:tr>
      <w:tr>
        <w:tc>
          <w:tcPr>
            <w:tcW w:type="dxa" w:w="2880"/>
          </w:tcPr>
          <w:p>
            <w:r>
              <w:t>css/names_list_fixed.csv</w:t>
            </w:r>
          </w:p>
        </w:tc>
        <w:tc>
          <w:tcPr>
            <w:tcW w:type="dxa" w:w="2880"/>
          </w:tcPr>
          <w:p>
            <w:r>
              <w:t>.csv</w:t>
            </w:r>
          </w:p>
        </w:tc>
        <w:tc>
          <w:tcPr>
            <w:tcW w:type="dxa" w:w="2880"/>
          </w:tcPr>
          <w:p>
            <w:r>
              <w:t>371</w:t>
            </w:r>
          </w:p>
        </w:tc>
      </w:tr>
      <w:tr>
        <w:tc>
          <w:tcPr>
            <w:tcW w:type="dxa" w:w="2880"/>
          </w:tcPr>
          <w:p>
            <w:r>
              <w:t>css/style.css</w:t>
            </w:r>
          </w:p>
        </w:tc>
        <w:tc>
          <w:tcPr>
            <w:tcW w:type="dxa" w:w="2880"/>
          </w:tcPr>
          <w:p>
            <w:r>
              <w:t>.css</w:t>
            </w:r>
          </w:p>
        </w:tc>
        <w:tc>
          <w:tcPr>
            <w:tcW w:type="dxa" w:w="2880"/>
          </w:tcPr>
          <w:p>
            <w:r>
              <w:t>5131</w:t>
            </w:r>
          </w:p>
        </w:tc>
      </w:tr>
      <w:tr>
        <w:tc>
          <w:tcPr>
            <w:tcW w:type="dxa" w:w="2880"/>
          </w:tcPr>
          <w:p>
            <w:r>
              <w:t>db_connect.php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8301</w:t>
            </w:r>
          </w:p>
        </w:tc>
      </w:tr>
      <w:tr>
        <w:tc>
          <w:tcPr>
            <w:tcW w:type="dxa" w:w="2880"/>
          </w:tcPr>
          <w:p>
            <w:r>
              <w:t>debug.log</w:t>
            </w:r>
          </w:p>
        </w:tc>
        <w:tc>
          <w:tcPr>
            <w:tcW w:type="dxa" w:w="2880"/>
          </w:tcPr>
          <w:p>
            <w:r>
              <w:t>.log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debug_pc.php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404</w:t>
            </w:r>
          </w:p>
        </w:tc>
      </w:tr>
      <w:tr>
        <w:tc>
          <w:tcPr>
            <w:tcW w:type="dxa" w:w="2880"/>
          </w:tcPr>
          <w:p>
            <w:r>
              <w:t>debug_query.php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399</w:t>
            </w:r>
          </w:p>
        </w:tc>
      </w:tr>
      <w:tr>
        <w:tc>
          <w:tcPr>
            <w:tcW w:type="dxa" w:w="2880"/>
          </w:tcPr>
          <w:p>
            <w:r>
              <w:t>debug_teacher_details.php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235</w:t>
            </w:r>
          </w:p>
        </w:tc>
      </w:tr>
      <w:tr>
        <w:tc>
          <w:tcPr>
            <w:tcW w:type="dxa" w:w="2880"/>
          </w:tcPr>
          <w:p>
            <w:r>
              <w:t>download (1).jpeg</w:t>
            </w:r>
          </w:p>
        </w:tc>
        <w:tc>
          <w:tcPr>
            <w:tcW w:type="dxa" w:w="2880"/>
          </w:tcPr>
          <w:p>
            <w:r>
              <w:t>.jpeg</w:t>
            </w:r>
          </w:p>
        </w:tc>
        <w:tc>
          <w:tcPr>
            <w:tcW w:type="dxa" w:w="2880"/>
          </w:tcPr>
          <w:p>
            <w:r>
              <w:t>11035</w:t>
            </w:r>
          </w:p>
        </w:tc>
      </w:tr>
      <w:tr>
        <w:tc>
          <w:tcPr>
            <w:tcW w:type="dxa" w:w="2880"/>
          </w:tcPr>
          <w:p>
            <w:r>
              <w:t>download_class_students_template.php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2948</w:t>
            </w:r>
          </w:p>
        </w:tc>
      </w:tr>
      <w:tr>
        <w:tc>
          <w:tcPr>
            <w:tcW w:type="dxa" w:w="2880"/>
          </w:tcPr>
          <w:p>
            <w:r>
              <w:t>download_template.php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516</w:t>
            </w:r>
          </w:p>
        </w:tc>
      </w:tr>
      <w:tr>
        <w:tc>
          <w:tcPr>
            <w:tcW w:type="dxa" w:w="2880"/>
          </w:tcPr>
          <w:p>
            <w:r>
              <w:t>edit_profile.php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20741</w:t>
            </w:r>
          </w:p>
        </w:tc>
      </w:tr>
      <w:tr>
        <w:tc>
          <w:tcPr>
            <w:tcW w:type="dxa" w:w="2880"/>
          </w:tcPr>
          <w:p>
            <w:r>
              <w:t>edit_student.php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1525</w:t>
            </w:r>
          </w:p>
        </w:tc>
      </w:tr>
      <w:tr>
        <w:tc>
          <w:tcPr>
            <w:tcW w:type="dxa" w:w="2880"/>
          </w:tcPr>
          <w:p>
            <w:r>
              <w:t>emailtemplate.html</w:t>
            </w:r>
          </w:p>
        </w:tc>
        <w:tc>
          <w:tcPr>
            <w:tcW w:type="dxa" w:w="2880"/>
          </w:tcPr>
          <w:p>
            <w:r>
              <w:t>.html</w:t>
            </w:r>
          </w:p>
        </w:tc>
        <w:tc>
          <w:tcPr>
            <w:tcW w:type="dxa" w:w="2880"/>
          </w:tcPr>
          <w:p>
            <w:r>
              <w:t>5847</w:t>
            </w:r>
          </w:p>
        </w:tc>
      </w:tr>
      <w:tr>
        <w:tc>
          <w:tcPr>
            <w:tcW w:type="dxa" w:w="2880"/>
          </w:tcPr>
          <w:p>
            <w:r>
              <w:t>Final ica image.jpg</w:t>
            </w:r>
          </w:p>
        </w:tc>
        <w:tc>
          <w:tcPr>
            <w:tcW w:type="dxa" w:w="2880"/>
          </w:tcPr>
          <w:p>
            <w:r>
              <w:t>.jpg</w:t>
            </w:r>
          </w:p>
        </w:tc>
        <w:tc>
          <w:tcPr>
            <w:tcW w:type="dxa" w:w="2880"/>
          </w:tcPr>
          <w:p>
            <w:r>
              <w:t>56512</w:t>
            </w:r>
          </w:p>
        </w:tc>
      </w:tr>
      <w:tr>
        <w:tc>
          <w:tcPr>
            <w:tcW w:type="dxa" w:w="2880"/>
          </w:tcPr>
          <w:p>
            <w:r>
              <w:t>forgot_password.php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12982</w:t>
            </w:r>
          </w:p>
        </w:tc>
      </w:tr>
      <w:tr>
        <w:tc>
          <w:tcPr>
            <w:tcW w:type="dxa" w:w="2880"/>
          </w:tcPr>
          <w:p>
            <w:r>
              <w:t>generate_report.php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get_classes.php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2108</w:t>
            </w:r>
          </w:p>
        </w:tc>
      </w:tr>
      <w:tr>
        <w:tc>
          <w:tcPr>
            <w:tcW w:type="dxa" w:w="2880"/>
          </w:tcPr>
          <w:p>
            <w:r>
              <w:t>get_classes_for_subject.php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4997</w:t>
            </w:r>
          </w:p>
        </w:tc>
      </w:tr>
      <w:tr>
        <w:tc>
          <w:tcPr>
            <w:tcW w:type="dxa" w:w="2880"/>
          </w:tcPr>
          <w:p>
            <w:r>
              <w:t>get_ica_components.php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2729</w:t>
            </w:r>
          </w:p>
        </w:tc>
      </w:tr>
      <w:tr>
        <w:tc>
          <w:tcPr>
            <w:tcW w:type="dxa" w:w="2880"/>
          </w:tcPr>
          <w:p>
            <w:r>
              <w:t>get_progress_status.php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2806</w:t>
            </w:r>
          </w:p>
        </w:tc>
      </w:tr>
      <w:tr>
        <w:tc>
          <w:tcPr>
            <w:tcW w:type="dxa" w:w="2880"/>
          </w:tcPr>
          <w:p>
            <w:r>
              <w:t>get_sections.php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694</w:t>
            </w:r>
          </w:p>
        </w:tc>
      </w:tr>
      <w:tr>
        <w:tc>
          <w:tcPr>
            <w:tcW w:type="dxa" w:w="2880"/>
          </w:tcPr>
          <w:p>
            <w:r>
              <w:t>get_semesters.php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1479</w:t>
            </w:r>
          </w:p>
        </w:tc>
      </w:tr>
      <w:tr>
        <w:tc>
          <w:tcPr>
            <w:tcW w:type="dxa" w:w="2880"/>
          </w:tcPr>
          <w:p>
            <w:r>
              <w:t>get_student.php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843</w:t>
            </w:r>
          </w:p>
        </w:tc>
      </w:tr>
      <w:tr>
        <w:tc>
          <w:tcPr>
            <w:tcW w:type="dxa" w:w="2880"/>
          </w:tcPr>
          <w:p>
            <w:r>
              <w:t>get_student_marks.php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1055</w:t>
            </w:r>
          </w:p>
        </w:tc>
      </w:tr>
      <w:tr>
        <w:tc>
          <w:tcPr>
            <w:tcW w:type="dxa" w:w="2880"/>
          </w:tcPr>
          <w:p>
            <w:r>
              <w:t>get_students_for_class.php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4608</w:t>
            </w:r>
          </w:p>
        </w:tc>
      </w:tr>
      <w:tr>
        <w:tc>
          <w:tcPr>
            <w:tcW w:type="dxa" w:w="2880"/>
          </w:tcPr>
          <w:p>
            <w:r>
              <w:t>get_students_for_subject.php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3832</w:t>
            </w:r>
          </w:p>
        </w:tc>
      </w:tr>
      <w:tr>
        <w:tc>
          <w:tcPr>
            <w:tcW w:type="dxa" w:w="2880"/>
          </w:tcPr>
          <w:p>
            <w:r>
              <w:t>get_subject_ica_components.php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2229</w:t>
            </w:r>
          </w:p>
        </w:tc>
      </w:tr>
      <w:tr>
        <w:tc>
          <w:tcPr>
            <w:tcW w:type="dxa" w:w="2880"/>
          </w:tcPr>
          <w:p>
            <w:r>
              <w:t>get_teachers_by_department.php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1295</w:t>
            </w:r>
          </w:p>
        </w:tc>
      </w:tr>
      <w:tr>
        <w:tc>
          <w:tcPr>
            <w:tcW w:type="dxa" w:w="2880"/>
          </w:tcPr>
          <w:p>
            <w:r>
              <w:t>get_teachers_by_school.php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1586</w:t>
            </w:r>
          </w:p>
        </w:tc>
      </w:tr>
      <w:tr>
        <w:tc>
          <w:tcPr>
            <w:tcW w:type="dxa" w:w="2880"/>
          </w:tcPr>
          <w:p>
            <w:r>
              <w:t>get_users.php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1335</w:t>
            </w:r>
          </w:p>
        </w:tc>
      </w:tr>
      <w:tr>
        <w:tc>
          <w:tcPr>
            <w:tcW w:type="dxa" w:w="2880"/>
          </w:tcPr>
          <w:p>
            <w:r>
              <w:t>ica_tracker (35).sql</w:t>
            </w:r>
          </w:p>
        </w:tc>
        <w:tc>
          <w:tcPr>
            <w:tcW w:type="dxa" w:w="2880"/>
          </w:tcPr>
          <w:p>
            <w:r>
              <w:t>.sql</w:t>
            </w:r>
          </w:p>
        </w:tc>
        <w:tc>
          <w:tcPr>
            <w:tcW w:type="dxa" w:w="2880"/>
          </w:tcPr>
          <w:p>
            <w:r>
              <w:t>217341</w:t>
            </w:r>
          </w:p>
        </w:tc>
      </w:tr>
      <w:tr>
        <w:tc>
          <w:tcPr>
            <w:tcW w:type="dxa" w:w="2880"/>
          </w:tcPr>
          <w:p>
            <w:r>
              <w:t>ica_tracker.css</w:t>
            </w:r>
          </w:p>
        </w:tc>
        <w:tc>
          <w:tcPr>
            <w:tcW w:type="dxa" w:w="2880"/>
          </w:tcPr>
          <w:p>
            <w:r>
              <w:t>.css</w:t>
            </w:r>
          </w:p>
        </w:tc>
        <w:tc>
          <w:tcPr>
            <w:tcW w:type="dxa" w:w="2880"/>
          </w:tcPr>
          <w:p>
            <w:r>
              <w:t>23134</w:t>
            </w:r>
          </w:p>
        </w:tc>
      </w:tr>
      <w:tr>
        <w:tc>
          <w:tcPr>
            <w:tcW w:type="dxa" w:w="2880"/>
          </w:tcPr>
          <w:p>
            <w:r>
              <w:t>includes/academic_context.php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12908</w:t>
            </w:r>
          </w:p>
        </w:tc>
      </w:tr>
      <w:tr>
        <w:tc>
          <w:tcPr>
            <w:tcW w:type="dxa" w:w="2880"/>
          </w:tcPr>
          <w:p>
            <w:r>
              <w:t>includes/activity_logger.php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13338</w:t>
            </w:r>
          </w:p>
        </w:tc>
      </w:tr>
      <w:tr>
        <w:tc>
          <w:tcPr>
            <w:tcW w:type="dxa" w:w="2880"/>
          </w:tcPr>
          <w:p>
            <w:r>
              <w:t>includes/assignment_helpers.php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7241</w:t>
            </w:r>
          </w:p>
        </w:tc>
      </w:tr>
      <w:tr>
        <w:tc>
          <w:tcPr>
            <w:tcW w:type="dxa" w:w="2880"/>
          </w:tcPr>
          <w:p>
            <w:r>
              <w:t>includes/email_notifications.php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34858</w:t>
            </w:r>
          </w:p>
        </w:tc>
      </w:tr>
      <w:tr>
        <w:tc>
          <w:tcPr>
            <w:tcW w:type="dxa" w:w="2880"/>
          </w:tcPr>
          <w:p>
            <w:r>
              <w:t>includes/init.php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128</w:t>
            </w:r>
          </w:p>
        </w:tc>
      </w:tr>
      <w:tr>
        <w:tc>
          <w:tcPr>
            <w:tcW w:type="dxa" w:w="2880"/>
          </w:tcPr>
          <w:p>
            <w:r>
              <w:t>includes/mailer.php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6053</w:t>
            </w:r>
          </w:p>
        </w:tc>
      </w:tr>
      <w:tr>
        <w:tc>
          <w:tcPr>
            <w:tcW w:type="dxa" w:w="2880"/>
          </w:tcPr>
          <w:p>
            <w:r>
              <w:t>includes/settings_helpers.php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2591</w:t>
            </w:r>
          </w:p>
        </w:tc>
      </w:tr>
      <w:tr>
        <w:tc>
          <w:tcPr>
            <w:tcW w:type="dxa" w:w="2880"/>
          </w:tcPr>
          <w:p>
            <w:r>
              <w:t>includes/student_context.php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9997</w:t>
            </w:r>
          </w:p>
        </w:tc>
      </w:tr>
      <w:tr>
        <w:tc>
          <w:tcPr>
            <w:tcW w:type="dxa" w:w="2880"/>
          </w:tcPr>
          <w:p>
            <w:r>
              <w:t>includes/term_switcher_ui.php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8621</w:t>
            </w:r>
          </w:p>
        </w:tc>
      </w:tr>
      <w:tr>
        <w:tc>
          <w:tcPr>
            <w:tcW w:type="dxa" w:w="2880"/>
          </w:tcPr>
          <w:p>
            <w:r>
              <w:t>index.php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21958</w:t>
            </w:r>
          </w:p>
        </w:tc>
      </w:tr>
      <w:tr>
        <w:tc>
          <w:tcPr>
            <w:tcW w:type="dxa" w:w="2880"/>
          </w:tcPr>
          <w:p>
            <w:r>
              <w:t>login.php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27820</w:t>
            </w:r>
          </w:p>
        </w:tc>
      </w:tr>
      <w:tr>
        <w:tc>
          <w:tcPr>
            <w:tcW w:type="dxa" w:w="2880"/>
          </w:tcPr>
          <w:p>
            <w:r>
              <w:t>login_as.php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7193</w:t>
            </w:r>
          </w:p>
        </w:tc>
      </w:tr>
      <w:tr>
        <w:tc>
          <w:tcPr>
            <w:tcW w:type="dxa" w:w="2880"/>
          </w:tcPr>
          <w:p>
            <w:r>
              <w:t>logout.php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7384</w:t>
            </w:r>
          </w:p>
        </w:tc>
      </w:tr>
      <w:tr>
        <w:tc>
          <w:tcPr>
            <w:tcW w:type="dxa" w:w="2880"/>
          </w:tcPr>
          <w:p>
            <w:r>
              <w:t>manage_academic_calendar.php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29119</w:t>
            </w:r>
          </w:p>
        </w:tc>
      </w:tr>
      <w:tr>
        <w:tc>
          <w:tcPr>
            <w:tcW w:type="dxa" w:w="2880"/>
          </w:tcPr>
          <w:p>
            <w:r>
              <w:t>manage_electives.php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45047</w:t>
            </w:r>
          </w:p>
        </w:tc>
      </w:tr>
      <w:tr>
        <w:tc>
          <w:tcPr>
            <w:tcW w:type="dxa" w:w="2880"/>
          </w:tcPr>
          <w:p>
            <w:r>
              <w:t>manage_ica_marks.php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140082</w:t>
            </w:r>
          </w:p>
        </w:tc>
      </w:tr>
      <w:tr>
        <w:tc>
          <w:tcPr>
            <w:tcW w:type="dxa" w:w="2880"/>
          </w:tcPr>
          <w:p>
            <w:r>
              <w:t>manage_sections.php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8756</w:t>
            </w:r>
          </w:p>
        </w:tc>
      </w:tr>
      <w:tr>
        <w:tc>
          <w:tcPr>
            <w:tcW w:type="dxa" w:w="2880"/>
          </w:tcPr>
          <w:p>
            <w:r>
              <w:t>manage_teachers.php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28911</w:t>
            </w:r>
          </w:p>
        </w:tc>
      </w:tr>
      <w:tr>
        <w:tc>
          <w:tcPr>
            <w:tcW w:type="dxa" w:w="2880"/>
          </w:tcPr>
          <w:p>
            <w:r>
              <w:t>mid 1 image.jpg</w:t>
            </w:r>
          </w:p>
        </w:tc>
        <w:tc>
          <w:tcPr>
            <w:tcW w:type="dxa" w:w="2880"/>
          </w:tcPr>
          <w:p>
            <w:r>
              <w:t>.jpg</w:t>
            </w:r>
          </w:p>
        </w:tc>
        <w:tc>
          <w:tcPr>
            <w:tcW w:type="dxa" w:w="2880"/>
          </w:tcPr>
          <w:p>
            <w:r>
              <w:t>45266</w:t>
            </w:r>
          </w:p>
        </w:tc>
      </w:tr>
      <w:tr>
        <w:tc>
          <w:tcPr>
            <w:tcW w:type="dxa" w:w="2880"/>
          </w:tcPr>
          <w:p>
            <w:r>
              <w:t>mid 2 image .jpg</w:t>
            </w:r>
          </w:p>
        </w:tc>
        <w:tc>
          <w:tcPr>
            <w:tcW w:type="dxa" w:w="2880"/>
          </w:tcPr>
          <w:p>
            <w:r>
              <w:t>.jpg</w:t>
            </w:r>
          </w:p>
        </w:tc>
        <w:tc>
          <w:tcPr>
            <w:tcW w:type="dxa" w:w="2880"/>
          </w:tcPr>
          <w:p>
            <w:r>
              <w:t>46189</w:t>
            </w:r>
          </w:p>
        </w:tc>
      </w:tr>
      <w:tr>
        <w:tc>
          <w:tcPr>
            <w:tcW w:type="dxa" w:w="2880"/>
          </w:tcPr>
          <w:p>
            <w:r>
              <w:t>new/3rd Year/3RD YR DS with ica component.csv</w:t>
            </w:r>
          </w:p>
        </w:tc>
        <w:tc>
          <w:tcPr>
            <w:tcW w:type="dxa" w:w="2880"/>
          </w:tcPr>
          <w:p>
            <w:r>
              <w:t>.csv</w:t>
            </w:r>
          </w:p>
        </w:tc>
        <w:tc>
          <w:tcPr>
            <w:tcW w:type="dxa" w:w="2880"/>
          </w:tcPr>
          <w:p>
            <w:r>
              <w:t>1584</w:t>
            </w:r>
          </w:p>
        </w:tc>
      </w:tr>
      <w:tr>
        <w:tc>
          <w:tcPr>
            <w:tcW w:type="dxa" w:w="2880"/>
          </w:tcPr>
          <w:p>
            <w:r>
              <w:t>nmimshorizontal.jpg</w:t>
            </w:r>
          </w:p>
        </w:tc>
        <w:tc>
          <w:tcPr>
            <w:tcW w:type="dxa" w:w="2880"/>
          </w:tcPr>
          <w:p>
            <w:r>
              <w:t>.jpg</w:t>
            </w:r>
          </w:p>
        </w:tc>
        <w:tc>
          <w:tcPr>
            <w:tcW w:type="dxa" w:w="2880"/>
          </w:tcPr>
          <w:p>
            <w:r>
              <w:t>156428</w:t>
            </w:r>
          </w:p>
        </w:tc>
      </w:tr>
      <w:tr>
        <w:tc>
          <w:tcPr>
            <w:tcW w:type="dxa" w:w="2880"/>
          </w:tcPr>
          <w:p>
            <w:r>
              <w:t>nmimslogo.png</w:t>
            </w:r>
          </w:p>
        </w:tc>
        <w:tc>
          <w:tcPr>
            <w:tcW w:type="dxa" w:w="2880"/>
          </w:tcPr>
          <w:p>
            <w:r>
              <w:t>.png</w:t>
            </w:r>
          </w:p>
        </w:tc>
        <w:tc>
          <w:tcPr>
            <w:tcW w:type="dxa" w:w="2880"/>
          </w:tcPr>
          <w:p>
            <w:r>
              <w:t>28044</w:t>
            </w:r>
          </w:p>
        </w:tc>
      </w:tr>
      <w:tr>
        <w:tc>
          <w:tcPr>
            <w:tcW w:type="dxa" w:w="2880"/>
          </w:tcPr>
          <w:p>
            <w:r>
              <w:t>nmimsvertical.jpg</w:t>
            </w:r>
          </w:p>
        </w:tc>
        <w:tc>
          <w:tcPr>
            <w:tcW w:type="dxa" w:w="2880"/>
          </w:tcPr>
          <w:p>
            <w:r>
              <w:t>.jpg</w:t>
            </w:r>
          </w:p>
        </w:tc>
        <w:tc>
          <w:tcPr>
            <w:tcW w:type="dxa" w:w="2880"/>
          </w:tcPr>
          <w:p>
            <w:r>
              <w:t>81323</w:t>
            </w:r>
          </w:p>
        </w:tc>
      </w:tr>
      <w:tr>
        <w:tc>
          <w:tcPr>
            <w:tcW w:type="dxa" w:w="2880"/>
          </w:tcPr>
          <w:p>
            <w:r>
              <w:t>PHPMailer/COMMITMENT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2092</w:t>
            </w:r>
          </w:p>
        </w:tc>
      </w:tr>
      <w:tr>
        <w:tc>
          <w:tcPr>
            <w:tcW w:type="dxa" w:w="2880"/>
          </w:tcPr>
          <w:p>
            <w:r>
              <w:t>PHPMailer/composer.json</w:t>
            </w:r>
          </w:p>
        </w:tc>
        <w:tc>
          <w:tcPr>
            <w:tcW w:type="dxa" w:w="2880"/>
          </w:tcPr>
          <w:p>
            <w:r>
              <w:t>.json</w:t>
            </w:r>
          </w:p>
        </w:tc>
        <w:tc>
          <w:tcPr>
            <w:tcW w:type="dxa" w:w="2880"/>
          </w:tcPr>
          <w:p>
            <w:r>
              <w:t>2815</w:t>
            </w:r>
          </w:p>
        </w:tc>
      </w:tr>
      <w:tr>
        <w:tc>
          <w:tcPr>
            <w:tcW w:type="dxa" w:w="2880"/>
          </w:tcPr>
          <w:p>
            <w:r>
              <w:t>PHPMailer/get_oauth_token.php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6261</w:t>
            </w:r>
          </w:p>
        </w:tc>
      </w:tr>
      <w:tr>
        <w:tc>
          <w:tcPr>
            <w:tcW w:type="dxa" w:w="2880"/>
          </w:tcPr>
          <w:p>
            <w:r>
              <w:t>PHPMailer/language/phpmailer.lang-af.php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1584</w:t>
            </w:r>
          </w:p>
        </w:tc>
      </w:tr>
      <w:tr>
        <w:tc>
          <w:tcPr>
            <w:tcW w:type="dxa" w:w="2880"/>
          </w:tcPr>
          <w:p>
            <w:r>
              <w:t>PHPMailer/language/phpmailer.lang-ar.php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</w:tr>
      <w:tr>
        <w:tc>
          <w:tcPr>
            <w:tcW w:type="dxa" w:w="2880"/>
          </w:tcPr>
          <w:p>
            <w:r>
              <w:t>PHPMailer/language/phpmailer.lang-as.php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3792</w:t>
            </w:r>
          </w:p>
        </w:tc>
      </w:tr>
      <w:tr>
        <w:tc>
          <w:tcPr>
            <w:tcW w:type="dxa" w:w="2880"/>
          </w:tcPr>
          <w:p>
            <w:r>
              <w:t>PHPMailer/language/phpmailer.lang-az.php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1749</w:t>
            </w:r>
          </w:p>
        </w:tc>
      </w:tr>
      <w:tr>
        <w:tc>
          <w:tcPr>
            <w:tcW w:type="dxa" w:w="2880"/>
          </w:tcPr>
          <w:p>
            <w:r>
              <w:t>PHPMailer/language/phpmailer.lang-ba.php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1745</w:t>
            </w:r>
          </w:p>
        </w:tc>
      </w:tr>
      <w:tr>
        <w:tc>
          <w:tcPr>
            <w:tcW w:type="dxa" w:w="2880"/>
          </w:tcPr>
          <w:p>
            <w:r>
              <w:t>PHPMailer/language/phpmailer.lang-be.php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2178</w:t>
            </w:r>
          </w:p>
        </w:tc>
      </w:tr>
      <w:tr>
        <w:tc>
          <w:tcPr>
            <w:tcW w:type="dxa" w:w="2880"/>
          </w:tcPr>
          <w:p>
            <w:r>
              <w:t>PHPMailer/language/phpmailer.lang-bg.php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2196</w:t>
            </w:r>
          </w:p>
        </w:tc>
      </w:tr>
      <w:tr>
        <w:tc>
          <w:tcPr>
            <w:tcW w:type="dxa" w:w="2880"/>
          </w:tcPr>
          <w:p>
            <w:r>
              <w:t>PHPMailer/language/phpmailer.lang-bn.php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3845</w:t>
            </w:r>
          </w:p>
        </w:tc>
      </w:tr>
      <w:tr>
        <w:tc>
          <w:tcPr>
            <w:tcW w:type="dxa" w:w="2880"/>
          </w:tcPr>
          <w:p>
            <w:r>
              <w:t>PHPMailer/language/phpmailer.lang-ca.php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1730</w:t>
            </w:r>
          </w:p>
        </w:tc>
      </w:tr>
      <w:tr>
        <w:tc>
          <w:tcPr>
            <w:tcW w:type="dxa" w:w="2880"/>
          </w:tcPr>
          <w:p>
            <w:r>
              <w:t>PHPMailer/language/phpmailer.lang-cs.php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1798</w:t>
            </w:r>
          </w:p>
        </w:tc>
      </w:tr>
      <w:tr>
        <w:tc>
          <w:tcPr>
            <w:tcW w:type="dxa" w:w="2880"/>
          </w:tcPr>
          <w:p>
            <w:r>
              <w:t>PHPMailer/language/phpmailer.lang-da.php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2409</w:t>
            </w:r>
          </w:p>
        </w:tc>
      </w:tr>
      <w:tr>
        <w:tc>
          <w:tcPr>
            <w:tcW w:type="dxa" w:w="2880"/>
          </w:tcPr>
          <w:p>
            <w:r>
              <w:t>PHPMailer/language/phpmailer.lang-de.php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1886</w:t>
            </w:r>
          </w:p>
        </w:tc>
      </w:tr>
      <w:tr>
        <w:tc>
          <w:tcPr>
            <w:tcW w:type="dxa" w:w="2880"/>
          </w:tcPr>
          <w:p>
            <w:r>
              <w:t>PHPMailer/language/phpmailer.lang-el.php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3307</w:t>
            </w:r>
          </w:p>
        </w:tc>
      </w:tr>
      <w:tr>
        <w:tc>
          <w:tcPr>
            <w:tcW w:type="dxa" w:w="2880"/>
          </w:tcPr>
          <w:p>
            <w:r>
              <w:t>PHPMailer/language/phpmailer.lang-eo.php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1665</w:t>
            </w:r>
          </w:p>
        </w:tc>
      </w:tr>
      <w:tr>
        <w:tc>
          <w:tcPr>
            <w:tcW w:type="dxa" w:w="2880"/>
          </w:tcPr>
          <w:p>
            <w:r>
              <w:t>PHPMailer/language/phpmailer.lang-es.php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2588</w:t>
            </w:r>
          </w:p>
        </w:tc>
      </w:tr>
      <w:tr>
        <w:tc>
          <w:tcPr>
            <w:tcW w:type="dxa" w:w="2880"/>
          </w:tcPr>
          <w:p>
            <w:r>
              <w:t>PHPMailer/language/phpmailer.lang-et.php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1744</w:t>
            </w:r>
          </w:p>
        </w:tc>
      </w:tr>
      <w:tr>
        <w:tc>
          <w:tcPr>
            <w:tcW w:type="dxa" w:w="2880"/>
          </w:tcPr>
          <w:p>
            <w:r>
              <w:t>PHPMailer/language/phpmailer.lang-fa.php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2079</w:t>
            </w:r>
          </w:p>
        </w:tc>
      </w:tr>
      <w:tr>
        <w:tc>
          <w:tcPr>
            <w:tcW w:type="dxa" w:w="2880"/>
          </w:tcPr>
          <w:p>
            <w:r>
              <w:t>PHPMailer/language/phpmailer.lang-fi.php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1659</w:t>
            </w:r>
          </w:p>
        </w:tc>
      </w:tr>
      <w:tr>
        <w:tc>
          <w:tcPr>
            <w:tcW w:type="dxa" w:w="2880"/>
          </w:tcPr>
          <w:p>
            <w:r>
              <w:t>PHPMailer/language/phpmailer.lang-fo.php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1637</w:t>
            </w:r>
          </w:p>
        </w:tc>
      </w:tr>
      <w:tr>
        <w:tc>
          <w:tcPr>
            <w:tcW w:type="dxa" w:w="2880"/>
          </w:tcPr>
          <w:p>
            <w:r>
              <w:t>PHPMailer/language/phpmailer.lang-fr.php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2732</w:t>
            </w:r>
          </w:p>
        </w:tc>
      </w:tr>
      <w:tr>
        <w:tc>
          <w:tcPr>
            <w:tcW w:type="dxa" w:w="2880"/>
          </w:tcPr>
          <w:p>
            <w:r>
              <w:t>PHPMailer/language/phpmailer.lang-gl.php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1742</w:t>
            </w:r>
          </w:p>
        </w:tc>
      </w:tr>
      <w:tr>
        <w:tc>
          <w:tcPr>
            <w:tcW w:type="dxa" w:w="2880"/>
          </w:tcPr>
          <w:p>
            <w:r>
              <w:t>PHPMailer/language/phpmailer.lang-he.php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1812</w:t>
            </w:r>
          </w:p>
        </w:tc>
      </w:tr>
      <w:tr>
        <w:tc>
          <w:tcPr>
            <w:tcW w:type="dxa" w:w="2880"/>
          </w:tcPr>
          <w:p>
            <w:r>
              <w:t>PHPMailer/language/phpmailer.lang-hi.php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3768</w:t>
            </w:r>
          </w:p>
        </w:tc>
      </w:tr>
      <w:tr>
        <w:tc>
          <w:tcPr>
            <w:tcW w:type="dxa" w:w="2880"/>
          </w:tcPr>
          <w:p>
            <w:r>
              <w:t>PHPMailer/language/phpmailer.lang-hr.php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1754</w:t>
            </w:r>
          </w:p>
        </w:tc>
      </w:tr>
      <w:tr>
        <w:tc>
          <w:tcPr>
            <w:tcW w:type="dxa" w:w="2880"/>
          </w:tcPr>
          <w:p>
            <w:r>
              <w:t>PHPMailer/language/phpmailer.lang-hu.php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1717</w:t>
            </w:r>
          </w:p>
        </w:tc>
      </w:tr>
      <w:tr>
        <w:tc>
          <w:tcPr>
            <w:tcW w:type="dxa" w:w="2880"/>
          </w:tcPr>
          <w:p>
            <w:r>
              <w:t>PHPMailer/language/phpmailer.lang-hy.php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2185</w:t>
            </w:r>
          </w:p>
        </w:tc>
      </w:tr>
      <w:tr>
        <w:tc>
          <w:tcPr>
            <w:tcW w:type="dxa" w:w="2880"/>
          </w:tcPr>
          <w:p>
            <w:r>
              <w:t>PHPMailer/language/phpmailer.lang-id.php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1997</w:t>
            </w:r>
          </w:p>
        </w:tc>
      </w:tr>
      <w:tr>
        <w:tc>
          <w:tcPr>
            <w:tcW w:type="dxa" w:w="2880"/>
          </w:tcPr>
          <w:p>
            <w:r>
              <w:t>PHPMailer/language/phpmailer.lang-it.php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1819</w:t>
            </w:r>
          </w:p>
        </w:tc>
      </w:tr>
      <w:tr>
        <w:tc>
          <w:tcPr>
            <w:tcW w:type="dxa" w:w="2880"/>
          </w:tcPr>
          <w:p>
            <w:r>
              <w:t>PHPMailer/language/phpmailer.lang-ja.php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2934</w:t>
            </w:r>
          </w:p>
        </w:tc>
      </w:tr>
      <w:tr>
        <w:tc>
          <w:tcPr>
            <w:tcW w:type="dxa" w:w="2880"/>
          </w:tcPr>
          <w:p>
            <w:r>
              <w:t>PHPMailer/language/phpmailer.lang-ka.php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2884</w:t>
            </w:r>
          </w:p>
        </w:tc>
      </w:tr>
      <w:tr>
        <w:tc>
          <w:tcPr>
            <w:tcW w:type="dxa" w:w="2880"/>
          </w:tcPr>
          <w:p>
            <w:r>
              <w:t>PHPMailer/language/phpmailer.lang-ko.php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1771</w:t>
            </w:r>
          </w:p>
        </w:tc>
      </w:tr>
      <w:tr>
        <w:tc>
          <w:tcPr>
            <w:tcW w:type="dxa" w:w="2880"/>
          </w:tcPr>
          <w:p>
            <w:r>
              <w:t>PHPMailer/language/phpmailer.lang-ku.php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2238</w:t>
            </w:r>
          </w:p>
        </w:tc>
      </w:tr>
      <w:tr>
        <w:tc>
          <w:tcPr>
            <w:tcW w:type="dxa" w:w="2880"/>
          </w:tcPr>
          <w:p>
            <w:r>
              <w:t>PHPMailer/language/phpmailer.lang-lt.php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1627</w:t>
            </w:r>
          </w:p>
        </w:tc>
      </w:tr>
      <w:tr>
        <w:tc>
          <w:tcPr>
            <w:tcW w:type="dxa" w:w="2880"/>
          </w:tcPr>
          <w:p>
            <w:r>
              <w:t>PHPMailer/language/phpmailer.lang-lv.php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1643</w:t>
            </w:r>
          </w:p>
        </w:tc>
      </w:tr>
      <w:tr>
        <w:tc>
          <w:tcPr>
            <w:tcW w:type="dxa" w:w="2880"/>
          </w:tcPr>
          <w:p>
            <w:r>
              <w:t>PHPMailer/language/phpmailer.lang-mg.php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1782</w:t>
            </w:r>
          </w:p>
        </w:tc>
      </w:tr>
      <w:tr>
        <w:tc>
          <w:tcPr>
            <w:tcW w:type="dxa" w:w="2880"/>
          </w:tcPr>
          <w:p>
            <w:r>
              <w:t>PHPMailer/language/phpmailer.lang-mn.php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2186</w:t>
            </w:r>
          </w:p>
        </w:tc>
      </w:tr>
      <w:tr>
        <w:tc>
          <w:tcPr>
            <w:tcW w:type="dxa" w:w="2880"/>
          </w:tcPr>
          <w:p>
            <w:r>
              <w:t>PHPMailer/language/phpmailer.lang-ms.php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1734</w:t>
            </w:r>
          </w:p>
        </w:tc>
      </w:tr>
      <w:tr>
        <w:tc>
          <w:tcPr>
            <w:tcW w:type="dxa" w:w="2880"/>
          </w:tcPr>
          <w:p>
            <w:r>
              <w:t>PHPMailer/language/phpmailer.lang-nb.php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2288</w:t>
            </w:r>
          </w:p>
        </w:tc>
      </w:tr>
      <w:tr>
        <w:tc>
          <w:tcPr>
            <w:tcW w:type="dxa" w:w="2880"/>
          </w:tcPr>
          <w:p>
            <w:r>
              <w:t>PHPMailer/language/phpmailer.lang-nl.php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2365</w:t>
            </w:r>
          </w:p>
        </w:tc>
      </w:tr>
      <w:tr>
        <w:tc>
          <w:tcPr>
            <w:tcW w:type="dxa" w:w="2880"/>
          </w:tcPr>
          <w:p>
            <w:r>
              <w:t>PHPMailer/language/phpmailer.lang-pl.php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2635</w:t>
            </w:r>
          </w:p>
        </w:tc>
      </w:tr>
      <w:tr>
        <w:tc>
          <w:tcPr>
            <w:tcW w:type="dxa" w:w="2880"/>
          </w:tcPr>
          <w:p>
            <w:r>
              <w:t>PHPMailer/language/phpmailer.lang-pt.php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2465</w:t>
            </w:r>
          </w:p>
        </w:tc>
      </w:tr>
      <w:tr>
        <w:tc>
          <w:tcPr>
            <w:tcW w:type="dxa" w:w="2880"/>
          </w:tcPr>
          <w:p>
            <w:r>
              <w:t>PHPMailer/language/phpmailer.lang-pt_br.php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2719</w:t>
            </w:r>
          </w:p>
        </w:tc>
      </w:tr>
      <w:tr>
        <w:tc>
          <w:tcPr>
            <w:tcW w:type="dxa" w:w="2880"/>
          </w:tcPr>
          <w:p>
            <w:r>
              <w:t>PHPMailer/language/phpmailer.lang-ro.php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2448</w:t>
            </w:r>
          </w:p>
        </w:tc>
      </w:tr>
      <w:tr>
        <w:tc>
          <w:tcPr>
            <w:tcW w:type="dxa" w:w="2880"/>
          </w:tcPr>
          <w:p>
            <w:r>
              <w:t>PHPMailer/language/phpmailer.lang-ru.php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3297</w:t>
            </w:r>
          </w:p>
        </w:tc>
      </w:tr>
      <w:tr>
        <w:tc>
          <w:tcPr>
            <w:tcW w:type="dxa" w:w="2880"/>
          </w:tcPr>
          <w:p>
            <w:r>
              <w:t>PHPMailer/language/phpmailer.lang-si.php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3425</w:t>
            </w:r>
          </w:p>
        </w:tc>
      </w:tr>
      <w:tr>
        <w:tc>
          <w:tcPr>
            <w:tcW w:type="dxa" w:w="2880"/>
          </w:tcPr>
          <w:p>
            <w:r>
              <w:t>PHPMailer/language/phpmailer.lang-sk.php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1909</w:t>
            </w:r>
          </w:p>
        </w:tc>
      </w:tr>
      <w:tr>
        <w:tc>
          <w:tcPr>
            <w:tcW w:type="dxa" w:w="2880"/>
          </w:tcPr>
          <w:p>
            <w:r>
              <w:t>PHPMailer/language/phpmailer.lang-sl.php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2577</w:t>
            </w:r>
          </w:p>
        </w:tc>
      </w:tr>
      <w:tr>
        <w:tc>
          <w:tcPr>
            <w:tcW w:type="dxa" w:w="2880"/>
          </w:tcPr>
          <w:p>
            <w:r>
              <w:t>PHPMailer/language/phpmailer.lang-sr.php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2301</w:t>
            </w:r>
          </w:p>
        </w:tc>
      </w:tr>
      <w:tr>
        <w:tc>
          <w:tcPr>
            <w:tcW w:type="dxa" w:w="2880"/>
          </w:tcPr>
          <w:p>
            <w:r>
              <w:t>PHPMailer/language/phpmailer.lang-sr_latn.php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1814</w:t>
            </w:r>
          </w:p>
        </w:tc>
      </w:tr>
      <w:tr>
        <w:tc>
          <w:tcPr>
            <w:tcW w:type="dxa" w:w="2880"/>
          </w:tcPr>
          <w:p>
            <w:r>
              <w:t>PHPMailer/language/phpmailer.lang-sv.php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1610</w:t>
            </w:r>
          </w:p>
        </w:tc>
      </w:tr>
      <w:tr>
        <w:tc>
          <w:tcPr>
            <w:tcW w:type="dxa" w:w="2880"/>
          </w:tcPr>
          <w:p>
            <w:r>
              <w:t>PHPMailer/language/phpmailer.lang-tl.php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1721</w:t>
            </w:r>
          </w:p>
        </w:tc>
      </w:tr>
      <w:tr>
        <w:tc>
          <w:tcPr>
            <w:tcW w:type="dxa" w:w="2880"/>
          </w:tcPr>
          <w:p>
            <w:r>
              <w:t>PHPMailer/language/phpmailer.lang-tr.php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2606</w:t>
            </w:r>
          </w:p>
        </w:tc>
      </w:tr>
      <w:tr>
        <w:tc>
          <w:tcPr>
            <w:tcW w:type="dxa" w:w="2880"/>
          </w:tcPr>
          <w:p>
            <w:r>
              <w:t>PHPMailer/language/phpmailer.lang-uk.php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2282</w:t>
            </w:r>
          </w:p>
        </w:tc>
      </w:tr>
      <w:tr>
        <w:tc>
          <w:tcPr>
            <w:tcW w:type="dxa" w:w="2880"/>
          </w:tcPr>
          <w:p>
            <w:r>
              <w:t>PHPMailer/language/phpmailer.lang-ur.php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2265</w:t>
            </w:r>
          </w:p>
        </w:tc>
      </w:tr>
      <w:tr>
        <w:tc>
          <w:tcPr>
            <w:tcW w:type="dxa" w:w="2880"/>
          </w:tcPr>
          <w:p>
            <w:r>
              <w:t>PHPMailer/language/phpmailer.lang-vi.php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1793</w:t>
            </w:r>
          </w:p>
        </w:tc>
      </w:tr>
      <w:tr>
        <w:tc>
          <w:tcPr>
            <w:tcW w:type="dxa" w:w="2880"/>
          </w:tcPr>
          <w:p>
            <w:r>
              <w:t>PHPMailer/language/phpmailer.lang-zh.php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1669</w:t>
            </w:r>
          </w:p>
        </w:tc>
      </w:tr>
      <w:tr>
        <w:tc>
          <w:tcPr>
            <w:tcW w:type="dxa" w:w="2880"/>
          </w:tcPr>
          <w:p>
            <w:r>
              <w:t>PHPMailer/language/phpmailer.lang-zh_cn.php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2333</w:t>
            </w:r>
          </w:p>
        </w:tc>
      </w:tr>
      <w:tr>
        <w:tc>
          <w:tcPr>
            <w:tcW w:type="dxa" w:w="2880"/>
          </w:tcPr>
          <w:p>
            <w:r>
              <w:t>PHPMailer/LICENSE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26529</w:t>
            </w:r>
          </w:p>
        </w:tc>
      </w:tr>
      <w:tr>
        <w:tc>
          <w:tcPr>
            <w:tcW w:type="dxa" w:w="2880"/>
          </w:tcPr>
          <w:p>
            <w:r>
              <w:t>PHPMailer/README.md</w:t>
            </w:r>
          </w:p>
        </w:tc>
        <w:tc>
          <w:tcPr>
            <w:tcW w:type="dxa" w:w="2880"/>
          </w:tcPr>
          <w:p>
            <w:r>
              <w:t>.md</w:t>
            </w:r>
          </w:p>
        </w:tc>
        <w:tc>
          <w:tcPr>
            <w:tcW w:type="dxa" w:w="2880"/>
          </w:tcPr>
          <w:p>
            <w:r>
              <w:t>16832</w:t>
            </w:r>
          </w:p>
        </w:tc>
      </w:tr>
      <w:tr>
        <w:tc>
          <w:tcPr>
            <w:tcW w:type="dxa" w:w="2880"/>
          </w:tcPr>
          <w:p>
            <w:r>
              <w:t>PHPMailer/SECURITY.md</w:t>
            </w:r>
          </w:p>
        </w:tc>
        <w:tc>
          <w:tcPr>
            <w:tcW w:type="dxa" w:w="2880"/>
          </w:tcPr>
          <w:p>
            <w:r>
              <w:t>.md</w:t>
            </w:r>
          </w:p>
        </w:tc>
        <w:tc>
          <w:tcPr>
            <w:tcW w:type="dxa" w:w="2880"/>
          </w:tcPr>
          <w:p>
            <w:r>
              <w:t>7585</w:t>
            </w:r>
          </w:p>
        </w:tc>
      </w:tr>
      <w:tr>
        <w:tc>
          <w:tcPr>
            <w:tcW w:type="dxa" w:w="2880"/>
          </w:tcPr>
          <w:p>
            <w:r>
              <w:t>PHPMailer/SMTPUTF8.md</w:t>
            </w:r>
          </w:p>
        </w:tc>
        <w:tc>
          <w:tcPr>
            <w:tcW w:type="dxa" w:w="2880"/>
          </w:tcPr>
          <w:p>
            <w:r>
              <w:t>.md</w:t>
            </w:r>
          </w:p>
        </w:tc>
        <w:tc>
          <w:tcPr>
            <w:tcW w:type="dxa" w:w="2880"/>
          </w:tcPr>
          <w:p>
            <w:r>
              <w:t>5915</w:t>
            </w:r>
          </w:p>
        </w:tc>
      </w:tr>
      <w:tr>
        <w:tc>
          <w:tcPr>
            <w:tcW w:type="dxa" w:w="2880"/>
          </w:tcPr>
          <w:p>
            <w:r>
              <w:t>PHPMailer/src/DSNConfigurator.php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6883</w:t>
            </w:r>
          </w:p>
        </w:tc>
      </w:tr>
      <w:tr>
        <w:tc>
          <w:tcPr>
            <w:tcW w:type="dxa" w:w="2880"/>
          </w:tcPr>
          <w:p>
            <w:r>
              <w:t>PHPMailer/src/Exception.php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1256</w:t>
            </w:r>
          </w:p>
        </w:tc>
      </w:tr>
      <w:tr>
        <w:tc>
          <w:tcPr>
            <w:tcW w:type="dxa" w:w="2880"/>
          </w:tcPr>
          <w:p>
            <w:r>
              <w:t>PHPMailer/src/OAuth.php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3791</w:t>
            </w:r>
          </w:p>
        </w:tc>
      </w:tr>
      <w:tr>
        <w:tc>
          <w:tcPr>
            <w:tcW w:type="dxa" w:w="2880"/>
          </w:tcPr>
          <w:p>
            <w:r>
              <w:t>PHPMailer/src/OAuthTokenProvider.php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1538</w:t>
            </w:r>
          </w:p>
        </w:tc>
      </w:tr>
      <w:tr>
        <w:tc>
          <w:tcPr>
            <w:tcW w:type="dxa" w:w="2880"/>
          </w:tcPr>
          <w:p>
            <w:r>
              <w:t>PHPMailer/src/PHPMailer.php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187910</w:t>
            </w:r>
          </w:p>
        </w:tc>
      </w:tr>
      <w:tr>
        <w:tc>
          <w:tcPr>
            <w:tcW w:type="dxa" w:w="2880"/>
          </w:tcPr>
          <w:p>
            <w:r>
              <w:t>PHPMailer/src/POP3.php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12352</w:t>
            </w:r>
          </w:p>
        </w:tc>
      </w:tr>
      <w:tr>
        <w:tc>
          <w:tcPr>
            <w:tcW w:type="dxa" w:w="2880"/>
          </w:tcPr>
          <w:p>
            <w:r>
              <w:t>PHPMailer/src/SMTP.php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51856</w:t>
            </w:r>
          </w:p>
        </w:tc>
      </w:tr>
      <w:tr>
        <w:tc>
          <w:tcPr>
            <w:tcW w:type="dxa" w:w="2880"/>
          </w:tcPr>
          <w:p>
            <w:r>
              <w:t>PHPMailer/VERSION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PLATFORM_OVERVIEW_FULL.md</w:t>
            </w:r>
          </w:p>
        </w:tc>
        <w:tc>
          <w:tcPr>
            <w:tcW w:type="dxa" w:w="2880"/>
          </w:tcPr>
          <w:p>
            <w:r>
              <w:t>.md</w:t>
            </w:r>
          </w:p>
        </w:tc>
        <w:tc>
          <w:tcPr>
            <w:tcW w:type="dxa" w:w="2880"/>
          </w:tcPr>
          <w:p>
            <w:r>
              <w:t>421015</w:t>
            </w:r>
          </w:p>
        </w:tc>
      </w:tr>
      <w:tr>
        <w:tc>
          <w:tcPr>
            <w:tcW w:type="dxa" w:w="2880"/>
          </w:tcPr>
          <w:p>
            <w:r>
              <w:t>preview_timetable.php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2349</w:t>
            </w:r>
          </w:p>
        </w:tc>
      </w:tr>
      <w:tr>
        <w:tc>
          <w:tcPr>
            <w:tcW w:type="dxa" w:w="2880"/>
          </w:tcPr>
          <w:p>
            <w:r>
              <w:t>program_dashboard.php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110622</w:t>
            </w:r>
          </w:p>
        </w:tc>
      </w:tr>
      <w:tr>
        <w:tc>
          <w:tcPr>
            <w:tcW w:type="dxa" w:w="2880"/>
          </w:tcPr>
          <w:p>
            <w:r>
              <w:t>program_reports.php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67676</w:t>
            </w:r>
          </w:p>
        </w:tc>
      </w:tr>
      <w:tr>
        <w:tc>
          <w:tcPr>
            <w:tcW w:type="dxa" w:w="2880"/>
          </w:tcPr>
          <w:p>
            <w:r>
              <w:t>README.md</w:t>
            </w:r>
          </w:p>
        </w:tc>
        <w:tc>
          <w:tcPr>
            <w:tcW w:type="dxa" w:w="2880"/>
          </w:tcPr>
          <w:p>
            <w:r>
              <w:t>.md</w:t>
            </w:r>
          </w:p>
        </w:tc>
        <w:tc>
          <w:tcPr>
            <w:tcW w:type="dxa" w:w="2880"/>
          </w:tcPr>
          <w:p>
            <w:r>
              <w:t>12396</w:t>
            </w:r>
          </w:p>
        </w:tc>
      </w:tr>
      <w:tr>
        <w:tc>
          <w:tcPr>
            <w:tcW w:type="dxa" w:w="2880"/>
          </w:tcPr>
          <w:p>
            <w:r>
              <w:t>remove image.jpg</w:t>
            </w:r>
          </w:p>
        </w:tc>
        <w:tc>
          <w:tcPr>
            <w:tcW w:type="dxa" w:w="2880"/>
          </w:tcPr>
          <w:p>
            <w:r>
              <w:t>.jpg</w:t>
            </w:r>
          </w:p>
        </w:tc>
        <w:tc>
          <w:tcPr>
            <w:tcW w:type="dxa" w:w="2880"/>
          </w:tcPr>
          <w:p>
            <w:r>
              <w:t>60141</w:t>
            </w:r>
          </w:p>
        </w:tc>
      </w:tr>
      <w:tr>
        <w:tc>
          <w:tcPr>
            <w:tcW w:type="dxa" w:w="2880"/>
          </w:tcPr>
          <w:p>
            <w:r>
              <w:t>reports.php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6949</w:t>
            </w:r>
          </w:p>
        </w:tc>
      </w:tr>
      <w:tr>
        <w:tc>
          <w:tcPr>
            <w:tcW w:type="dxa" w:w="2880"/>
          </w:tcPr>
          <w:p>
            <w:r>
              <w:t>Required Changes in ICA Dashboard.docx</w:t>
            </w:r>
          </w:p>
        </w:tc>
        <w:tc>
          <w:tcPr>
            <w:tcW w:type="dxa" w:w="2880"/>
          </w:tcPr>
          <w:p>
            <w:r>
              <w:t>.docx</w:t>
            </w:r>
          </w:p>
        </w:tc>
        <w:tc>
          <w:tcPr>
            <w:tcW w:type="dxa" w:w="2880"/>
          </w:tcPr>
          <w:p>
            <w:r>
              <w:t>13603</w:t>
            </w:r>
          </w:p>
        </w:tc>
      </w:tr>
      <w:tr>
        <w:tc>
          <w:tcPr>
            <w:tcW w:type="dxa" w:w="2880"/>
          </w:tcPr>
          <w:p>
            <w:r>
              <w:t>reset_password.php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9979</w:t>
            </w:r>
          </w:p>
        </w:tc>
      </w:tr>
      <w:tr>
        <w:tc>
          <w:tcPr>
            <w:tcW w:type="dxa" w:w="2880"/>
          </w:tcPr>
          <w:p>
            <w:r>
              <w:t>send_alerts.php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10958</w:t>
            </w:r>
          </w:p>
        </w:tc>
      </w:tr>
      <w:tr>
        <w:tc>
          <w:tcPr>
            <w:tcW w:type="dxa" w:w="2880"/>
          </w:tcPr>
          <w:p>
            <w:r>
              <w:t>set_academic_context.php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settings.php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7728</w:t>
            </w:r>
          </w:p>
        </w:tc>
      </w:tr>
      <w:tr>
        <w:tc>
          <w:tcPr>
            <w:tcW w:type="dxa" w:w="2880"/>
          </w:tcPr>
          <w:p>
            <w:r>
              <w:t>signup.php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23097</w:t>
            </w:r>
          </w:p>
        </w:tc>
      </w:tr>
      <w:tr>
        <w:tc>
          <w:tcPr>
            <w:tcW w:type="dxa" w:w="2880"/>
          </w:tcPr>
          <w:p>
            <w:r>
              <w:t>smtp_config.php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788</w:t>
            </w:r>
          </w:p>
        </w:tc>
      </w:tr>
      <w:tr>
        <w:tc>
          <w:tcPr>
            <w:tcW w:type="dxa" w:w="2880"/>
          </w:tcPr>
          <w:p>
            <w:r>
              <w:t>STME_SE_ICA_3rdYear_CSEDS.pdf</w:t>
            </w:r>
          </w:p>
        </w:tc>
        <w:tc>
          <w:tcPr>
            <w:tcW w:type="dxa" w:w="2880"/>
          </w:tcPr>
          <w:p>
            <w:r>
              <w:t>.pdf</w:t>
            </w:r>
          </w:p>
        </w:tc>
        <w:tc>
          <w:tcPr>
            <w:tcW w:type="dxa" w:w="2880"/>
          </w:tcPr>
          <w:p>
            <w:r>
              <w:t>200972</w:t>
            </w:r>
          </w:p>
        </w:tc>
      </w:tr>
      <w:tr>
        <w:tc>
          <w:tcPr>
            <w:tcW w:type="dxa" w:w="2880"/>
          </w:tcPr>
          <w:p>
            <w:r>
              <w:t>storage/logs/.gitignore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storage/logs/app.log</w:t>
            </w:r>
          </w:p>
        </w:tc>
        <w:tc>
          <w:tcPr>
            <w:tcW w:type="dxa" w:w="2880"/>
          </w:tcPr>
          <w:p>
            <w:r>
              <w:t>.log</w:t>
            </w:r>
          </w:p>
        </w:tc>
        <w:tc>
          <w:tcPr>
            <w:tcW w:type="dxa" w:w="2880"/>
          </w:tcPr>
          <w:p>
            <w:r>
              <w:t>19473</w:t>
            </w:r>
          </w:p>
        </w:tc>
      </w:tr>
      <w:tr>
        <w:tc>
          <w:tcPr>
            <w:tcW w:type="dxa" w:w="2880"/>
          </w:tcPr>
          <w:p>
            <w:r>
              <w:t>student_dashboard.php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68668</w:t>
            </w:r>
          </w:p>
        </w:tc>
      </w:tr>
      <w:tr>
        <w:tc>
          <w:tcPr>
            <w:tcW w:type="dxa" w:w="2880"/>
          </w:tcPr>
          <w:p>
            <w:r>
              <w:t>student_progress.php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75543</w:t>
            </w:r>
          </w:p>
        </w:tc>
      </w:tr>
      <w:tr>
        <w:tc>
          <w:tcPr>
            <w:tcW w:type="dxa" w:w="2880"/>
          </w:tcPr>
          <w:p>
            <w:r>
              <w:t>student_template (3).csv</w:t>
            </w:r>
          </w:p>
        </w:tc>
        <w:tc>
          <w:tcPr>
            <w:tcW w:type="dxa" w:w="2880"/>
          </w:tcPr>
          <w:p>
            <w:r>
              <w:t>.csv</w:t>
            </w:r>
          </w:p>
        </w:tc>
        <w:tc>
          <w:tcPr>
            <w:tcW w:type="dxa" w:w="2880"/>
          </w:tcPr>
          <w:p>
            <w:r>
              <w:t>716</w:t>
            </w:r>
          </w:p>
        </w:tc>
      </w:tr>
      <w:tr>
        <w:tc>
          <w:tcPr>
            <w:tcW w:type="dxa" w:w="2880"/>
          </w:tcPr>
          <w:p>
            <w:r>
              <w:t>styles.css</w:t>
            </w:r>
          </w:p>
        </w:tc>
        <w:tc>
          <w:tcPr>
            <w:tcW w:type="dxa" w:w="2880"/>
          </w:tcPr>
          <w:p>
            <w:r>
              <w:t>.css</w:t>
            </w:r>
          </w:p>
        </w:tc>
        <w:tc>
          <w:tcPr>
            <w:tcW w:type="dxa" w:w="2880"/>
          </w:tcPr>
          <w:p>
            <w:r>
              <w:t>5227</w:t>
            </w:r>
          </w:p>
        </w:tc>
      </w:tr>
      <w:tr>
        <w:tc>
          <w:tcPr>
            <w:tcW w:type="dxa" w:w="2880"/>
          </w:tcPr>
          <w:p>
            <w:r>
              <w:t>subject_comparison.php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44919</w:t>
            </w:r>
          </w:p>
        </w:tc>
      </w:tr>
      <w:tr>
        <w:tc>
          <w:tcPr>
            <w:tcW w:type="dxa" w:w="2880"/>
          </w:tcPr>
          <w:p>
            <w:r>
              <w:t>subject_comparison_details.php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108</w:t>
            </w:r>
          </w:p>
        </w:tc>
      </w:tr>
      <w:tr>
        <w:tc>
          <w:tcPr>
            <w:tcW w:type="dxa" w:w="2880"/>
          </w:tcPr>
          <w:p>
            <w:r>
              <w:t>system_admin_activity_feed.php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28379</w:t>
            </w:r>
          </w:p>
        </w:tc>
      </w:tr>
      <w:tr>
        <w:tc>
          <w:tcPr>
            <w:tcW w:type="dxa" w:w="2880"/>
          </w:tcPr>
          <w:p>
            <w:r>
              <w:t>system_admin_dashboard.php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16148</w:t>
            </w:r>
          </w:p>
        </w:tc>
      </w:tr>
      <w:tr>
        <w:tc>
          <w:tcPr>
            <w:tcW w:type="dxa" w:w="2880"/>
          </w:tcPr>
          <w:p>
            <w:r>
              <w:t>system_admin_export_sql.php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24741</w:t>
            </w:r>
          </w:p>
        </w:tc>
      </w:tr>
      <w:tr>
        <w:tc>
          <w:tcPr>
            <w:tcW w:type="dxa" w:w="2880"/>
          </w:tcPr>
          <w:p>
            <w:r>
              <w:t>teacher_dashboard.php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68820</w:t>
            </w:r>
          </w:p>
        </w:tc>
      </w:tr>
      <w:tr>
        <w:tc>
          <w:tcPr>
            <w:tcW w:type="dxa" w:w="2880"/>
          </w:tcPr>
          <w:p>
            <w:r>
              <w:t>teacher_progress.php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98183</w:t>
            </w:r>
          </w:p>
        </w:tc>
      </w:tr>
      <w:tr>
        <w:tc>
          <w:tcPr>
            <w:tcW w:type="dxa" w:w="2880"/>
          </w:tcPr>
          <w:p>
            <w:r>
              <w:t>test_mail.php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28296</w:t>
            </w:r>
          </w:p>
        </w:tc>
      </w:tr>
      <w:tr>
        <w:tc>
          <w:tcPr>
            <w:tcW w:type="dxa" w:w="2880"/>
          </w:tcPr>
          <w:p>
            <w:r>
              <w:t>timetable.php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27960</w:t>
            </w:r>
          </w:p>
        </w:tc>
      </w:tr>
      <w:tr>
        <w:tc>
          <w:tcPr>
            <w:tcW w:type="dxa" w:w="2880"/>
          </w:tcPr>
          <w:p>
            <w:r>
              <w:t>track_teachers.php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2367</w:t>
            </w:r>
          </w:p>
        </w:tc>
      </w:tr>
      <w:tr>
        <w:tc>
          <w:tcPr>
            <w:tcW w:type="dxa" w:w="2880"/>
          </w:tcPr>
          <w:p>
            <w:r>
              <w:t>trigger_scaled_alert.php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1296</w:t>
            </w:r>
          </w:p>
        </w:tc>
      </w:tr>
      <w:tr>
        <w:tc>
          <w:tcPr>
            <w:tcW w:type="dxa" w:w="2880"/>
          </w:tcPr>
          <w:p>
            <w:r>
              <w:t>try.php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update_progress.php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118256</w:t>
            </w:r>
          </w:p>
        </w:tc>
      </w:tr>
      <w:tr>
        <w:tc>
          <w:tcPr>
            <w:tcW w:type="dxa" w:w="2880"/>
          </w:tcPr>
          <w:p>
            <w:r>
              <w:t>uploads/40004495_1754812418.jpg</w:t>
            </w:r>
          </w:p>
        </w:tc>
        <w:tc>
          <w:tcPr>
            <w:tcW w:type="dxa" w:w="2880"/>
          </w:tcPr>
          <w:p>
            <w:r>
              <w:t>.jpg</w:t>
            </w:r>
          </w:p>
        </w:tc>
        <w:tc>
          <w:tcPr>
            <w:tcW w:type="dxa" w:w="2880"/>
          </w:tcPr>
          <w:p>
            <w:r>
              <w:t>58594</w:t>
            </w:r>
          </w:p>
        </w:tc>
      </w:tr>
      <w:tr>
        <w:tc>
          <w:tcPr>
            <w:tcW w:type="dxa" w:w="2880"/>
          </w:tcPr>
          <w:p>
            <w:r>
              <w:t>uploads/class_timetables/class_21_20251112061511_438e4495.pdf</w:t>
            </w:r>
          </w:p>
        </w:tc>
        <w:tc>
          <w:tcPr>
            <w:tcW w:type="dxa" w:w="2880"/>
          </w:tcPr>
          <w:p>
            <w:r>
              <w:t>.pdf</w:t>
            </w:r>
          </w:p>
        </w:tc>
        <w:tc>
          <w:tcPr>
            <w:tcW w:type="dxa" w:w="2880"/>
          </w:tcPr>
          <w:p>
            <w:r>
              <w:t>454598</w:t>
            </w:r>
          </w:p>
        </w:tc>
      </w:tr>
      <w:tr>
        <w:tc>
          <w:tcPr>
            <w:tcW w:type="dxa" w:w="2880"/>
          </w:tcPr>
          <w:p>
            <w:r>
              <w:t>uploads/class_timetables/class_27_20260102103645_315defbf.xlsx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109314</w:t>
            </w:r>
          </w:p>
        </w:tc>
      </w:tr>
      <w:tr>
        <w:tc>
          <w:tcPr>
            <w:tcW w:type="dxa" w:w="2880"/>
          </w:tcPr>
          <w:p>
            <w:r>
              <w:t>uploads/class_timetables/class_28_20260102103602_da3346ac.xlsx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109314</w:t>
            </w:r>
          </w:p>
        </w:tc>
      </w:tr>
      <w:tr>
        <w:tc>
          <w:tcPr>
            <w:tcW w:type="dxa" w:w="2880"/>
          </w:tcPr>
          <w:p>
            <w:r>
              <w:t>uploads/class_timetables/class_31_20260102103625_11afb4e0.xlsx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109314</w:t>
            </w:r>
          </w:p>
        </w:tc>
      </w:tr>
      <w:tr>
        <w:tc>
          <w:tcPr>
            <w:tcW w:type="dxa" w:w="2880"/>
          </w:tcPr>
          <w:p>
            <w:r>
              <w:t>uploads/class_timetables/class_32_20260102103613_d8d62f05.xlsx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109314</w:t>
            </w:r>
          </w:p>
        </w:tc>
      </w:tr>
      <w:tr>
        <w:tc>
          <w:tcPr>
            <w:tcW w:type="dxa" w:w="2880"/>
          </w:tcPr>
          <w:p>
            <w:r>
              <w:t>uploads/class_timetables/class_33_20260102103654_47a30f85.xlsx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109314</w:t>
            </w:r>
          </w:p>
        </w:tc>
      </w:tr>
      <w:tr>
        <w:tc>
          <w:tcPr>
            <w:tcW w:type="dxa" w:w="2880"/>
          </w:tcPr>
          <w:p>
            <w:r>
              <w:t>uploads/class_timetables/class_34_20260102103635_7866e386.xlsx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109314</w:t>
            </w:r>
          </w:p>
        </w:tc>
      </w:tr>
      <w:tr>
        <w:tc>
          <w:tcPr>
            <w:tcW w:type="dxa" w:w="2880"/>
          </w:tcPr>
          <w:p>
            <w:r>
              <w:t>uploads/Program chair images/Ashwini_Deshpande.jpg</w:t>
            </w:r>
          </w:p>
        </w:tc>
        <w:tc>
          <w:tcPr>
            <w:tcW w:type="dxa" w:w="2880"/>
          </w:tcPr>
          <w:p>
            <w:r>
              <w:t>.jpg</w:t>
            </w:r>
          </w:p>
        </w:tc>
        <w:tc>
          <w:tcPr>
            <w:tcW w:type="dxa" w:w="2880"/>
          </w:tcPr>
          <w:p>
            <w:r>
              <w:t>20779</w:t>
            </w:r>
          </w:p>
        </w:tc>
      </w:tr>
      <w:tr>
        <w:tc>
          <w:tcPr>
            <w:tcW w:type="dxa" w:w="2880"/>
          </w:tcPr>
          <w:p>
            <w:r>
              <w:t>uploads/Program chair images/Chandrakant_Wani.jpg</w:t>
            </w:r>
          </w:p>
        </w:tc>
        <w:tc>
          <w:tcPr>
            <w:tcW w:type="dxa" w:w="2880"/>
          </w:tcPr>
          <w:p>
            <w:r>
              <w:t>.jpg</w:t>
            </w:r>
          </w:p>
        </w:tc>
        <w:tc>
          <w:tcPr>
            <w:tcW w:type="dxa" w:w="2880"/>
          </w:tcPr>
          <w:p>
            <w:r>
              <w:t>45001</w:t>
            </w:r>
          </w:p>
        </w:tc>
      </w:tr>
      <w:tr>
        <w:tc>
          <w:tcPr>
            <w:tcW w:type="dxa" w:w="2880"/>
          </w:tcPr>
          <w:p>
            <w:r>
              <w:t>uploads/Program chair images/padma.jpeg</w:t>
            </w:r>
          </w:p>
        </w:tc>
        <w:tc>
          <w:tcPr>
            <w:tcW w:type="dxa" w:w="2880"/>
          </w:tcPr>
          <w:p>
            <w:r>
              <w:t>.jpeg</w:t>
            </w:r>
          </w:p>
        </w:tc>
        <w:tc>
          <w:tcPr>
            <w:tcW w:type="dxa" w:w="2880"/>
          </w:tcPr>
          <w:p>
            <w:r>
              <w:t>110838</w:t>
            </w:r>
          </w:p>
        </w:tc>
      </w:tr>
      <w:tr>
        <w:tc>
          <w:tcPr>
            <w:tcW w:type="dxa" w:w="2880"/>
          </w:tcPr>
          <w:p>
            <w:r>
              <w:t>uploads/Program chair images/Sai_Sailaja_Bharatam.jpg</w:t>
            </w:r>
          </w:p>
        </w:tc>
        <w:tc>
          <w:tcPr>
            <w:tcW w:type="dxa" w:w="2880"/>
          </w:tcPr>
          <w:p>
            <w:r>
              <w:t>.jpg</w:t>
            </w:r>
          </w:p>
        </w:tc>
        <w:tc>
          <w:tcPr>
            <w:tcW w:type="dxa" w:w="2880"/>
          </w:tcPr>
          <w:p>
            <w:r>
              <w:t>7995</w:t>
            </w:r>
          </w:p>
        </w:tc>
      </w:tr>
      <w:tr>
        <w:tc>
          <w:tcPr>
            <w:tcW w:type="dxa" w:w="2880"/>
          </w:tcPr>
          <w:p>
            <w:r>
              <w:t>uploads/Program chair images/Srividya.jpg</w:t>
            </w:r>
          </w:p>
        </w:tc>
        <w:tc>
          <w:tcPr>
            <w:tcW w:type="dxa" w:w="2880"/>
          </w:tcPr>
          <w:p>
            <w:r>
              <w:t>.jpg</w:t>
            </w:r>
          </w:p>
        </w:tc>
        <w:tc>
          <w:tcPr>
            <w:tcW w:type="dxa" w:w="2880"/>
          </w:tcPr>
          <w:p>
            <w:r>
              <w:t>11105</w:t>
            </w:r>
          </w:p>
        </w:tc>
      </w:tr>
      <w:tr>
        <w:tc>
          <w:tcPr>
            <w:tcW w:type="dxa" w:w="2880"/>
          </w:tcPr>
          <w:p>
            <w:r>
              <w:t>vendor/autoload.php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748</w:t>
            </w:r>
          </w:p>
        </w:tc>
      </w:tr>
      <w:tr>
        <w:tc>
          <w:tcPr>
            <w:tcW w:type="dxa" w:w="2880"/>
          </w:tcPr>
          <w:p>
            <w:r>
              <w:t>vendor/composer/autoload_classmap.php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222</w:t>
            </w:r>
          </w:p>
        </w:tc>
      </w:tr>
      <w:tr>
        <w:tc>
          <w:tcPr>
            <w:tcW w:type="dxa" w:w="2880"/>
          </w:tcPr>
          <w:p>
            <w:r>
              <w:t>vendor/composer/autoload_namespaces.php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139</w:t>
            </w:r>
          </w:p>
        </w:tc>
      </w:tr>
      <w:tr>
        <w:tc>
          <w:tcPr>
            <w:tcW w:type="dxa" w:w="2880"/>
          </w:tcPr>
          <w:p>
            <w:r>
              <w:t>vendor/composer/autoload_psr4.php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213</w:t>
            </w:r>
          </w:p>
        </w:tc>
      </w:tr>
      <w:tr>
        <w:tc>
          <w:tcPr>
            <w:tcW w:type="dxa" w:w="2880"/>
          </w:tcPr>
          <w:p>
            <w:r>
              <w:t>vendor/composer/autoload_real.php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1137</w:t>
            </w:r>
          </w:p>
        </w:tc>
      </w:tr>
      <w:tr>
        <w:tc>
          <w:tcPr>
            <w:tcW w:type="dxa" w:w="2880"/>
          </w:tcPr>
          <w:p>
            <w:r>
              <w:t>vendor/composer/autoload_static.php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1093</w:t>
            </w:r>
          </w:p>
        </w:tc>
      </w:tr>
      <w:tr>
        <w:tc>
          <w:tcPr>
            <w:tcW w:type="dxa" w:w="2880"/>
          </w:tcPr>
          <w:p>
            <w:r>
              <w:t>vendor/composer/ClassLoader.php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16378</w:t>
            </w:r>
          </w:p>
        </w:tc>
      </w:tr>
      <w:tr>
        <w:tc>
          <w:tcPr>
            <w:tcW w:type="dxa" w:w="2880"/>
          </w:tcPr>
          <w:p>
            <w:r>
              <w:t>vendor/composer/installed.json</w:t>
            </w:r>
          </w:p>
        </w:tc>
        <w:tc>
          <w:tcPr>
            <w:tcW w:type="dxa" w:w="2880"/>
          </w:tcPr>
          <w:p>
            <w:r>
              <w:t>.json</w:t>
            </w:r>
          </w:p>
        </w:tc>
        <w:tc>
          <w:tcPr>
            <w:tcW w:type="dxa" w:w="2880"/>
          </w:tcPr>
          <w:p>
            <w:r>
              <w:t>3769</w:t>
            </w:r>
          </w:p>
        </w:tc>
      </w:tr>
      <w:tr>
        <w:tc>
          <w:tcPr>
            <w:tcW w:type="dxa" w:w="2880"/>
          </w:tcPr>
          <w:p>
            <w:r>
              <w:t>vendor/composer/installed.php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1068</w:t>
            </w:r>
          </w:p>
        </w:tc>
      </w:tr>
      <w:tr>
        <w:tc>
          <w:tcPr>
            <w:tcW w:type="dxa" w:w="2880"/>
          </w:tcPr>
          <w:p>
            <w:r>
              <w:t>vendor/composer/InstalledVersions.php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17395</w:t>
            </w:r>
          </w:p>
        </w:tc>
      </w:tr>
      <w:tr>
        <w:tc>
          <w:tcPr>
            <w:tcW w:type="dxa" w:w="2880"/>
          </w:tcPr>
          <w:p>
            <w:r>
              <w:t>vendor/composer/LICENSE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1070</w:t>
            </w:r>
          </w:p>
        </w:tc>
      </w:tr>
      <w:tr>
        <w:tc>
          <w:tcPr>
            <w:tcW w:type="dxa" w:w="2880"/>
          </w:tcPr>
          <w:p>
            <w:r>
              <w:t>vendor/composer/platform_check.php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917</w:t>
            </w:r>
          </w:p>
        </w:tc>
      </w:tr>
      <w:tr>
        <w:tc>
          <w:tcPr>
            <w:tcW w:type="dxa" w:w="2880"/>
          </w:tcPr>
          <w:p>
            <w:r>
              <w:t>vendor/phpmailer/phpmailer/.codecov.yml</w:t>
            </w:r>
          </w:p>
        </w:tc>
        <w:tc>
          <w:tcPr>
            <w:tcW w:type="dxa" w:w="2880"/>
          </w:tcPr>
          <w:p>
            <w:r>
              <w:t>.yml</w:t>
            </w:r>
          </w:p>
        </w:tc>
        <w:tc>
          <w:tcPr>
            <w:tcW w:type="dxa" w:w="2880"/>
          </w:tcPr>
          <w:p>
            <w:r>
              <w:t>363</w:t>
            </w:r>
          </w:p>
        </w:tc>
      </w:tr>
      <w:tr>
        <w:tc>
          <w:tcPr>
            <w:tcW w:type="dxa" w:w="2880"/>
          </w:tcPr>
          <w:p>
            <w:r>
              <w:t>vendor/phpmailer/phpmailer/.editorconfig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235</w:t>
            </w:r>
          </w:p>
        </w:tc>
      </w:tr>
      <w:tr>
        <w:tc>
          <w:tcPr>
            <w:tcW w:type="dxa" w:w="2880"/>
          </w:tcPr>
          <w:p>
            <w:r>
              <w:t>vendor/phpmailer/phpmailer/.gitattributes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432</w:t>
            </w:r>
          </w:p>
        </w:tc>
      </w:tr>
      <w:tr>
        <w:tc>
          <w:tcPr>
            <w:tcW w:type="dxa" w:w="2880"/>
          </w:tcPr>
          <w:p>
            <w:r>
              <w:t>vendor/phpmailer/phpmailer/.github/actions/build-docs/Dockerfile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448</w:t>
            </w:r>
          </w:p>
        </w:tc>
      </w:tr>
      <w:tr>
        <w:tc>
          <w:tcPr>
            <w:tcW w:type="dxa" w:w="2880"/>
          </w:tcPr>
          <w:p>
            <w:r>
              <w:t>vendor/phpmailer/phpmailer/.github/actions/build-docs/entrypoint.sh</w:t>
            </w:r>
          </w:p>
        </w:tc>
        <w:tc>
          <w:tcPr>
            <w:tcW w:type="dxa" w:w="2880"/>
          </w:tcPr>
          <w:p>
            <w:r>
              <w:t>.sh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vendor/phpmailer/phpmailer/.github/dependabot.yml</w:t>
            </w:r>
          </w:p>
        </w:tc>
        <w:tc>
          <w:tcPr>
            <w:tcW w:type="dxa" w:w="2880"/>
          </w:tcPr>
          <w:p>
            <w:r>
              <w:t>.yml</w:t>
            </w:r>
          </w:p>
        </w:tc>
        <w:tc>
          <w:tcPr>
            <w:tcW w:type="dxa" w:w="2880"/>
          </w:tcPr>
          <w:p>
            <w:r>
              <w:t>410</w:t>
            </w:r>
          </w:p>
        </w:tc>
      </w:tr>
      <w:tr>
        <w:tc>
          <w:tcPr>
            <w:tcW w:type="dxa" w:w="2880"/>
          </w:tcPr>
          <w:p>
            <w:r>
              <w:t>vendor/phpmailer/phpmailer/.github/FUNDING.yml</w:t>
            </w:r>
          </w:p>
        </w:tc>
        <w:tc>
          <w:tcPr>
            <w:tcW w:type="dxa" w:w="2880"/>
          </w:tcPr>
          <w:p>
            <w:r>
              <w:t>.yml</w:t>
            </w:r>
          </w:p>
        </w:tc>
        <w:tc>
          <w:tcPr>
            <w:tcW w:type="dxa" w:w="2880"/>
          </w:tcPr>
          <w:p>
            <w:r>
              <w:t>180</w:t>
            </w:r>
          </w:p>
        </w:tc>
      </w:tr>
      <w:tr>
        <w:tc>
          <w:tcPr>
            <w:tcW w:type="dxa" w:w="2880"/>
          </w:tcPr>
          <w:p>
            <w:r>
              <w:t>vendor/phpmailer/phpmailer/.github/ISSUE_TEMPLATE/bug_report.md</w:t>
            </w:r>
          </w:p>
        </w:tc>
        <w:tc>
          <w:tcPr>
            <w:tcW w:type="dxa" w:w="2880"/>
          </w:tcPr>
          <w:p>
            <w:r>
              <w:t>.md</w:t>
            </w:r>
          </w:p>
        </w:tc>
        <w:tc>
          <w:tcPr>
            <w:tcW w:type="dxa" w:w="2880"/>
          </w:tcPr>
          <w:p>
            <w:r>
              <w:t>1053</w:t>
            </w:r>
          </w:p>
        </w:tc>
      </w:tr>
      <w:tr>
        <w:tc>
          <w:tcPr>
            <w:tcW w:type="dxa" w:w="2880"/>
          </w:tcPr>
          <w:p>
            <w:r>
              <w:t>vendor/phpmailer/phpmailer/.github/workflows/docs.yaml</w:t>
            </w:r>
          </w:p>
        </w:tc>
        <w:tc>
          <w:tcPr>
            <w:tcW w:type="dxa" w:w="2880"/>
          </w:tcPr>
          <w:p>
            <w:r>
              <w:t>.yaml</w:t>
            </w:r>
          </w:p>
        </w:tc>
        <w:tc>
          <w:tcPr>
            <w:tcW w:type="dxa" w:w="2880"/>
          </w:tcPr>
          <w:p>
            <w:r>
              <w:t>760</w:t>
            </w:r>
          </w:p>
        </w:tc>
      </w:tr>
      <w:tr>
        <w:tc>
          <w:tcPr>
            <w:tcW w:type="dxa" w:w="2880"/>
          </w:tcPr>
          <w:p>
            <w:r>
              <w:t>vendor/phpmailer/phpmailer/.github/workflows/scorecards.yml</w:t>
            </w:r>
          </w:p>
        </w:tc>
        <w:tc>
          <w:tcPr>
            <w:tcW w:type="dxa" w:w="2880"/>
          </w:tcPr>
          <w:p>
            <w:r>
              <w:t>.yml</w:t>
            </w:r>
          </w:p>
        </w:tc>
        <w:tc>
          <w:tcPr>
            <w:tcW w:type="dxa" w:w="2880"/>
          </w:tcPr>
          <w:p>
            <w:r>
              <w:t>2301</w:t>
            </w:r>
          </w:p>
        </w:tc>
      </w:tr>
      <w:tr>
        <w:tc>
          <w:tcPr>
            <w:tcW w:type="dxa" w:w="2880"/>
          </w:tcPr>
          <w:p>
            <w:r>
              <w:t>vendor/phpmailer/phpmailer/.github/workflows/tests.yml</w:t>
            </w:r>
          </w:p>
        </w:tc>
        <w:tc>
          <w:tcPr>
            <w:tcW w:type="dxa" w:w="2880"/>
          </w:tcPr>
          <w:p>
            <w:r>
              <w:t>.yml</w:t>
            </w:r>
          </w:p>
        </w:tc>
        <w:tc>
          <w:tcPr>
            <w:tcW w:type="dxa" w:w="2880"/>
          </w:tcPr>
          <w:p>
            <w:r>
              <w:t>7914</w:t>
            </w:r>
          </w:p>
        </w:tc>
      </w:tr>
      <w:tr>
        <w:tc>
          <w:tcPr>
            <w:tcW w:type="dxa" w:w="2880"/>
          </w:tcPr>
          <w:p>
            <w:r>
              <w:t>vendor/phpmailer/phpmailer/.gitignore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279</w:t>
            </w:r>
          </w:p>
        </w:tc>
      </w:tr>
      <w:tr>
        <w:tc>
          <w:tcPr>
            <w:tcW w:type="dxa" w:w="2880"/>
          </w:tcPr>
          <w:p>
            <w:r>
              <w:t>vendor/phpmailer/phpmailer/.phan/config.php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1369</w:t>
            </w:r>
          </w:p>
        </w:tc>
      </w:tr>
      <w:tr>
        <w:tc>
          <w:tcPr>
            <w:tcW w:type="dxa" w:w="2880"/>
          </w:tcPr>
          <w:p>
            <w:r>
              <w:t>vendor/phpmailer/phpmailer/changelog.md</w:t>
            </w:r>
          </w:p>
        </w:tc>
        <w:tc>
          <w:tcPr>
            <w:tcW w:type="dxa" w:w="2880"/>
          </w:tcPr>
          <w:p>
            <w:r>
              <w:t>.md</w:t>
            </w:r>
          </w:p>
        </w:tc>
        <w:tc>
          <w:tcPr>
            <w:tcW w:type="dxa" w:w="2880"/>
          </w:tcPr>
          <w:p>
            <w:r>
              <w:t>55353</w:t>
            </w:r>
          </w:p>
        </w:tc>
      </w:tr>
      <w:tr>
        <w:tc>
          <w:tcPr>
            <w:tcW w:type="dxa" w:w="2880"/>
          </w:tcPr>
          <w:p>
            <w:r>
              <w:t>vendor/phpmailer/phpmailer/COMMITMENT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2138</w:t>
            </w:r>
          </w:p>
        </w:tc>
      </w:tr>
      <w:tr>
        <w:tc>
          <w:tcPr>
            <w:tcW w:type="dxa" w:w="2880"/>
          </w:tcPr>
          <w:p>
            <w:r>
              <w:t>vendor/phpmailer/phpmailer/composer.json</w:t>
            </w:r>
          </w:p>
        </w:tc>
        <w:tc>
          <w:tcPr>
            <w:tcW w:type="dxa" w:w="2880"/>
          </w:tcPr>
          <w:p>
            <w:r>
              <w:t>.json</w:t>
            </w:r>
          </w:p>
        </w:tc>
        <w:tc>
          <w:tcPr>
            <w:tcW w:type="dxa" w:w="2880"/>
          </w:tcPr>
          <w:p>
            <w:r>
              <w:t>2855</w:t>
            </w:r>
          </w:p>
        </w:tc>
      </w:tr>
      <w:tr>
        <w:tc>
          <w:tcPr>
            <w:tcW w:type="dxa" w:w="2880"/>
          </w:tcPr>
          <w:p>
            <w:r>
              <w:t>vendor/phpmailer/phpmailer/docs/README.md</w:t>
            </w:r>
          </w:p>
        </w:tc>
        <w:tc>
          <w:tcPr>
            <w:tcW w:type="dxa" w:w="2880"/>
          </w:tcPr>
          <w:p>
            <w:r>
              <w:t>.md</w:t>
            </w:r>
          </w:p>
        </w:tc>
        <w:tc>
          <w:tcPr>
            <w:tcW w:type="dxa" w:w="2880"/>
          </w:tcPr>
          <w:p>
            <w:r>
              <w:t>1002</w:t>
            </w:r>
          </w:p>
        </w:tc>
      </w:tr>
      <w:tr>
        <w:tc>
          <w:tcPr>
            <w:tcW w:type="dxa" w:w="2880"/>
          </w:tcPr>
          <w:p>
            <w:r>
              <w:t>vendor/phpmailer/phpmailer/examples/azure_xoauth2.phps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4176</w:t>
            </w:r>
          </w:p>
        </w:tc>
      </w:tr>
      <w:tr>
        <w:tc>
          <w:tcPr>
            <w:tcW w:type="dxa" w:w="2880"/>
          </w:tcPr>
          <w:p>
            <w:r>
              <w:t>vendor/phpmailer/phpmailer/examples/callback.phps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2367</w:t>
            </w:r>
          </w:p>
        </w:tc>
      </w:tr>
      <w:tr>
        <w:tc>
          <w:tcPr>
            <w:tcW w:type="dxa" w:w="2880"/>
          </w:tcPr>
          <w:p>
            <w:r>
              <w:t>vendor/phpmailer/phpmailer/examples/contactform-ajax.phps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5261</w:t>
            </w:r>
          </w:p>
        </w:tc>
      </w:tr>
      <w:tr>
        <w:tc>
          <w:tcPr>
            <w:tcW w:type="dxa" w:w="2880"/>
          </w:tcPr>
          <w:p>
            <w:r>
              <w:t>vendor/phpmailer/phpmailer/examples/contactform.phps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3692</w:t>
            </w:r>
          </w:p>
        </w:tc>
      </w:tr>
      <w:tr>
        <w:tc>
          <w:tcPr>
            <w:tcW w:type="dxa" w:w="2880"/>
          </w:tcPr>
          <w:p>
            <w:r>
              <w:t>vendor/phpmailer/phpmailer/examples/contents.html</w:t>
            </w:r>
          </w:p>
        </w:tc>
        <w:tc>
          <w:tcPr>
            <w:tcW w:type="dxa" w:w="2880"/>
          </w:tcPr>
          <w:p>
            <w:r>
              <w:t>.html</w:t>
            </w:r>
          </w:p>
        </w:tc>
        <w:tc>
          <w:tcPr>
            <w:tcW w:type="dxa" w:w="2880"/>
          </w:tcPr>
          <w:p>
            <w:r>
              <w:t>585</w:t>
            </w:r>
          </w:p>
        </w:tc>
      </w:tr>
      <w:tr>
        <w:tc>
          <w:tcPr>
            <w:tcW w:type="dxa" w:w="2880"/>
          </w:tcPr>
          <w:p>
            <w:r>
              <w:t>vendor/phpmailer/phpmailer/examples/contentsutf8.html</w:t>
            </w:r>
          </w:p>
        </w:tc>
        <w:tc>
          <w:tcPr>
            <w:tcW w:type="dxa" w:w="2880"/>
          </w:tcPr>
          <w:p>
            <w:r>
              <w:t>.html</w:t>
            </w:r>
          </w:p>
        </w:tc>
        <w:tc>
          <w:tcPr>
            <w:tcW w:type="dxa" w:w="2880"/>
          </w:tcPr>
          <w:p>
            <w:r>
              <w:t>1182</w:t>
            </w:r>
          </w:p>
        </w:tc>
      </w:tr>
      <w:tr>
        <w:tc>
          <w:tcPr>
            <w:tcW w:type="dxa" w:w="2880"/>
          </w:tcPr>
          <w:p>
            <w:r>
              <w:t>vendor/phpmailer/phpmailer/examples/DKIM_gen_keys.phps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3398</w:t>
            </w:r>
          </w:p>
        </w:tc>
      </w:tr>
      <w:tr>
        <w:tc>
          <w:tcPr>
            <w:tcW w:type="dxa" w:w="2880"/>
          </w:tcPr>
          <w:p>
            <w:r>
              <w:t>vendor/phpmailer/phpmailer/examples/DKIM_sign.phps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1815</w:t>
            </w:r>
          </w:p>
        </w:tc>
      </w:tr>
      <w:tr>
        <w:tc>
          <w:tcPr>
            <w:tcW w:type="dxa" w:w="2880"/>
          </w:tcPr>
          <w:p>
            <w:r>
              <w:t>vendor/phpmailer/phpmailer/examples/exceptions.phps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1699</w:t>
            </w:r>
          </w:p>
        </w:tc>
      </w:tr>
      <w:tr>
        <w:tc>
          <w:tcPr>
            <w:tcW w:type="dxa" w:w="2880"/>
          </w:tcPr>
          <w:p>
            <w:r>
              <w:t>vendor/phpmailer/phpmailer/examples/extending.phps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2690</w:t>
            </w:r>
          </w:p>
        </w:tc>
      </w:tr>
      <w:tr>
        <w:tc>
          <w:tcPr>
            <w:tcW w:type="dxa" w:w="2880"/>
          </w:tcPr>
          <w:p>
            <w:r>
              <w:t>vendor/phpmailer/phpmailer/examples/gmail.phps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3852</w:t>
            </w:r>
          </w:p>
        </w:tc>
      </w:tr>
      <w:tr>
        <w:tc>
          <w:tcPr>
            <w:tcW w:type="dxa" w:w="2880"/>
          </w:tcPr>
          <w:p>
            <w:r>
              <w:t>vendor/phpmailer/phpmailer/examples/gmail_xoauth.phps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4002</w:t>
            </w:r>
          </w:p>
        </w:tc>
      </w:tr>
      <w:tr>
        <w:tc>
          <w:tcPr>
            <w:tcW w:type="dxa" w:w="2880"/>
          </w:tcPr>
          <w:p>
            <w:r>
              <w:t>vendor/phpmailer/phpmailer/examples/images/PHPMailer card logo.afdesign</w:t>
            </w:r>
          </w:p>
        </w:tc>
        <w:tc>
          <w:tcPr>
            <w:tcW w:type="dxa" w:w="2880"/>
          </w:tcPr>
          <w:p>
            <w:r>
              <w:t>.afdesign</w:t>
            </w:r>
          </w:p>
        </w:tc>
        <w:tc>
          <w:tcPr>
            <w:tcW w:type="dxa" w:w="2880"/>
          </w:tcPr>
          <w:p>
            <w:r>
              <w:t>29525</w:t>
            </w:r>
          </w:p>
        </w:tc>
      </w:tr>
      <w:tr>
        <w:tc>
          <w:tcPr>
            <w:tcW w:type="dxa" w:w="2880"/>
          </w:tcPr>
          <w:p>
            <w:r>
              <w:t>vendor/phpmailer/phpmailer/examples/images/PHPMailer card logo.png</w:t>
            </w:r>
          </w:p>
        </w:tc>
        <w:tc>
          <w:tcPr>
            <w:tcW w:type="dxa" w:w="2880"/>
          </w:tcPr>
          <w:p>
            <w:r>
              <w:t>.png</w:t>
            </w:r>
          </w:p>
        </w:tc>
        <w:tc>
          <w:tcPr>
            <w:tcW w:type="dxa" w:w="2880"/>
          </w:tcPr>
          <w:p>
            <w:r>
              <w:t>26755</w:t>
            </w:r>
          </w:p>
        </w:tc>
      </w:tr>
      <w:tr>
        <w:tc>
          <w:tcPr>
            <w:tcW w:type="dxa" w:w="2880"/>
          </w:tcPr>
          <w:p>
            <w:r>
              <w:t>vendor/phpmailer/phpmailer/examples/images/PHPMailer card logo.svg</w:t>
            </w:r>
          </w:p>
        </w:tc>
        <w:tc>
          <w:tcPr>
            <w:tcW w:type="dxa" w:w="2880"/>
          </w:tcPr>
          <w:p>
            <w:r>
              <w:t>.svg</w:t>
            </w:r>
          </w:p>
        </w:tc>
        <w:tc>
          <w:tcPr>
            <w:tcW w:type="dxa" w:w="2880"/>
          </w:tcPr>
          <w:p>
            <w:r>
              <w:t>54868</w:t>
            </w:r>
          </w:p>
        </w:tc>
      </w:tr>
      <w:tr>
        <w:tc>
          <w:tcPr>
            <w:tcW w:type="dxa" w:w="2880"/>
          </w:tcPr>
          <w:p>
            <w:r>
              <w:t>vendor/phpmailer/phpmailer/examples/images/phpmailer.png</w:t>
            </w:r>
          </w:p>
        </w:tc>
        <w:tc>
          <w:tcPr>
            <w:tcW w:type="dxa" w:w="2880"/>
          </w:tcPr>
          <w:p>
            <w:r>
              <w:t>.png</w:t>
            </w:r>
          </w:p>
        </w:tc>
        <w:tc>
          <w:tcPr>
            <w:tcW w:type="dxa" w:w="2880"/>
          </w:tcPr>
          <w:p>
            <w:r>
              <w:t>5831</w:t>
            </w:r>
          </w:p>
        </w:tc>
      </w:tr>
      <w:tr>
        <w:tc>
          <w:tcPr>
            <w:tcW w:type="dxa" w:w="2880"/>
          </w:tcPr>
          <w:p>
            <w:r>
              <w:t>vendor/phpmailer/phpmailer/examples/images/phpmailer_mini.png</w:t>
            </w:r>
          </w:p>
        </w:tc>
        <w:tc>
          <w:tcPr>
            <w:tcW w:type="dxa" w:w="2880"/>
          </w:tcPr>
          <w:p>
            <w:r>
              <w:t>.png</w:t>
            </w:r>
          </w:p>
        </w:tc>
        <w:tc>
          <w:tcPr>
            <w:tcW w:type="dxa" w:w="2880"/>
          </w:tcPr>
          <w:p>
            <w:r>
              <w:t>1842</w:t>
            </w:r>
          </w:p>
        </w:tc>
      </w:tr>
      <w:tr>
        <w:tc>
          <w:tcPr>
            <w:tcW w:type="dxa" w:w="2880"/>
          </w:tcPr>
          <w:p>
            <w:r>
              <w:t>vendor/phpmailer/phpmailer/examples/mail.phps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1180</w:t>
            </w:r>
          </w:p>
        </w:tc>
      </w:tr>
      <w:tr>
        <w:tc>
          <w:tcPr>
            <w:tcW w:type="dxa" w:w="2880"/>
          </w:tcPr>
          <w:p>
            <w:r>
              <w:t>vendor/phpmailer/phpmailer/examples/mailing_list.phps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3287</w:t>
            </w:r>
          </w:p>
        </w:tc>
      </w:tr>
      <w:tr>
        <w:tc>
          <w:tcPr>
            <w:tcW w:type="dxa" w:w="2880"/>
          </w:tcPr>
          <w:p>
            <w:r>
              <w:t>vendor/phpmailer/phpmailer/examples/pop_before_smtp.phps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2489</w:t>
            </w:r>
          </w:p>
        </w:tc>
      </w:tr>
      <w:tr>
        <w:tc>
          <w:tcPr>
            <w:tcW w:type="dxa" w:w="2880"/>
          </w:tcPr>
          <w:p>
            <w:r>
              <w:t>vendor/phpmailer/phpmailer/examples/README.md</w:t>
            </w:r>
          </w:p>
        </w:tc>
        <w:tc>
          <w:tcPr>
            <w:tcW w:type="dxa" w:w="2880"/>
          </w:tcPr>
          <w:p>
            <w:r>
              <w:t>.md</w:t>
            </w:r>
          </w:p>
        </w:tc>
        <w:tc>
          <w:tcPr>
            <w:tcW w:type="dxa" w:w="2880"/>
          </w:tcPr>
          <w:p>
            <w:r>
              <w:t>8388</w:t>
            </w:r>
          </w:p>
        </w:tc>
      </w:tr>
      <w:tr>
        <w:tc>
          <w:tcPr>
            <w:tcW w:type="dxa" w:w="2880"/>
          </w:tcPr>
          <w:p>
            <w:r>
              <w:t>vendor/phpmailer/phpmailer/examples/send_file_upload.phps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2140</w:t>
            </w:r>
          </w:p>
        </w:tc>
      </w:tr>
      <w:tr>
        <w:tc>
          <w:tcPr>
            <w:tcW w:type="dxa" w:w="2880"/>
          </w:tcPr>
          <w:p>
            <w:r>
              <w:t>vendor/phpmailer/phpmailer/examples/send_multiple_file_upload.phps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2089</w:t>
            </w:r>
          </w:p>
        </w:tc>
      </w:tr>
      <w:tr>
        <w:tc>
          <w:tcPr>
            <w:tcW w:type="dxa" w:w="2880"/>
          </w:tcPr>
          <w:p>
            <w:r>
              <w:t>vendor/phpmailer/phpmailer/examples/sendmail.phps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1253</w:t>
            </w:r>
          </w:p>
        </w:tc>
      </w:tr>
      <w:tr>
        <w:tc>
          <w:tcPr>
            <w:tcW w:type="dxa" w:w="2880"/>
          </w:tcPr>
          <w:p>
            <w:r>
              <w:t>vendor/phpmailer/phpmailer/examples/sendoauth2.phps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5661</w:t>
            </w:r>
          </w:p>
        </w:tc>
      </w:tr>
      <w:tr>
        <w:tc>
          <w:tcPr>
            <w:tcW w:type="dxa" w:w="2880"/>
          </w:tcPr>
          <w:p>
            <w:r>
              <w:t>vendor/phpmailer/phpmailer/examples/simple_contact_form.phps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3975</w:t>
            </w:r>
          </w:p>
        </w:tc>
      </w:tr>
      <w:tr>
        <w:tc>
          <w:tcPr>
            <w:tcW w:type="dxa" w:w="2880"/>
          </w:tcPr>
          <w:p>
            <w:r>
              <w:t>vendor/phpmailer/phpmailer/examples/smime_signed_mail.phps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4384</w:t>
            </w:r>
          </w:p>
        </w:tc>
      </w:tr>
      <w:tr>
        <w:tc>
          <w:tcPr>
            <w:tcW w:type="dxa" w:w="2880"/>
          </w:tcPr>
          <w:p>
            <w:r>
              <w:t>vendor/phpmailer/phpmailer/examples/smtp.phps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2308</w:t>
            </w:r>
          </w:p>
        </w:tc>
      </w:tr>
      <w:tr>
        <w:tc>
          <w:tcPr>
            <w:tcW w:type="dxa" w:w="2880"/>
          </w:tcPr>
          <w:p>
            <w:r>
              <w:t>vendor/phpmailer/phpmailer/examples/smtp_check.phps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2122</w:t>
            </w:r>
          </w:p>
        </w:tc>
      </w:tr>
      <w:tr>
        <w:tc>
          <w:tcPr>
            <w:tcW w:type="dxa" w:w="2880"/>
          </w:tcPr>
          <w:p>
            <w:r>
              <w:t>vendor/phpmailer/phpmailer/examples/smtp_low_memory.phps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5048</w:t>
            </w:r>
          </w:p>
        </w:tc>
      </w:tr>
      <w:tr>
        <w:tc>
          <w:tcPr>
            <w:tcW w:type="dxa" w:w="2880"/>
          </w:tcPr>
          <w:p>
            <w:r>
              <w:t>vendor/phpmailer/phpmailer/examples/smtp_no_auth.phps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1918</w:t>
            </w:r>
          </w:p>
        </w:tc>
      </w:tr>
      <w:tr>
        <w:tc>
          <w:tcPr>
            <w:tcW w:type="dxa" w:w="2880"/>
          </w:tcPr>
          <w:p>
            <w:r>
              <w:t>vendor/phpmailer/phpmailer/examples/ssl_options.phps</w:t>
            </w:r>
          </w:p>
        </w:tc>
        <w:tc>
          <w:tcPr>
            <w:tcW w:type="dxa" w:w="2880"/>
          </w:tcPr>
          <w:p>
            <w:r>
              <w:t>.phps</w:t>
            </w:r>
          </w:p>
        </w:tc>
        <w:tc>
          <w:tcPr>
            <w:tcW w:type="dxa" w:w="2880"/>
          </w:tcPr>
          <w:p>
            <w:r>
              <w:t>2413</w:t>
            </w:r>
          </w:p>
        </w:tc>
      </w:tr>
      <w:tr>
        <w:tc>
          <w:tcPr>
            <w:tcW w:type="dxa" w:w="2880"/>
          </w:tcPr>
          <w:p>
            <w:r>
              <w:t>vendor/phpmailer/phpmailer/get_oauth_token.php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6443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vendor/phpmailer/phpmailer/language/phpmailer.lang-af.php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1610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vendor/phpmailer/phpmailer/language/phpmailer.lang-ar.php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2051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vendor/phpmailer/phpmailer/language/phpmailer.lang-as.php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3827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vendor/phpmailer/phpmailer/language/phpmailer.lang-az.php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1776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vendor/phpmailer/phpmailer/language/phpmailer.lang-ba.php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1772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vendor/phpmailer/phpmailer/language/phpmailer.lang-be.php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2205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vendor/phpmailer/phpmailer/language/phpmailer.lang-bg.php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2223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vendor/phpmailer/phpmailer/language/phpmailer.lang-bn.php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3880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vendor/phpmailer/phpmailer/language/phpmailer.lang-ca.php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1757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vendor/phpmailer/phpmailer/language/phpmailer.lang-cs.php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1826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vendor/phpmailer/phpmailer/language/phpmailer.lang-da.php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2445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vendor/phpmailer/phpmailer/language/phpmailer.lang-de.php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1914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vendor/phpmailer/phpmailer/language/phpmailer.lang-el.php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3340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vendor/phpmailer/phpmailer/language/phpmailer.lang-eo.php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1691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vendor/phpmailer/phpmailer/language/phpmailer.lang-es.php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2624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vendor/phpmailer/phpmailer/language/phpmailer.lang-et.php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1772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vendor/phpmailer/phpmailer/language/phpmailer.lang-fa.php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2107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vendor/phpmailer/phpmailer/language/phpmailer.lang-fi.php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1686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vendor/phpmailer/phpmailer/language/phpmailer.lang-fo.php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1664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vendor/phpmailer/phpmailer/language/phpmailer.lang-fr.php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2768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vendor/phpmailer/phpmailer/language/phpmailer.lang-gl.php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1769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vendor/phpmailer/phpmailer/language/phpmailer.lang-he.php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1839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vendor/phpmailer/phpmailer/language/phpmailer.lang-hi.php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3803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vendor/phpmailer/phpmailer/language/phpmailer.lang-hr.php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1781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vendor/phpmailer/phpmailer/language/phpmailer.lang-hu.php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1744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vendor/phpmailer/phpmailer/language/phpmailer.lang-hy.php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2212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vendor/phpmailer/phpmailer/language/phpmailer.lang-id.php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2028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vendor/phpmailer/phpmailer/language/phpmailer.lang-it.php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vendor/phpmailer/phpmailer/language/phpmailer.lang-ja.php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2971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vendor/phpmailer/phpmailer/language/phpmailer.lang-ka.php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2911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vendor/phpmailer/phpmailer/language/phpmailer.lang-ko.php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1798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vendor/phpmailer/phpmailer/language/phpmailer.lang-ku.php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2265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vendor/phpmailer/phpmailer/language/phpmailer.lang-lt.php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1654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vendor/phpmailer/phpmailer/language/phpmailer.lang-lv.php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1670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vendor/phpmailer/phpmailer/language/phpmailer.lang-mg.php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1809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vendor/phpmailer/phpmailer/language/phpmailer.lang-mn.php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2213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vendor/phpmailer/phpmailer/language/phpmailer.lang-ms.php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1761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vendor/phpmailer/phpmailer/language/phpmailer.lang-nb.php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2321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vendor/phpmailer/phpmailer/language/phpmailer.lang-nl.php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2399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vendor/phpmailer/phpmailer/language/phpmailer.lang-pl.php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2668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vendor/phpmailer/phpmailer/language/phpmailer.lang-pt.php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2499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vendor/phpmailer/phpmailer/language/phpmailer.lang-pt_br.php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2757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vendor/phpmailer/phpmailer/language/phpmailer.lang-ro.php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2481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vendor/phpmailer/phpmailer/language/phpmailer.lang-ru.php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3333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vendor/phpmailer/phpmailer/language/phpmailer.lang-si.php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3459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vendor/phpmailer/phpmailer/language/phpmailer.lang-sk.php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vendor/phpmailer/phpmailer/language/phpmailer.lang-sl.php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2613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vendor/phpmailer/phpmailer/language/phpmailer.lang-sr.php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2329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vendor/phpmailer/phpmailer/language/phpmailer.lang-sr_latn.php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1842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vendor/phpmailer/phpmailer/language/phpmailer.lang-sv.php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1637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vendor/phpmailer/phpmailer/language/phpmailer.lang-tl.php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1749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vendor/phpmailer/phpmailer/language/phpmailer.lang-tr.php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2644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vendor/phpmailer/phpmailer/language/phpmailer.lang-uk.php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2310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vendor/phpmailer/phpmailer/language/phpmailer.lang-ur.php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2295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vendor/phpmailer/phpmailer/language/phpmailer.lang-vi.php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1820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vendor/phpmailer/phpmailer/language/phpmailer.lang-zh.php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1698</w:t>
            </w:r>
          </w:p>
        </w:tc>
      </w:tr>
      <w:tr>
        <w:tc>
          <w:tcPr>
            <w:tcW w:type="dxa" w:w="2880"/>
          </w:tcPr>
          <w:p>
            <w:r>
              <w:t>vendor/phpmailer/phpmailer/language/phpmailer.lang-zh_cn.php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2369</w:t>
            </w:r>
          </w:p>
        </w:tc>
      </w:tr>
      <w:tr>
        <w:tc>
          <w:tcPr>
            <w:tcW w:type="dxa" w:w="2880"/>
          </w:tcPr>
          <w:p>
            <w:r>
              <w:t>vendor/phpmailer/phpmailer/LICENSE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27030</w:t>
            </w:r>
          </w:p>
        </w:tc>
      </w:tr>
      <w:tr>
        <w:tc>
          <w:tcPr>
            <w:tcW w:type="dxa" w:w="2880"/>
          </w:tcPr>
          <w:p>
            <w:r>
              <w:t>vendor/phpmailer/phpmailer/phpcs.xml.dist</w:t>
            </w:r>
          </w:p>
        </w:tc>
        <w:tc>
          <w:tcPr>
            <w:tcW w:type="dxa" w:w="2880"/>
          </w:tcPr>
          <w:p>
            <w:r>
              <w:t>.dist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vendor/phpmailer/phpmailer/phpdoc.dist.xml</w:t>
            </w:r>
          </w:p>
        </w:tc>
        <w:tc>
          <w:tcPr>
            <w:tcW w:type="dxa" w:w="2880"/>
          </w:tcPr>
          <w:p>
            <w:r>
              <w:t>.xml</w:t>
            </w:r>
          </w:p>
        </w:tc>
        <w:tc>
          <w:tcPr>
            <w:tcW w:type="dxa" w:w="2880"/>
          </w:tcPr>
          <w:p>
            <w:r>
              <w:t>471</w:t>
            </w:r>
          </w:p>
        </w:tc>
      </w:tr>
      <w:tr>
        <w:tc>
          <w:tcPr>
            <w:tcW w:type="dxa" w:w="2880"/>
          </w:tcPr>
          <w:p>
            <w:r>
              <w:t>vendor/phpmailer/phpmailer/phpunit.xml.dist</w:t>
            </w:r>
          </w:p>
        </w:tc>
        <w:tc>
          <w:tcPr>
            <w:tcW w:type="dxa" w:w="2880"/>
          </w:tcPr>
          <w:p>
            <w:r>
              <w:t>.dist</w:t>
            </w:r>
          </w:p>
        </w:tc>
        <w:tc>
          <w:tcPr>
            <w:tcW w:type="dxa" w:w="2880"/>
          </w:tcPr>
          <w:p>
            <w:r>
              <w:t>1215</w:t>
            </w:r>
          </w:p>
        </w:tc>
      </w:tr>
      <w:tr>
        <w:tc>
          <w:tcPr>
            <w:tcW w:type="dxa" w:w="2880"/>
          </w:tcPr>
          <w:p>
            <w:r>
              <w:t>vendor/phpmailer/phpmailer/README.md</w:t>
            </w:r>
          </w:p>
        </w:tc>
        <w:tc>
          <w:tcPr>
            <w:tcW w:type="dxa" w:w="2880"/>
          </w:tcPr>
          <w:p>
            <w:r>
              <w:t>.md</w:t>
            </w:r>
          </w:p>
        </w:tc>
        <w:tc>
          <w:tcPr>
            <w:tcW w:type="dxa" w:w="2880"/>
          </w:tcPr>
          <w:p>
            <w:r>
              <w:t>17064</w:t>
            </w:r>
          </w:p>
        </w:tc>
      </w:tr>
      <w:tr>
        <w:tc>
          <w:tcPr>
            <w:tcW w:type="dxa" w:w="2880"/>
          </w:tcPr>
          <w:p>
            <w:r>
              <w:t>vendor/phpmailer/phpmailer/SECURITY.md</w:t>
            </w:r>
          </w:p>
        </w:tc>
        <w:tc>
          <w:tcPr>
            <w:tcW w:type="dxa" w:w="2880"/>
          </w:tcPr>
          <w:p>
            <w:r>
              <w:t>.md</w:t>
            </w:r>
          </w:p>
        </w:tc>
        <w:tc>
          <w:tcPr>
            <w:tcW w:type="dxa" w:w="2880"/>
          </w:tcPr>
          <w:p>
            <w:r>
              <w:t>7622</w:t>
            </w:r>
          </w:p>
        </w:tc>
      </w:tr>
      <w:tr>
        <w:tc>
          <w:tcPr>
            <w:tcW w:type="dxa" w:w="2880"/>
          </w:tcPr>
          <w:p>
            <w:r>
              <w:t>vendor/phpmailer/phpmailer/SMTPUTF8.md</w:t>
            </w:r>
          </w:p>
        </w:tc>
        <w:tc>
          <w:tcPr>
            <w:tcW w:type="dxa" w:w="2880"/>
          </w:tcPr>
          <w:p>
            <w:r>
              <w:t>.md</w:t>
            </w:r>
          </w:p>
        </w:tc>
        <w:tc>
          <w:tcPr>
            <w:tcW w:type="dxa" w:w="2880"/>
          </w:tcPr>
          <w:p>
            <w:r>
              <w:t>5963</w:t>
            </w:r>
          </w:p>
        </w:tc>
      </w:tr>
      <w:tr>
        <w:tc>
          <w:tcPr>
            <w:tcW w:type="dxa" w:w="2880"/>
          </w:tcPr>
          <w:p>
            <w:r>
              <w:t>vendor/phpmailer/phpmailer/src/DSNConfigurator.php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7128</w:t>
            </w:r>
          </w:p>
        </w:tc>
      </w:tr>
      <w:tr>
        <w:tc>
          <w:tcPr>
            <w:tcW w:type="dxa" w:w="2880"/>
          </w:tcPr>
          <w:p>
            <w:r>
              <w:t>vendor/phpmailer/phpmailer/src/Exception.php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1296</w:t>
            </w:r>
          </w:p>
        </w:tc>
      </w:tr>
      <w:tr>
        <w:tc>
          <w:tcPr>
            <w:tcW w:type="dxa" w:w="2880"/>
          </w:tcPr>
          <w:p>
            <w:r>
              <w:t>vendor/phpmailer/phpmailer/src/OAuth.php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3930</w:t>
            </w:r>
          </w:p>
        </w:tc>
      </w:tr>
      <w:tr>
        <w:tc>
          <w:tcPr>
            <w:tcW w:type="dxa" w:w="2880"/>
          </w:tcPr>
          <w:p>
            <w:r>
              <w:t>vendor/phpmailer/phpmailer/src/OAuthTokenProvider.php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1582</w:t>
            </w:r>
          </w:p>
        </w:tc>
      </w:tr>
      <w:tr>
        <w:tc>
          <w:tcPr>
            <w:tcW w:type="dxa" w:w="2880"/>
          </w:tcPr>
          <w:p>
            <w:r>
              <w:t>vendor/phpmailer/phpmailer/src/PHPMailer.php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193132</w:t>
            </w:r>
          </w:p>
        </w:tc>
      </w:tr>
      <w:tr>
        <w:tc>
          <w:tcPr>
            <w:tcW w:type="dxa" w:w="2880"/>
          </w:tcPr>
          <w:p>
            <w:r>
              <w:t>vendor/phpmailer/phpmailer/src/POP3.php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12821</w:t>
            </w:r>
          </w:p>
        </w:tc>
      </w:tr>
      <w:tr>
        <w:tc>
          <w:tcPr>
            <w:tcW w:type="dxa" w:w="2880"/>
          </w:tcPr>
          <w:p>
            <w:r>
              <w:t>vendor/phpmailer/phpmailer/src/SMTP.php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51644</w:t>
            </w:r>
          </w:p>
        </w:tc>
      </w:tr>
      <w:tr>
        <w:tc>
          <w:tcPr>
            <w:tcW w:type="dxa" w:w="2880"/>
          </w:tcPr>
          <w:p>
            <w:r>
              <w:t>vendor/phpmailer/phpmailer/test/DebugLogTestListener.php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1116</w:t>
            </w:r>
          </w:p>
        </w:tc>
      </w:tr>
      <w:tr>
        <w:tc>
          <w:tcPr>
            <w:tcW w:type="dxa" w:w="2880"/>
          </w:tcPr>
          <w:p>
            <w:r>
              <w:t>vendor/phpmailer/phpmailer/test/fakepopserver.sh</w:t>
            </w:r>
          </w:p>
        </w:tc>
        <w:tc>
          <w:tcPr>
            <w:tcW w:type="dxa" w:w="2880"/>
          </w:tcPr>
          <w:p>
            <w:r>
              <w:t>.sh</w:t>
            </w:r>
          </w:p>
        </w:tc>
        <w:tc>
          <w:tcPr>
            <w:tcW w:type="dxa" w:w="2880"/>
          </w:tcPr>
          <w:p>
            <w:r>
              <w:t>3186</w:t>
            </w:r>
          </w:p>
        </w:tc>
      </w:tr>
      <w:tr>
        <w:tc>
          <w:tcPr>
            <w:tcW w:type="dxa" w:w="2880"/>
          </w:tcPr>
          <w:p>
            <w:r>
              <w:t>vendor/phpmailer/phpmailer/test/fakesendmail.sh</w:t>
            </w:r>
          </w:p>
        </w:tc>
        <w:tc>
          <w:tcPr>
            <w:tcW w:type="dxa" w:w="2880"/>
          </w:tcPr>
          <w:p>
            <w:r>
              <w:t>.sh</w:t>
            </w:r>
          </w:p>
        </w:tc>
        <w:tc>
          <w:tcPr>
            <w:tcW w:type="dxa" w:w="2880"/>
          </w:tcPr>
          <w:p>
            <w:r>
              <w:t>518</w:t>
            </w:r>
          </w:p>
        </w:tc>
      </w:tr>
      <w:tr>
        <w:tc>
          <w:tcPr>
            <w:tcW w:type="dxa" w:w="2880"/>
          </w:tcPr>
          <w:p>
            <w:r>
              <w:t>vendor/phpmailer/phpmailer/test/Fixtures/FileIsAccessibleTest/accessible.txt</w:t>
            </w:r>
          </w:p>
        </w:tc>
        <w:tc>
          <w:tcPr>
            <w:tcW w:type="dxa" w:w="2880"/>
          </w:tcPr>
          <w:p>
            <w:r>
              <w:t>.txt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vendor/phpmailer/phpmailer/test/Fixtures/FileIsAccessibleTest/inaccessible.txt</w:t>
            </w:r>
          </w:p>
        </w:tc>
        <w:tc>
          <w:tcPr>
            <w:tcW w:type="dxa" w:w="2880"/>
          </w:tcPr>
          <w:p>
            <w:r>
              <w:t>.txt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vendor/phpmailer/phpmailer/test/Fixtures/LocalizationTest/phpmailer.lang-fr.php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266</w:t>
            </w:r>
          </w:p>
        </w:tc>
      </w:tr>
      <w:tr>
        <w:tc>
          <w:tcPr>
            <w:tcW w:type="dxa" w:w="2880"/>
          </w:tcPr>
          <w:p>
            <w:r>
              <w:t>vendor/phpmailer/phpmailer/test/Fixtures/LocalizationTest/phpmailer.lang-nl.php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266</w:t>
            </w:r>
          </w:p>
        </w:tc>
      </w:tr>
      <w:tr>
        <w:tc>
          <w:tcPr>
            <w:tcW w:type="dxa" w:w="2880"/>
          </w:tcPr>
          <w:p>
            <w:r>
              <w:t>vendor/phpmailer/phpmailer/test/Fixtures/LocalizationTest/phpmailer.lang-xa_scri_cc.php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190</w:t>
            </w:r>
          </w:p>
        </w:tc>
      </w:tr>
      <w:tr>
        <w:tc>
          <w:tcPr>
            <w:tcW w:type="dxa" w:w="2880"/>
          </w:tcPr>
          <w:p>
            <w:r>
              <w:t>vendor/phpmailer/phpmailer/test/Fixtures/LocalizationTest/phpmailer.lang-xb_scri.php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182</w:t>
            </w:r>
          </w:p>
        </w:tc>
      </w:tr>
      <w:tr>
        <w:tc>
          <w:tcPr>
            <w:tcW w:type="dxa" w:w="2880"/>
          </w:tcPr>
          <w:p>
            <w:r>
              <w:t>vendor/phpmailer/phpmailer/test/Fixtures/LocalizationTest/phpmailer.lang-xc_cc.php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183</w:t>
            </w:r>
          </w:p>
        </w:tc>
      </w:tr>
      <w:tr>
        <w:tc>
          <w:tcPr>
            <w:tcW w:type="dxa" w:w="2880"/>
          </w:tcPr>
          <w:p>
            <w:r>
              <w:t>vendor/phpmailer/phpmailer/test/Fixtures/LocalizationTest/phpmailer.lang-xd_cc.php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183</w:t>
            </w:r>
          </w:p>
        </w:tc>
      </w:tr>
      <w:tr>
        <w:tc>
          <w:tcPr>
            <w:tcW w:type="dxa" w:w="2880"/>
          </w:tcPr>
          <w:p>
            <w:r>
              <w:t>vendor/phpmailer/phpmailer/test/Fixtures/LocalizationTest/phpmailer.lang-xd_scri.php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182</w:t>
            </w:r>
          </w:p>
        </w:tc>
      </w:tr>
      <w:tr>
        <w:tc>
          <w:tcPr>
            <w:tcW w:type="dxa" w:w="2880"/>
          </w:tcPr>
          <w:p>
            <w:r>
              <w:t>vendor/phpmailer/phpmailer/test/Fixtures/LocalizationTest/phpmailer.lang-xe.php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175</w:t>
            </w:r>
          </w:p>
        </w:tc>
      </w:tr>
      <w:tr>
        <w:tc>
          <w:tcPr>
            <w:tcW w:type="dxa" w:w="2880"/>
          </w:tcPr>
          <w:p>
            <w:r>
              <w:t>vendor/phpmailer/phpmailer/test/Fixtures/LocalizationTest/phpmailer.lang-xx.php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193</w:t>
            </w:r>
          </w:p>
        </w:tc>
      </w:tr>
      <w:tr>
        <w:tc>
          <w:tcPr>
            <w:tcW w:type="dxa" w:w="2880"/>
          </w:tcPr>
          <w:p>
            <w:r>
              <w:t>vendor/phpmailer/phpmailer/test/Fixtures/LocalizationTest/phpmailer.lang-yy.php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600</w:t>
            </w:r>
          </w:p>
        </w:tc>
      </w:tr>
      <w:tr>
        <w:tc>
          <w:tcPr>
            <w:tcW w:type="dxa" w:w="2880"/>
          </w:tcPr>
          <w:p>
            <w:r>
              <w:t>vendor/phpmailer/phpmailer/test/Fixtures/LocalizationTest/phpmailer.lang-zz.php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867</w:t>
            </w:r>
          </w:p>
        </w:tc>
      </w:tr>
      <w:tr>
        <w:tc>
          <w:tcPr>
            <w:tcW w:type="dxa" w:w="2880"/>
          </w:tcPr>
          <w:p>
            <w:r>
              <w:t>vendor/phpmailer/phpmailer/test/Language/TranslationCompletenessTest.php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3397</w:t>
            </w:r>
          </w:p>
        </w:tc>
      </w:tr>
      <w:tr>
        <w:tc>
          <w:tcPr>
            <w:tcW w:type="dxa" w:w="2880"/>
          </w:tcPr>
          <w:p>
            <w:r>
              <w:t>vendor/phpmailer/phpmailer/test/OAuth/OAuthTest.php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2543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vendor/phpmailer/phpmailer/test/PHPMailer/AddEmbeddedImageTest.php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6620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vendor/phpmailer/phpmailer/test/PHPMailer/AddrFormatTest.php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2145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vendor/phpmailer/phpmailer/test/PHPMailer/AddStringAttachmentTest.php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5328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vendor/phpmailer/phpmailer/test/PHPMailer/AddStringEmbeddedImageTest.php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5681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vendor/phpmailer/phpmailer/test/PHPMailer/AuthCRAMMD5Test.php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1593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vendor/phpmailer/phpmailer/test/PHPMailer/CustomHeaderTest.php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9434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vendor/phpmailer/phpmailer/test/PHPMailer/DKIMTest.php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9357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vendor/phpmailer/phpmailer/test/PHPMailer/DKIMWithoutExceptionsTest.php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1268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vendor/phpmailer/phpmailer/test/PHPMailer/DSNConfiguratorTest.php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6660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vendor/phpmailer/phpmailer/test/PHPMailer/EncodeQTest.php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4072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vendor/phpmailer/phpmailer/test/PHPMailer/EncodeStringTest.php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4707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vendor/phpmailer/phpmailer/test/PHPMailer/FileIsAccessibleTest.php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3415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vendor/phpmailer/phpmailer/test/PHPMailer/FilenameToTypeTest.php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2291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vendor/phpmailer/phpmailer/test/PHPMailer/GenerateIdTest.php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2705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vendor/phpmailer/phpmailer/test/PHPMailer/GetLastMessageIDTest.php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3420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vendor/phpmailer/phpmailer/test/PHPMailer/HasLineLongerThanMaxTest.php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4821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vendor/phpmailer/phpmailer/test/PHPMailer/Html2TextTest.php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9971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vendor/phpmailer/phpmailer/test/PHPMailer/ICalTest.php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4435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vendor/phpmailer/phpmailer/test/PHPMailer/IsPermittedPathTest.php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3846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vendor/phpmailer/phpmailer/test/PHPMailer/IsValidHostTest.php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4295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vendor/phpmailer/phpmailer/test/PHPMailer/LocalizationTest.php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18967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vendor/phpmailer/phpmailer/test/PHPMailer/MailTransportTest.php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3777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vendor/phpmailer/phpmailer/test/PHPMailer/MbPathinfoTest.php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5890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vendor/phpmailer/phpmailer/test/PHPMailer/MimeTypesTest.php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vendor/phpmailer/phpmailer/test/PHPMailer/NormalizeBreaksTest.php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3724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vendor/phpmailer/phpmailer/test/PHPMailer/ParseAddressesTest.php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14631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vendor/phpmailer/phpmailer/test/PHPMailer/PHPMailerTest.php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52006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vendor/phpmailer/phpmailer/test/PHPMailer/PunyencodeAddressTest.php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4899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vendor/phpmailer/phpmailer/test/PHPMailer/QuotedStringTest.php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2151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vendor/phpmailer/phpmailer/test/PHPMailer/ReplyToGetSetClearTest.php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17624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vendor/phpmailer/phpmailer/test/PHPMailer/SetErrorTest.php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5335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vendor/phpmailer/phpmailer/test/PHPMailer/SetFromTest.php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7264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vendor/phpmailer/phpmailer/test/PHPMailer/SetTest.php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2395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vendor/phpmailer/phpmailer/test/PHPMailer/SetWordWrapTest.php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4126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vendor/phpmailer/phpmailer/test/PHPMailer/Utf8CharBoundaryTest.php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2014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vendor/phpmailer/phpmailer/test/PHPMailer/ValidateAddressCustomValidatorTest.php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3750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vendor/phpmailer/phpmailer/test/PHPMailer/ValidateAddressTest.php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17561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vendor/phpmailer/phpmailer/test/PHPMailer/WrapTextTest.php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6214</w:t>
            </w:r>
          </w:p>
        </w:tc>
      </w:tr>
      <w:tr>
        <w:tc>
          <w:tcPr>
            <w:tcW w:type="dxa" w:w="2880"/>
          </w:tcPr>
          <w:p>
            <w:r>
              <w:t>vendor/phpmailer/phpmailer/test/PHPMailer/XMailerTest.php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2062</w:t>
            </w:r>
          </w:p>
        </w:tc>
      </w:tr>
      <w:tr>
        <w:tc>
          <w:tcPr>
            <w:tcW w:type="dxa" w:w="2880"/>
          </w:tcPr>
          <w:p>
            <w:r>
              <w:t>vendor/phpmailer/phpmailer/test/POP3/PopBeforeSmtpTest.php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3895</w:t>
            </w:r>
          </w:p>
        </w:tc>
      </w:tr>
      <w:tr>
        <w:tc>
          <w:tcPr>
            <w:tcW w:type="dxa" w:w="2880"/>
          </w:tcPr>
          <w:p>
            <w:r>
              <w:t>vendor/phpmailer/phpmailer/test/PreSendTestCase.php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1461</w:t>
            </w:r>
          </w:p>
        </w:tc>
      </w:tr>
      <w:tr>
        <w:tc>
          <w:tcPr>
            <w:tcW w:type="dxa" w:w="2880"/>
          </w:tcPr>
          <w:p>
            <w:r>
              <w:t>vendor/phpmailer/phpmailer/test/runfakepopserver.sh</w:t>
            </w:r>
          </w:p>
        </w:tc>
        <w:tc>
          <w:tcPr>
            <w:tcW w:type="dxa" w:w="2880"/>
          </w:tcPr>
          <w:p>
            <w:r>
              <w:t>.sh</w:t>
            </w:r>
          </w:p>
        </w:tc>
        <w:tc>
          <w:tcPr>
            <w:tcW w:type="dxa" w:w="2880"/>
          </w:tcPr>
          <w:p>
            <w:r>
              <w:t>307</w:t>
            </w:r>
          </w:p>
        </w:tc>
      </w:tr>
      <w:tr>
        <w:tc>
          <w:tcPr>
            <w:tcW w:type="dxa" w:w="2880"/>
          </w:tcPr>
          <w:p>
            <w:r>
              <w:t>vendor/phpmailer/phpmailer/test/Security/DenialOfServiceVectorsTest.php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1650</w:t>
            </w:r>
          </w:p>
        </w:tc>
      </w:tr>
      <w:tr>
        <w:tc>
          <w:tcPr>
            <w:tcW w:type="dxa" w:w="2880"/>
          </w:tcPr>
          <w:p>
            <w:r>
              <w:t>vendor/phpmailer/phpmailer/test/SendTestCase.php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4456</w:t>
            </w:r>
          </w:p>
        </w:tc>
      </w:tr>
      <w:tr>
        <w:tc>
          <w:tcPr>
            <w:tcW w:type="dxa" w:w="2880"/>
          </w:tcPr>
          <w:p>
            <w:r>
              <w:t>vendor/phpmailer/phpmailer/test/testbootstrap-dist.php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248</w:t>
            </w:r>
          </w:p>
        </w:tc>
      </w:tr>
      <w:tr>
        <w:tc>
          <w:tcPr>
            <w:tcW w:type="dxa" w:w="2880"/>
          </w:tcPr>
          <w:p>
            <w:r>
              <w:t>vendor/phpmailer/phpmailer/test/TestCase.php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12725</w:t>
            </w:r>
          </w:p>
        </w:tc>
      </w:tr>
      <w:tr>
        <w:tc>
          <w:tcPr>
            <w:tcW w:type="dxa" w:w="2880"/>
          </w:tcPr>
          <w:p>
            <w:r>
              <w:t>vendor/phpmailer/phpmailer/test/validators.php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181</w:t>
            </w:r>
          </w:p>
        </w:tc>
      </w:tr>
      <w:tr>
        <w:tc>
          <w:tcPr>
            <w:tcW w:type="dxa" w:w="2880"/>
          </w:tcPr>
          <w:p>
            <w:r>
              <w:t>vendor/phpmailer/phpmailer/UPGRADING.md</w:t>
            </w:r>
          </w:p>
        </w:tc>
        <w:tc>
          <w:tcPr>
            <w:tcW w:type="dxa" w:w="2880"/>
          </w:tcPr>
          <w:p>
            <w:r>
              <w:t>.md</w:t>
            </w:r>
          </w:p>
        </w:tc>
        <w:tc>
          <w:tcPr>
            <w:tcW w:type="dxa" w:w="2880"/>
          </w:tcPr>
          <w:p>
            <w:r>
              <w:t>5563</w:t>
            </w:r>
          </w:p>
        </w:tc>
      </w:tr>
      <w:tr>
        <w:tc>
          <w:tcPr>
            <w:tcW w:type="dxa" w:w="2880"/>
          </w:tcPr>
          <w:p>
            <w:r>
              <w:t>vendor/phpmailer/phpmailer/VERSION</w:t>
            </w:r>
          </w:p>
        </w:tc>
        <w:tc>
          <w:tcPr>
            <w:tcW w:type="dxa" w:w="2880"/>
          </w:tcPr>
          <w:p>
            <w:r>
              <w:t>(no-ext)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view_alerts.php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7586</w:t>
            </w:r>
          </w:p>
        </w:tc>
      </w:tr>
      <w:tr>
        <w:tc>
          <w:tcPr>
            <w:tcW w:type="dxa" w:w="2880"/>
          </w:tcPr>
          <w:p>
            <w:r>
              <w:t>view_assignment_marks.php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31165</w:t>
            </w:r>
          </w:p>
        </w:tc>
      </w:tr>
      <w:tr>
        <w:tc>
          <w:tcPr>
            <w:tcW w:type="dxa" w:w="2880"/>
          </w:tcPr>
          <w:p>
            <w:r>
              <w:t>view_marks.php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21001</w:t>
            </w:r>
          </w:p>
        </w:tc>
      </w:tr>
      <w:tr>
        <w:tc>
          <w:tcPr>
            <w:tcW w:type="dxa" w:w="2880"/>
          </w:tcPr>
          <w:p>
            <w:r>
              <w:t>view_progress.php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35701</w:t>
            </w:r>
          </w:p>
        </w:tc>
      </w:tr>
      <w:tr>
        <w:tc>
          <w:tcPr>
            <w:tcW w:type="dxa" w:w="2880"/>
          </w:tcPr>
          <w:p>
            <w:r>
              <w:t>view_reports.php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70857</w:t>
            </w:r>
          </w:p>
        </w:tc>
      </w:tr>
      <w:tr>
        <w:tc>
          <w:tcPr>
            <w:tcW w:type="dxa" w:w="2880"/>
          </w:tcPr>
          <w:p>
            <w:r>
              <w:t>view_timetable.php</w:t>
            </w:r>
          </w:p>
        </w:tc>
        <w:tc>
          <w:tcPr>
            <w:tcW w:type="dxa" w:w="2880"/>
          </w:tcPr>
          <w:p>
            <w:r>
              <w:t>.php</w:t>
            </w:r>
          </w:p>
        </w:tc>
        <w:tc>
          <w:tcPr>
            <w:tcW w:type="dxa" w:w="2880"/>
          </w:tcPr>
          <w:p>
            <w:r>
              <w:t>20714</w:t>
            </w:r>
          </w:p>
        </w:tc>
      </w:tr>
      <w:tr>
        <w:tc>
          <w:tcPr>
            <w:tcW w:type="dxa" w:w="2880"/>
          </w:tcPr>
          <w:p>
            <w:r>
              <w:t>x.jpg</w:t>
            </w:r>
          </w:p>
        </w:tc>
        <w:tc>
          <w:tcPr>
            <w:tcW w:type="dxa" w:w="2880"/>
          </w:tcPr>
          <w:p>
            <w:r>
              <w:t>.jpg</w:t>
            </w:r>
          </w:p>
        </w:tc>
        <w:tc>
          <w:tcPr>
            <w:tcW w:type="dxa" w:w="2880"/>
          </w:tcPr>
          <w:p>
            <w:r>
              <w:t>58594</w:t>
            </w:r>
          </w:p>
        </w:tc>
      </w:tr>
    </w:tbl>
    <w:p>
      <w:pPr>
        <w:pStyle w:val="Heading1"/>
      </w:pPr>
      <w:r>
        <w:t>9. Project Idea Narrative (Best Description)</w:t>
      </w:r>
    </w:p>
    <w:p>
      <w:r>
        <w:t>The platform is designed to improve academic transparency and intervention speed across the assessment lifecycle. Teachers define ICA components and enter marks; students consume marks/progress/assignments/timetables; program leadership monitors teacher execution quality and student risk patterns; admins maintain institutional master data including subjects, classes, sections/divisions, teacher assignments, and role governance. Built-in exports and alerts support governance, while role-aware routing and endpoints enforce operational boundaries.</w:t>
      </w:r>
    </w:p>
    <w:p>
      <w:r>
        <w:t>From a systems perspective, the project combines transactional data operations (writes), analytics/reporting views (reads), file workflows (uploads/exports/templates), and notification capabilities. The codebase demonstrates a pragmatic PHP application architecture with evolving modularization via app/includes/config directories while preserving single-page role screens and API-like helper endpoints.</w:t>
      </w:r>
    </w:p>
    <w:p>
      <w:r>
        <w:t>Matrix rows captured for click analysis: 549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